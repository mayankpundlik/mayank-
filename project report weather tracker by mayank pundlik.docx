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734F4" w14:textId="77777777" w:rsidR="00E43B40" w:rsidRDefault="00E870C9">
      <w:pPr>
        <w:spacing w:after="480" w:line="360" w:lineRule="auto"/>
        <w:jc w:val="center"/>
      </w:pPr>
      <w:r>
        <w:rPr>
          <w:b/>
          <w:sz w:val="48"/>
        </w:rPr>
        <w:t>WEATHER TRACKER</w:t>
      </w:r>
    </w:p>
    <w:p w14:paraId="481764A9" w14:textId="77777777" w:rsidR="00E43B40" w:rsidRDefault="00E870C9">
      <w:pPr>
        <w:spacing w:after="160" w:line="360" w:lineRule="auto"/>
        <w:jc w:val="center"/>
      </w:pPr>
      <w:r>
        <w:rPr>
          <w:sz w:val="40"/>
        </w:rPr>
        <w:t>A Minor Project Report</w:t>
      </w:r>
    </w:p>
    <w:p w14:paraId="447D7013" w14:textId="77777777" w:rsidR="00E43B40" w:rsidRDefault="00E870C9">
      <w:pPr>
        <w:spacing w:after="120" w:line="360" w:lineRule="auto"/>
        <w:jc w:val="center"/>
      </w:pPr>
      <w:r>
        <w:rPr>
          <w:sz w:val="36"/>
        </w:rPr>
        <w:t>Submitted in partial fulfillment of requirement of the</w:t>
      </w:r>
    </w:p>
    <w:p w14:paraId="1B416A16" w14:textId="77777777" w:rsidR="00E43B40" w:rsidRDefault="00E870C9">
      <w:pPr>
        <w:spacing w:after="80" w:line="360" w:lineRule="auto"/>
        <w:jc w:val="center"/>
      </w:pPr>
      <w:r>
        <w:rPr>
          <w:b/>
          <w:sz w:val="36"/>
        </w:rPr>
        <w:t>Degree of</w:t>
      </w:r>
    </w:p>
    <w:p w14:paraId="3CCF01E3" w14:textId="77777777" w:rsidR="00A90BF3" w:rsidRDefault="00E870C9">
      <w:pPr>
        <w:spacing w:line="360" w:lineRule="auto"/>
        <w:jc w:val="center"/>
        <w:rPr>
          <w:b/>
          <w:sz w:val="36"/>
        </w:rPr>
      </w:pPr>
      <w:r>
        <w:rPr>
          <w:b/>
          <w:sz w:val="36"/>
        </w:rPr>
        <w:t xml:space="preserve">BACHELOR OF </w:t>
      </w:r>
      <w:r w:rsidR="00A90BF3">
        <w:rPr>
          <w:b/>
          <w:sz w:val="36"/>
        </w:rPr>
        <w:t>SCIENCE</w:t>
      </w:r>
    </w:p>
    <w:p w14:paraId="42B3C15C" w14:textId="3BAE142C" w:rsidR="00A90BF3" w:rsidRDefault="00E870C9">
      <w:pPr>
        <w:spacing w:line="360" w:lineRule="auto"/>
        <w:jc w:val="center"/>
        <w:rPr>
          <w:b/>
          <w:sz w:val="36"/>
        </w:rPr>
      </w:pPr>
      <w:r>
        <w:rPr>
          <w:b/>
          <w:sz w:val="36"/>
        </w:rPr>
        <w:t xml:space="preserve"> </w:t>
      </w:r>
      <w:r w:rsidR="00A90BF3">
        <w:rPr>
          <w:b/>
          <w:sz w:val="36"/>
        </w:rPr>
        <w:t>IN</w:t>
      </w:r>
      <w:r>
        <w:rPr>
          <w:b/>
          <w:sz w:val="36"/>
        </w:rPr>
        <w:t xml:space="preserve"> </w:t>
      </w:r>
    </w:p>
    <w:p w14:paraId="378F9806" w14:textId="760D40C2" w:rsidR="00E43B40" w:rsidRDefault="00E870C9">
      <w:pPr>
        <w:spacing w:line="360" w:lineRule="auto"/>
        <w:jc w:val="center"/>
      </w:pPr>
      <w:r>
        <w:rPr>
          <w:b/>
          <w:sz w:val="36"/>
        </w:rPr>
        <w:t xml:space="preserve">COMPUTER SCIENCE </w:t>
      </w:r>
    </w:p>
    <w:p w14:paraId="1AC7E357" w14:textId="77777777" w:rsidR="00E43B40" w:rsidRDefault="00E870C9">
      <w:pPr>
        <w:spacing w:after="60" w:line="360" w:lineRule="auto"/>
        <w:jc w:val="center"/>
      </w:pPr>
      <w:r>
        <w:rPr>
          <w:b/>
          <w:sz w:val="34"/>
        </w:rPr>
        <w:t>BY</w:t>
      </w:r>
    </w:p>
    <w:p w14:paraId="01694D30" w14:textId="77777777" w:rsidR="00E43B40" w:rsidRDefault="00E870C9">
      <w:pPr>
        <w:spacing w:after="20" w:line="360" w:lineRule="auto"/>
        <w:jc w:val="center"/>
      </w:pPr>
      <w:r>
        <w:rPr>
          <w:b/>
          <w:sz w:val="34"/>
        </w:rPr>
        <w:t>MAYANK PUNDLIK</w:t>
      </w:r>
    </w:p>
    <w:p w14:paraId="3FC2CFFA" w14:textId="77777777" w:rsidR="00E43B40" w:rsidRDefault="00E870C9">
      <w:pPr>
        <w:spacing w:line="360" w:lineRule="auto"/>
        <w:jc w:val="center"/>
      </w:pPr>
      <w:r>
        <w:rPr>
          <w:b/>
          <w:sz w:val="32"/>
        </w:rPr>
        <w:t>SC23CS302023</w:t>
      </w:r>
    </w:p>
    <w:p w14:paraId="2FB183BD" w14:textId="77777777" w:rsidR="00E43B40" w:rsidRDefault="00E870C9">
      <w:pPr>
        <w:spacing w:after="60" w:line="360" w:lineRule="auto"/>
        <w:jc w:val="center"/>
      </w:pPr>
      <w:r>
        <w:rPr>
          <w:sz w:val="34"/>
        </w:rPr>
        <w:t>Under the Guidance of</w:t>
      </w:r>
    </w:p>
    <w:p w14:paraId="4817A767" w14:textId="77777777" w:rsidR="00E43B40" w:rsidRDefault="00E870C9">
      <w:pPr>
        <w:spacing w:after="20" w:line="360" w:lineRule="auto"/>
        <w:jc w:val="center"/>
      </w:pPr>
      <w:r>
        <w:rPr>
          <w:b/>
          <w:sz w:val="32"/>
        </w:rPr>
        <w:t>Dr. Rohit Gupta</w:t>
      </w:r>
    </w:p>
    <w:p w14:paraId="4F2D6F60" w14:textId="70BCEF37" w:rsidR="00E43B40" w:rsidRDefault="00E870C9" w:rsidP="00A90BF3">
      <w:pPr>
        <w:spacing w:after="20" w:line="360" w:lineRule="auto"/>
        <w:jc w:val="center"/>
      </w:pPr>
      <w:r>
        <w:rPr>
          <w:b/>
          <w:sz w:val="32"/>
        </w:rPr>
        <w:t>Prof. Shrikant Telang</w:t>
      </w:r>
    </w:p>
    <w:p w14:paraId="05C7EED4" w14:textId="757A5287" w:rsidR="00E43B40" w:rsidRDefault="00E870C9" w:rsidP="00A90BF3">
      <w:pPr>
        <w:jc w:val="center"/>
      </w:pPr>
      <w:r>
        <w:rPr>
          <w:noProof/>
        </w:rPr>
        <w:drawing>
          <wp:inline distT="0" distB="0" distL="0" distR="0" wp14:anchorId="5A4867D5" wp14:editId="26C42C8C">
            <wp:extent cx="1783080" cy="1531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ps_logo.jpeg"/>
                    <pic:cNvPicPr/>
                  </pic:nvPicPr>
                  <pic:blipFill>
                    <a:blip r:embed="rId8"/>
                    <a:stretch>
                      <a:fillRect/>
                    </a:stretch>
                  </pic:blipFill>
                  <pic:spPr>
                    <a:xfrm>
                      <a:off x="0" y="0"/>
                      <a:ext cx="1783080" cy="1531620"/>
                    </a:xfrm>
                    <a:prstGeom prst="rect">
                      <a:avLst/>
                    </a:prstGeom>
                  </pic:spPr>
                </pic:pic>
              </a:graphicData>
            </a:graphic>
          </wp:inline>
        </w:drawing>
      </w:r>
    </w:p>
    <w:p w14:paraId="6221F096" w14:textId="77777777" w:rsidR="00E43B40" w:rsidRDefault="00E870C9">
      <w:pPr>
        <w:spacing w:after="0" w:line="360" w:lineRule="auto"/>
        <w:jc w:val="center"/>
      </w:pPr>
      <w:r>
        <w:rPr>
          <w:b/>
          <w:sz w:val="30"/>
        </w:rPr>
        <w:t>Department of Computer Science &amp; Engineering</w:t>
      </w:r>
    </w:p>
    <w:p w14:paraId="4B17A5D3" w14:textId="77777777" w:rsidR="00E43B40" w:rsidRDefault="00E870C9">
      <w:pPr>
        <w:spacing w:after="0" w:line="360" w:lineRule="auto"/>
        <w:jc w:val="center"/>
      </w:pPr>
      <w:r>
        <w:rPr>
          <w:b/>
          <w:sz w:val="30"/>
        </w:rPr>
        <w:t>Faculty of Engineering</w:t>
      </w:r>
    </w:p>
    <w:p w14:paraId="654168BD" w14:textId="77777777" w:rsidR="00E43B40" w:rsidRDefault="00E870C9">
      <w:pPr>
        <w:spacing w:after="160" w:line="360" w:lineRule="auto"/>
        <w:jc w:val="center"/>
      </w:pPr>
      <w:r>
        <w:rPr>
          <w:b/>
          <w:sz w:val="30"/>
        </w:rPr>
        <w:t>MEDICAPS UNIVERSITY, INDORE- 453331</w:t>
      </w:r>
    </w:p>
    <w:p w14:paraId="195C19BE" w14:textId="77777777" w:rsidR="00E43B40" w:rsidRDefault="00E870C9">
      <w:pPr>
        <w:spacing w:after="0" w:line="360" w:lineRule="auto"/>
        <w:jc w:val="center"/>
      </w:pPr>
      <w:r>
        <w:rPr>
          <w:b/>
          <w:sz w:val="30"/>
        </w:rPr>
        <w:t>APRIL-2026</w:t>
      </w:r>
    </w:p>
    <w:p w14:paraId="32AE7FF0" w14:textId="77777777" w:rsidR="00A90BF3" w:rsidRDefault="00A90BF3" w:rsidP="00A90BF3"/>
    <w:p w14:paraId="1672B1CF" w14:textId="77777777" w:rsidR="00A90BF3" w:rsidRDefault="00A90BF3" w:rsidP="00A90BF3">
      <w:pPr>
        <w:ind w:firstLine="720"/>
      </w:pPr>
    </w:p>
    <w:p w14:paraId="24BD9909" w14:textId="6B6ED873" w:rsidR="00E43B40" w:rsidRDefault="00E870C9" w:rsidP="00A90BF3">
      <w:r w:rsidRPr="00A90BF3">
        <w:br w:type="page"/>
      </w:r>
      <w:r>
        <w:rPr>
          <w:b/>
          <w:sz w:val="40"/>
          <w:u w:val="single"/>
        </w:rPr>
        <w:lastRenderedPageBreak/>
        <w:t>Report Approval</w:t>
      </w:r>
    </w:p>
    <w:p w14:paraId="18A4B707" w14:textId="77777777" w:rsidR="00E43B40" w:rsidRDefault="00E870C9">
      <w:pPr>
        <w:spacing w:after="120" w:line="360" w:lineRule="auto"/>
        <w:ind w:firstLine="648"/>
        <w:jc w:val="both"/>
      </w:pPr>
      <w:r>
        <w:t>The project work "WEATHER TRACKER" is hereby approved as a creditable study of a computer science subject carried out and presented in a manner satisfactory to warrant its acceptance as prerequisite for the degree for which it has been submitted.</w:t>
      </w:r>
    </w:p>
    <w:p w14:paraId="020E4956" w14:textId="77777777" w:rsidR="00E43B40" w:rsidRDefault="00E870C9">
      <w:pPr>
        <w:spacing w:after="120" w:line="360" w:lineRule="auto"/>
        <w:ind w:firstLine="648"/>
        <w:jc w:val="both"/>
      </w:pPr>
      <w:r>
        <w:t>It is to be understood that by this approval the undersigned do not endorse or approve any statement made, opinion expressed, or conclusion drawn therein, but approve the "Project Report" only for the purpose for which it has been submitted.</w:t>
      </w:r>
    </w:p>
    <w:p w14:paraId="792007C9" w14:textId="77777777" w:rsidR="00E43B40" w:rsidRDefault="00E43B40">
      <w:pPr>
        <w:spacing w:after="1400" w:line="360" w:lineRule="auto"/>
      </w:pPr>
    </w:p>
    <w:tbl>
      <w:tblPr>
        <w:tblStyle w:val="TableGrid"/>
        <w:tblW w:w="8640" w:type="dxa"/>
        <w:jc w:val="center"/>
        <w:tblLook w:val="04A0" w:firstRow="1" w:lastRow="0" w:firstColumn="1" w:lastColumn="0" w:noHBand="0" w:noVBand="1"/>
      </w:tblPr>
      <w:tblGrid>
        <w:gridCol w:w="4320"/>
        <w:gridCol w:w="4320"/>
      </w:tblGrid>
      <w:tr w:rsidR="00E43B40" w14:paraId="5847886D" w14:textId="77777777">
        <w:trPr>
          <w:tblHeader/>
          <w:jc w:val="center"/>
        </w:trPr>
        <w:tc>
          <w:tcPr>
            <w:tcW w:w="4320" w:type="dxa"/>
            <w:shd w:val="clear" w:color="auto" w:fill="E9ECEF"/>
            <w:tcMar>
              <w:top w:w="90" w:type="dxa"/>
              <w:left w:w="110" w:type="dxa"/>
              <w:bottom w:w="90" w:type="dxa"/>
              <w:right w:w="110" w:type="dxa"/>
            </w:tcMar>
            <w:vAlign w:val="center"/>
          </w:tcPr>
          <w:p w14:paraId="5CD795EB" w14:textId="77777777" w:rsidR="00E43B40" w:rsidRDefault="00E870C9">
            <w:pPr>
              <w:spacing w:line="276" w:lineRule="auto"/>
              <w:jc w:val="center"/>
            </w:pPr>
            <w:r>
              <w:rPr>
                <w:b/>
                <w:sz w:val="23"/>
              </w:rPr>
              <w:t>Internal Examiner</w:t>
            </w:r>
          </w:p>
        </w:tc>
        <w:tc>
          <w:tcPr>
            <w:tcW w:w="4320" w:type="dxa"/>
            <w:shd w:val="clear" w:color="auto" w:fill="E9ECEF"/>
            <w:tcMar>
              <w:top w:w="90" w:type="dxa"/>
              <w:left w:w="110" w:type="dxa"/>
              <w:bottom w:w="90" w:type="dxa"/>
              <w:right w:w="110" w:type="dxa"/>
            </w:tcMar>
            <w:vAlign w:val="center"/>
          </w:tcPr>
          <w:p w14:paraId="559F3881" w14:textId="77777777" w:rsidR="00E43B40" w:rsidRDefault="00E870C9">
            <w:pPr>
              <w:spacing w:line="276" w:lineRule="auto"/>
              <w:jc w:val="center"/>
            </w:pPr>
            <w:r>
              <w:rPr>
                <w:b/>
                <w:sz w:val="23"/>
              </w:rPr>
              <w:t>External Examiner</w:t>
            </w:r>
          </w:p>
        </w:tc>
      </w:tr>
      <w:tr w:rsidR="00E43B40" w14:paraId="3306B1C8" w14:textId="77777777">
        <w:trPr>
          <w:jc w:val="center"/>
        </w:trPr>
        <w:tc>
          <w:tcPr>
            <w:tcW w:w="4320" w:type="dxa"/>
            <w:tcMar>
              <w:top w:w="90" w:type="dxa"/>
              <w:left w:w="110" w:type="dxa"/>
              <w:bottom w:w="90" w:type="dxa"/>
              <w:right w:w="110" w:type="dxa"/>
            </w:tcMar>
            <w:vAlign w:val="center"/>
          </w:tcPr>
          <w:p w14:paraId="4B499616" w14:textId="77777777" w:rsidR="00E43B40" w:rsidRDefault="00E870C9">
            <w:pPr>
              <w:spacing w:line="276" w:lineRule="auto"/>
              <w:jc w:val="center"/>
            </w:pPr>
            <w:r>
              <w:rPr>
                <w:sz w:val="22"/>
              </w:rPr>
              <w:t>Name:</w:t>
            </w:r>
          </w:p>
        </w:tc>
        <w:tc>
          <w:tcPr>
            <w:tcW w:w="4320" w:type="dxa"/>
            <w:tcMar>
              <w:top w:w="90" w:type="dxa"/>
              <w:left w:w="110" w:type="dxa"/>
              <w:bottom w:w="90" w:type="dxa"/>
              <w:right w:w="110" w:type="dxa"/>
            </w:tcMar>
            <w:vAlign w:val="center"/>
          </w:tcPr>
          <w:p w14:paraId="610FB7AF" w14:textId="77777777" w:rsidR="00E43B40" w:rsidRDefault="00E870C9">
            <w:pPr>
              <w:spacing w:line="276" w:lineRule="auto"/>
              <w:jc w:val="center"/>
            </w:pPr>
            <w:r>
              <w:rPr>
                <w:sz w:val="22"/>
              </w:rPr>
              <w:t>Name:</w:t>
            </w:r>
          </w:p>
        </w:tc>
      </w:tr>
      <w:tr w:rsidR="00E43B40" w14:paraId="62A2B360" w14:textId="77777777">
        <w:trPr>
          <w:jc w:val="center"/>
        </w:trPr>
        <w:tc>
          <w:tcPr>
            <w:tcW w:w="4320" w:type="dxa"/>
            <w:tcMar>
              <w:top w:w="90" w:type="dxa"/>
              <w:left w:w="110" w:type="dxa"/>
              <w:bottom w:w="90" w:type="dxa"/>
              <w:right w:w="110" w:type="dxa"/>
            </w:tcMar>
            <w:vAlign w:val="center"/>
          </w:tcPr>
          <w:p w14:paraId="22DF0D24" w14:textId="77777777" w:rsidR="00E43B40" w:rsidRDefault="00E870C9">
            <w:pPr>
              <w:spacing w:line="276" w:lineRule="auto"/>
              <w:jc w:val="center"/>
            </w:pPr>
            <w:r>
              <w:rPr>
                <w:sz w:val="22"/>
              </w:rPr>
              <w:t>Designation:</w:t>
            </w:r>
          </w:p>
        </w:tc>
        <w:tc>
          <w:tcPr>
            <w:tcW w:w="4320" w:type="dxa"/>
            <w:tcMar>
              <w:top w:w="90" w:type="dxa"/>
              <w:left w:w="110" w:type="dxa"/>
              <w:bottom w:w="90" w:type="dxa"/>
              <w:right w:w="110" w:type="dxa"/>
            </w:tcMar>
            <w:vAlign w:val="center"/>
          </w:tcPr>
          <w:p w14:paraId="6207DC7E" w14:textId="77777777" w:rsidR="00E43B40" w:rsidRDefault="00E870C9">
            <w:pPr>
              <w:spacing w:line="276" w:lineRule="auto"/>
              <w:jc w:val="center"/>
            </w:pPr>
            <w:r>
              <w:rPr>
                <w:sz w:val="22"/>
              </w:rPr>
              <w:t>Designation:</w:t>
            </w:r>
          </w:p>
        </w:tc>
      </w:tr>
      <w:tr w:rsidR="00E43B40" w14:paraId="5E815980" w14:textId="77777777">
        <w:trPr>
          <w:jc w:val="center"/>
        </w:trPr>
        <w:tc>
          <w:tcPr>
            <w:tcW w:w="4320" w:type="dxa"/>
            <w:tcMar>
              <w:top w:w="90" w:type="dxa"/>
              <w:left w:w="110" w:type="dxa"/>
              <w:bottom w:w="90" w:type="dxa"/>
              <w:right w:w="110" w:type="dxa"/>
            </w:tcMar>
            <w:vAlign w:val="center"/>
          </w:tcPr>
          <w:p w14:paraId="16C84F68" w14:textId="77777777" w:rsidR="00E43B40" w:rsidRDefault="00E870C9">
            <w:pPr>
              <w:spacing w:line="276" w:lineRule="auto"/>
              <w:jc w:val="center"/>
            </w:pPr>
            <w:r>
              <w:rPr>
                <w:sz w:val="22"/>
              </w:rPr>
              <w:t>Affiliation:</w:t>
            </w:r>
          </w:p>
        </w:tc>
        <w:tc>
          <w:tcPr>
            <w:tcW w:w="4320" w:type="dxa"/>
            <w:tcMar>
              <w:top w:w="90" w:type="dxa"/>
              <w:left w:w="110" w:type="dxa"/>
              <w:bottom w:w="90" w:type="dxa"/>
              <w:right w:w="110" w:type="dxa"/>
            </w:tcMar>
            <w:vAlign w:val="center"/>
          </w:tcPr>
          <w:p w14:paraId="1D9B00FB" w14:textId="77777777" w:rsidR="00E43B40" w:rsidRDefault="00E870C9">
            <w:pPr>
              <w:spacing w:line="276" w:lineRule="auto"/>
              <w:jc w:val="center"/>
            </w:pPr>
            <w:r>
              <w:rPr>
                <w:sz w:val="22"/>
              </w:rPr>
              <w:t>Affiliation:</w:t>
            </w:r>
          </w:p>
        </w:tc>
      </w:tr>
    </w:tbl>
    <w:p w14:paraId="235365CF" w14:textId="77777777" w:rsidR="00E43B40" w:rsidRDefault="00E870C9">
      <w:r>
        <w:br w:type="page"/>
      </w:r>
    </w:p>
    <w:p w14:paraId="517575AA" w14:textId="77777777" w:rsidR="00E43B40" w:rsidRDefault="00E870C9">
      <w:pPr>
        <w:spacing w:before="800" w:after="480" w:line="360" w:lineRule="auto"/>
        <w:jc w:val="center"/>
      </w:pPr>
      <w:r>
        <w:rPr>
          <w:b/>
          <w:sz w:val="40"/>
          <w:u w:val="single"/>
        </w:rPr>
        <w:lastRenderedPageBreak/>
        <w:t>Declaration</w:t>
      </w:r>
    </w:p>
    <w:p w14:paraId="222FCED4" w14:textId="4777CD88" w:rsidR="00E43B40" w:rsidRDefault="00E870C9">
      <w:pPr>
        <w:spacing w:after="120" w:line="360" w:lineRule="auto"/>
        <w:ind w:firstLine="648"/>
        <w:jc w:val="both"/>
      </w:pPr>
      <w:r>
        <w:t xml:space="preserve">I hereby declare that the project entitled "WEATHER TRACKER" submitted in partial fulfillment for the award of the degree of BACHELOR OF </w:t>
      </w:r>
      <w:r w:rsidR="00A90BF3">
        <w:t>SCIENCE</w:t>
      </w:r>
      <w:r>
        <w:t xml:space="preserve"> in COMPUTER SCIENC</w:t>
      </w:r>
      <w:r w:rsidR="00A90BF3">
        <w:t>E</w:t>
      </w:r>
      <w:r>
        <w:t xml:space="preserve"> completed under the supervision of Dr. Rohit Gupta, Prof. Shrikant Telang, Faculty of Engineering, Medi-Caps University Indore is an authentic work.</w:t>
      </w:r>
    </w:p>
    <w:p w14:paraId="1F1E6D37" w14:textId="77777777" w:rsidR="00E43B40" w:rsidRDefault="00E870C9">
      <w:pPr>
        <w:spacing w:after="120" w:line="360" w:lineRule="auto"/>
        <w:ind w:firstLine="648"/>
        <w:jc w:val="both"/>
      </w:pPr>
      <w:r>
        <w:t>Further, I declare that the content of this project work, in full or in parts, has neither been taken from any other source nor has been submitted to any other institute or university for the award of any degree or diploma.</w:t>
      </w:r>
    </w:p>
    <w:p w14:paraId="6D50946B" w14:textId="77777777" w:rsidR="00E43B40" w:rsidRDefault="00E43B40">
      <w:pPr>
        <w:spacing w:after="2200" w:line="360" w:lineRule="auto"/>
      </w:pPr>
    </w:p>
    <w:p w14:paraId="475ACAFA" w14:textId="77777777" w:rsidR="00E43B40" w:rsidRDefault="00E870C9">
      <w:pPr>
        <w:spacing w:after="120" w:line="360" w:lineRule="auto"/>
      </w:pPr>
      <w:r>
        <w:rPr>
          <w:b/>
        </w:rPr>
        <w:t>Signature and name of the student with date</w:t>
      </w:r>
    </w:p>
    <w:p w14:paraId="0129A746" w14:textId="77777777" w:rsidR="00E43B40" w:rsidRDefault="00E870C9">
      <w:pPr>
        <w:spacing w:after="120" w:line="360" w:lineRule="auto"/>
      </w:pPr>
      <w:r>
        <w:rPr>
          <w:b/>
        </w:rPr>
        <w:t>MAYANK PUNDLIK</w:t>
      </w:r>
    </w:p>
    <w:p w14:paraId="3602E2BA" w14:textId="77777777" w:rsidR="00E43B40" w:rsidRDefault="00E870C9">
      <w:r>
        <w:br w:type="page"/>
      </w:r>
    </w:p>
    <w:p w14:paraId="27C0B930" w14:textId="77777777" w:rsidR="00E43B40" w:rsidRDefault="00E870C9">
      <w:pPr>
        <w:spacing w:before="800" w:after="480" w:line="360" w:lineRule="auto"/>
        <w:jc w:val="center"/>
      </w:pPr>
      <w:r>
        <w:rPr>
          <w:b/>
          <w:sz w:val="40"/>
          <w:u w:val="single"/>
        </w:rPr>
        <w:lastRenderedPageBreak/>
        <w:t>Certificate</w:t>
      </w:r>
    </w:p>
    <w:p w14:paraId="278D2D8C" w14:textId="0A236A26" w:rsidR="00E43B40" w:rsidRDefault="00E870C9">
      <w:pPr>
        <w:spacing w:after="120" w:line="360" w:lineRule="auto"/>
        <w:ind w:firstLine="648"/>
        <w:jc w:val="both"/>
      </w:pPr>
      <w:r>
        <w:t xml:space="preserve">I/We, Dr. Rohit Gupta, Prof. Shrikant Telang, certify that the project entitled "WEATHER TRACKER" submitted in partial fulfillment for the award of the degree of BACHELOR OF </w:t>
      </w:r>
      <w:r w:rsidR="00A90BF3">
        <w:t>SCIENCE</w:t>
      </w:r>
      <w:r>
        <w:t xml:space="preserve"> in COMPUTER SCIENCE by MAYANK PUNDLIK is the record carried out by him under my/our guidance and that the work has not formed the basis of award of any other degree elsewhere.</w:t>
      </w:r>
    </w:p>
    <w:p w14:paraId="6E1915CB" w14:textId="77777777" w:rsidR="00E43B40" w:rsidRDefault="00E43B40">
      <w:pPr>
        <w:spacing w:after="1200" w:line="360" w:lineRule="auto"/>
      </w:pPr>
    </w:p>
    <w:tbl>
      <w:tblPr>
        <w:tblStyle w:val="TableGrid"/>
        <w:tblW w:w="8640" w:type="dxa"/>
        <w:jc w:val="center"/>
        <w:tblLook w:val="04A0" w:firstRow="1" w:lastRow="0" w:firstColumn="1" w:lastColumn="0" w:noHBand="0" w:noVBand="1"/>
      </w:tblPr>
      <w:tblGrid>
        <w:gridCol w:w="4320"/>
        <w:gridCol w:w="4320"/>
      </w:tblGrid>
      <w:tr w:rsidR="00E43B40" w14:paraId="1AD2E749" w14:textId="77777777">
        <w:trPr>
          <w:tblHeader/>
          <w:jc w:val="center"/>
        </w:trPr>
        <w:tc>
          <w:tcPr>
            <w:tcW w:w="4320" w:type="dxa"/>
            <w:shd w:val="clear" w:color="auto" w:fill="E9ECEF"/>
            <w:tcMar>
              <w:top w:w="90" w:type="dxa"/>
              <w:left w:w="110" w:type="dxa"/>
              <w:bottom w:w="90" w:type="dxa"/>
              <w:right w:w="110" w:type="dxa"/>
            </w:tcMar>
            <w:vAlign w:val="center"/>
          </w:tcPr>
          <w:p w14:paraId="536606F4" w14:textId="77777777" w:rsidR="00E43B40" w:rsidRDefault="00E870C9">
            <w:pPr>
              <w:spacing w:line="276" w:lineRule="auto"/>
              <w:jc w:val="center"/>
            </w:pPr>
            <w:r>
              <w:rPr>
                <w:b/>
                <w:sz w:val="23"/>
              </w:rPr>
              <w:t>Internal Guide</w:t>
            </w:r>
          </w:p>
        </w:tc>
        <w:tc>
          <w:tcPr>
            <w:tcW w:w="4320" w:type="dxa"/>
            <w:shd w:val="clear" w:color="auto" w:fill="E9ECEF"/>
            <w:tcMar>
              <w:top w:w="90" w:type="dxa"/>
              <w:left w:w="110" w:type="dxa"/>
              <w:bottom w:w="90" w:type="dxa"/>
              <w:right w:w="110" w:type="dxa"/>
            </w:tcMar>
            <w:vAlign w:val="center"/>
          </w:tcPr>
          <w:p w14:paraId="0C25A260" w14:textId="77777777" w:rsidR="00E43B40" w:rsidRDefault="00E870C9">
            <w:pPr>
              <w:spacing w:line="276" w:lineRule="auto"/>
              <w:jc w:val="center"/>
            </w:pPr>
            <w:r>
              <w:rPr>
                <w:b/>
                <w:sz w:val="23"/>
              </w:rPr>
              <w:t>Co-Guide</w:t>
            </w:r>
          </w:p>
        </w:tc>
      </w:tr>
      <w:tr w:rsidR="00E43B40" w14:paraId="6B2E54D2" w14:textId="77777777">
        <w:trPr>
          <w:jc w:val="center"/>
        </w:trPr>
        <w:tc>
          <w:tcPr>
            <w:tcW w:w="4320" w:type="dxa"/>
            <w:tcMar>
              <w:top w:w="90" w:type="dxa"/>
              <w:left w:w="110" w:type="dxa"/>
              <w:bottom w:w="90" w:type="dxa"/>
              <w:right w:w="110" w:type="dxa"/>
            </w:tcMar>
            <w:vAlign w:val="center"/>
          </w:tcPr>
          <w:p w14:paraId="27FFAE04" w14:textId="77777777" w:rsidR="00E43B40" w:rsidRDefault="00E870C9">
            <w:pPr>
              <w:spacing w:line="276" w:lineRule="auto"/>
              <w:jc w:val="center"/>
            </w:pPr>
            <w:r>
              <w:rPr>
                <w:sz w:val="22"/>
              </w:rPr>
              <w:t>Dr. Rohit Gupta</w:t>
            </w:r>
          </w:p>
        </w:tc>
        <w:tc>
          <w:tcPr>
            <w:tcW w:w="4320" w:type="dxa"/>
            <w:tcMar>
              <w:top w:w="90" w:type="dxa"/>
              <w:left w:w="110" w:type="dxa"/>
              <w:bottom w:w="90" w:type="dxa"/>
              <w:right w:w="110" w:type="dxa"/>
            </w:tcMar>
            <w:vAlign w:val="center"/>
          </w:tcPr>
          <w:p w14:paraId="16C3A8C5" w14:textId="77777777" w:rsidR="00E43B40" w:rsidRDefault="00E870C9">
            <w:pPr>
              <w:spacing w:line="276" w:lineRule="auto"/>
            </w:pPr>
            <w:r>
              <w:rPr>
                <w:sz w:val="22"/>
              </w:rPr>
              <w:t>Prof. Shrikant Telang</w:t>
            </w:r>
          </w:p>
        </w:tc>
      </w:tr>
      <w:tr w:rsidR="00E43B40" w14:paraId="17AE8E2A" w14:textId="77777777">
        <w:trPr>
          <w:jc w:val="center"/>
        </w:trPr>
        <w:tc>
          <w:tcPr>
            <w:tcW w:w="4320" w:type="dxa"/>
            <w:tcMar>
              <w:top w:w="90" w:type="dxa"/>
              <w:left w:w="110" w:type="dxa"/>
              <w:bottom w:w="90" w:type="dxa"/>
              <w:right w:w="110" w:type="dxa"/>
            </w:tcMar>
            <w:vAlign w:val="center"/>
          </w:tcPr>
          <w:p w14:paraId="6B78F286" w14:textId="77777777" w:rsidR="00E43B40" w:rsidRDefault="00E870C9">
            <w:pPr>
              <w:spacing w:line="276" w:lineRule="auto"/>
            </w:pPr>
            <w:r>
              <w:rPr>
                <w:sz w:val="22"/>
              </w:rPr>
              <w:t>Department of Computer Science &amp; Engineering</w:t>
            </w:r>
          </w:p>
        </w:tc>
        <w:tc>
          <w:tcPr>
            <w:tcW w:w="4320" w:type="dxa"/>
            <w:tcMar>
              <w:top w:w="90" w:type="dxa"/>
              <w:left w:w="110" w:type="dxa"/>
              <w:bottom w:w="90" w:type="dxa"/>
              <w:right w:w="110" w:type="dxa"/>
            </w:tcMar>
            <w:vAlign w:val="center"/>
          </w:tcPr>
          <w:p w14:paraId="19FCF0CC" w14:textId="77777777" w:rsidR="00E43B40" w:rsidRDefault="00E870C9">
            <w:pPr>
              <w:spacing w:line="276" w:lineRule="auto"/>
            </w:pPr>
            <w:r>
              <w:rPr>
                <w:sz w:val="22"/>
              </w:rPr>
              <w:t>Department of Computer Science &amp; Engineering</w:t>
            </w:r>
          </w:p>
        </w:tc>
      </w:tr>
      <w:tr w:rsidR="00E43B40" w14:paraId="44DB7A0A" w14:textId="77777777">
        <w:trPr>
          <w:jc w:val="center"/>
        </w:trPr>
        <w:tc>
          <w:tcPr>
            <w:tcW w:w="4320" w:type="dxa"/>
            <w:tcMar>
              <w:top w:w="90" w:type="dxa"/>
              <w:left w:w="110" w:type="dxa"/>
              <w:bottom w:w="90" w:type="dxa"/>
              <w:right w:w="110" w:type="dxa"/>
            </w:tcMar>
            <w:vAlign w:val="center"/>
          </w:tcPr>
          <w:p w14:paraId="1E90A2BF" w14:textId="77777777" w:rsidR="00E43B40" w:rsidRDefault="00E870C9">
            <w:pPr>
              <w:spacing w:line="276" w:lineRule="auto"/>
            </w:pPr>
            <w:r>
              <w:rPr>
                <w:sz w:val="22"/>
              </w:rPr>
              <w:t>Medi-Caps University, Indore</w:t>
            </w:r>
          </w:p>
        </w:tc>
        <w:tc>
          <w:tcPr>
            <w:tcW w:w="4320" w:type="dxa"/>
            <w:tcMar>
              <w:top w:w="90" w:type="dxa"/>
              <w:left w:w="110" w:type="dxa"/>
              <w:bottom w:w="90" w:type="dxa"/>
              <w:right w:w="110" w:type="dxa"/>
            </w:tcMar>
            <w:vAlign w:val="center"/>
          </w:tcPr>
          <w:p w14:paraId="2DC049C9" w14:textId="77777777" w:rsidR="00E43B40" w:rsidRDefault="00E870C9">
            <w:pPr>
              <w:spacing w:line="276" w:lineRule="auto"/>
            </w:pPr>
            <w:r>
              <w:rPr>
                <w:sz w:val="22"/>
              </w:rPr>
              <w:t>Medi-Caps University, Indore</w:t>
            </w:r>
          </w:p>
        </w:tc>
      </w:tr>
    </w:tbl>
    <w:p w14:paraId="32E59931" w14:textId="77777777" w:rsidR="00E43B40" w:rsidRDefault="00E43B40">
      <w:pPr>
        <w:pBdr>
          <w:bottom w:val="single" w:sz="12" w:space="1" w:color="auto"/>
        </w:pBdr>
        <w:spacing w:after="1000" w:line="360" w:lineRule="auto"/>
      </w:pPr>
    </w:p>
    <w:p w14:paraId="4A5A2B97" w14:textId="1344A04C" w:rsidR="00956227" w:rsidRPr="00600E9F" w:rsidRDefault="00600E9F">
      <w:pPr>
        <w:spacing w:after="40" w:line="360" w:lineRule="auto"/>
        <w:jc w:val="center"/>
        <w:rPr>
          <w:b/>
          <w:bCs/>
        </w:rPr>
      </w:pPr>
      <w:r w:rsidRPr="00600E9F">
        <w:rPr>
          <w:b/>
          <w:bCs/>
        </w:rPr>
        <w:t>Dr. Kailash Chandra Bandhu</w:t>
      </w:r>
    </w:p>
    <w:p w14:paraId="0CEA968F" w14:textId="77777777" w:rsidR="00E43B40" w:rsidRDefault="00E870C9">
      <w:pPr>
        <w:spacing w:after="40" w:line="360" w:lineRule="auto"/>
        <w:jc w:val="center"/>
      </w:pPr>
      <w:r>
        <w:rPr>
          <w:b/>
        </w:rPr>
        <w:t>Head of the Department</w:t>
      </w:r>
    </w:p>
    <w:p w14:paraId="1E9EAB7E" w14:textId="77777777" w:rsidR="00E43B40" w:rsidRDefault="00E870C9">
      <w:pPr>
        <w:spacing w:after="40" w:line="360" w:lineRule="auto"/>
        <w:jc w:val="center"/>
      </w:pPr>
      <w:r>
        <w:t>Department of Computer Science &amp; Engineering</w:t>
      </w:r>
    </w:p>
    <w:p w14:paraId="4825B573" w14:textId="77777777" w:rsidR="00E43B40" w:rsidRDefault="00E870C9">
      <w:pPr>
        <w:spacing w:after="120" w:line="360" w:lineRule="auto"/>
        <w:jc w:val="center"/>
      </w:pPr>
      <w:r>
        <w:t>Medi-Caps University, Indore</w:t>
      </w:r>
    </w:p>
    <w:p w14:paraId="69AECADA" w14:textId="77777777" w:rsidR="00E43B40" w:rsidRDefault="00E870C9">
      <w:r>
        <w:br w:type="page"/>
      </w:r>
    </w:p>
    <w:p w14:paraId="71A8F15F" w14:textId="77777777" w:rsidR="00E43B40" w:rsidRDefault="00E870C9">
      <w:pPr>
        <w:spacing w:before="800" w:after="480" w:line="360" w:lineRule="auto"/>
        <w:jc w:val="center"/>
      </w:pPr>
      <w:r>
        <w:rPr>
          <w:b/>
          <w:sz w:val="40"/>
          <w:u w:val="single"/>
        </w:rPr>
        <w:lastRenderedPageBreak/>
        <w:t>Acknowledgements</w:t>
      </w:r>
    </w:p>
    <w:p w14:paraId="7940C417" w14:textId="77777777" w:rsidR="00E43B40" w:rsidRDefault="00E870C9">
      <w:pPr>
        <w:spacing w:after="120" w:line="360" w:lineRule="auto"/>
        <w:ind w:firstLine="648"/>
        <w:jc w:val="both"/>
      </w:pPr>
      <w:r>
        <w:t>I would like to express my sincere gratitude to the university authorities and faculty members for providing the facilities, guidance, and encouragement required to complete this minor project.</w:t>
      </w:r>
    </w:p>
    <w:p w14:paraId="44AFACDA" w14:textId="77777777" w:rsidR="00E43B40" w:rsidRDefault="00E870C9">
      <w:pPr>
        <w:spacing w:after="120" w:line="360" w:lineRule="auto"/>
        <w:ind w:firstLine="648"/>
        <w:jc w:val="both"/>
      </w:pPr>
      <w:r>
        <w:t>I am deeply thankful to Dr. Rohit Gupta and Prof. Shrikant Telang for their valuable guidance, suggestions, and support during the development of the Weather Tracker project. Their feedback helped me improve both the technical implementation and the project documentation.</w:t>
      </w:r>
    </w:p>
    <w:p w14:paraId="228702D6" w14:textId="77777777" w:rsidR="00E43B40" w:rsidRDefault="00E870C9">
      <w:pPr>
        <w:spacing w:after="120" w:line="360" w:lineRule="auto"/>
        <w:ind w:firstLine="648"/>
        <w:jc w:val="both"/>
      </w:pPr>
      <w:r>
        <w:t>I also thank the Department of Computer Science for giving me the opportunity to work on a practical web development project involving API integration, responsive design, testing, and documentation.</w:t>
      </w:r>
    </w:p>
    <w:p w14:paraId="308484D7" w14:textId="77777777" w:rsidR="00E43B40" w:rsidRDefault="00E870C9">
      <w:pPr>
        <w:spacing w:after="120" w:line="360" w:lineRule="auto"/>
        <w:ind w:firstLine="648"/>
        <w:jc w:val="both"/>
      </w:pPr>
      <w:r>
        <w:t>Finally, I thank my family and friends for their constant motivation and support throughout the completion of this project report.</w:t>
      </w:r>
    </w:p>
    <w:p w14:paraId="66E8EF50" w14:textId="77777777" w:rsidR="00E43B40" w:rsidRDefault="00E43B40">
      <w:pPr>
        <w:spacing w:after="800" w:line="360" w:lineRule="auto"/>
      </w:pPr>
    </w:p>
    <w:p w14:paraId="1131CDA5" w14:textId="77777777" w:rsidR="00E43B40" w:rsidRDefault="00E870C9">
      <w:pPr>
        <w:spacing w:after="120" w:line="360" w:lineRule="auto"/>
      </w:pPr>
      <w:r>
        <w:rPr>
          <w:b/>
        </w:rPr>
        <w:t>MAYANK PUNDLIK</w:t>
      </w:r>
    </w:p>
    <w:p w14:paraId="3EAAF6E7" w14:textId="77777777" w:rsidR="00E43B40" w:rsidRDefault="00E870C9">
      <w:pPr>
        <w:spacing w:after="120" w:line="360" w:lineRule="auto"/>
      </w:pPr>
      <w:r>
        <w:t>Department of Computer Science</w:t>
      </w:r>
    </w:p>
    <w:p w14:paraId="3FCECC17" w14:textId="77777777" w:rsidR="00E43B40" w:rsidRDefault="00E870C9">
      <w:pPr>
        <w:spacing w:after="120" w:line="360" w:lineRule="auto"/>
      </w:pPr>
      <w:r>
        <w:t>Faculty of Science</w:t>
      </w:r>
    </w:p>
    <w:p w14:paraId="7B7875D4" w14:textId="77777777" w:rsidR="00E43B40" w:rsidRDefault="00E870C9">
      <w:pPr>
        <w:spacing w:after="120" w:line="360" w:lineRule="auto"/>
      </w:pPr>
      <w:r>
        <w:t>Medi-Caps University, Indore</w:t>
      </w:r>
    </w:p>
    <w:p w14:paraId="574D404C" w14:textId="77777777" w:rsidR="00E43B40" w:rsidRDefault="00E870C9">
      <w:r>
        <w:br w:type="page"/>
      </w:r>
    </w:p>
    <w:p w14:paraId="49A88E3B" w14:textId="77777777" w:rsidR="00E43B40" w:rsidRDefault="00E870C9">
      <w:pPr>
        <w:spacing w:before="800" w:after="480" w:line="360" w:lineRule="auto"/>
        <w:jc w:val="center"/>
      </w:pPr>
      <w:r>
        <w:rPr>
          <w:b/>
          <w:sz w:val="40"/>
          <w:u w:val="single"/>
        </w:rPr>
        <w:lastRenderedPageBreak/>
        <w:t>Abstract</w:t>
      </w:r>
    </w:p>
    <w:p w14:paraId="6265597A" w14:textId="77777777" w:rsidR="00E43B40" w:rsidRDefault="00E870C9">
      <w:pPr>
        <w:spacing w:after="120" w:line="360" w:lineRule="auto"/>
        <w:ind w:firstLine="648"/>
        <w:jc w:val="both"/>
      </w:pPr>
      <w:r>
        <w:t>Weather information is an important part of daily decision-making because it supports travel planning, outdoor activity planning, agriculture, business operations, and general safety. Many commercial weather platforms provide large amounts of information, but they may also include advertisements, unnecessary screens, and complex navigation. The Weather Tracker project is designed as a lightweight and user-friendly web application that provides essential real-time weather information through a simple interfa</w:t>
      </w:r>
      <w:r>
        <w:t>ce.</w:t>
      </w:r>
    </w:p>
    <w:p w14:paraId="65269AAC" w14:textId="77777777" w:rsidR="00E43B40" w:rsidRDefault="00E870C9">
      <w:pPr>
        <w:spacing w:after="120" w:line="360" w:lineRule="auto"/>
        <w:ind w:firstLine="648"/>
        <w:jc w:val="both"/>
      </w:pPr>
      <w:r>
        <w:t>The system allows a user to enter the name of any city and receive current weather information such as temperature in Celsius, humidity percentage, wind speed, wind direction, and weather condition. The application uses HTML for structure, CSS for layout and visual design, and JavaScript for input validation, API communication, JSON processing, error handling, and dynamic display updates. It communicates with the Open-Meteo geocoding and forecast APIs over HTTPS, so the system can fetch live data without re</w:t>
      </w:r>
      <w:r>
        <w:t>quiring a secret API key in the client-side code.</w:t>
      </w:r>
    </w:p>
    <w:p w14:paraId="1508B445" w14:textId="77777777" w:rsidR="00E43B40" w:rsidRDefault="00E870C9">
      <w:pPr>
        <w:spacing w:after="120" w:line="360" w:lineRule="auto"/>
        <w:ind w:firstLine="648"/>
        <w:jc w:val="both"/>
      </w:pPr>
      <w:r>
        <w:t>The project follows a function-oriented and layered design. The presentation layer contains the responsive user interface, the application layer performs validation and data processing, and the data layer is represented by the external weather API. The application handles invalid city names, empty input, network failure, and delayed API responses through meaningful user-friendly messages. Recent searches are stored locally in the browser to improve usability during repeated searches.</w:t>
      </w:r>
    </w:p>
    <w:p w14:paraId="09F8713E" w14:textId="77777777" w:rsidR="00E43B40" w:rsidRDefault="00E870C9">
      <w:pPr>
        <w:spacing w:after="120" w:line="360" w:lineRule="auto"/>
        <w:ind w:firstLine="648"/>
        <w:jc w:val="both"/>
      </w:pPr>
      <w:r>
        <w:t>The final result is a working weather tracking website that is simple, responsive, fast, and suitable for academic demonstration. It also provides a foundation for future enhancements such as forecast display, location-based weather detection, alerts, user personalization, and mobile application support.</w:t>
      </w:r>
    </w:p>
    <w:p w14:paraId="1B1D1784" w14:textId="77777777" w:rsidR="00E43B40" w:rsidRDefault="00E870C9">
      <w:pPr>
        <w:spacing w:before="360" w:after="120" w:line="360" w:lineRule="auto"/>
      </w:pPr>
      <w:r>
        <w:rPr>
          <w:b/>
        </w:rPr>
        <w:t>Keywords: Weather Tracker, API Integration, JavaScript, JSON, Responsive Web Design, Open-Meteo, Real-Time Weather</w:t>
      </w:r>
    </w:p>
    <w:p w14:paraId="461BDB13" w14:textId="77777777" w:rsidR="00E43B40" w:rsidRDefault="00E870C9">
      <w:r>
        <w:br w:type="page"/>
      </w:r>
    </w:p>
    <w:p w14:paraId="35B0439E" w14:textId="77777777" w:rsidR="00E43B40" w:rsidRDefault="00E870C9">
      <w:pPr>
        <w:spacing w:before="800" w:after="480" w:line="360" w:lineRule="auto"/>
        <w:jc w:val="center"/>
      </w:pPr>
      <w:r>
        <w:rPr>
          <w:b/>
          <w:sz w:val="40"/>
          <w:u w:val="single"/>
        </w:rPr>
        <w:lastRenderedPageBreak/>
        <w:t>Table of Contents</w:t>
      </w:r>
    </w:p>
    <w:tbl>
      <w:tblPr>
        <w:tblStyle w:val="TableGrid"/>
        <w:tblW w:w="9648" w:type="dxa"/>
        <w:jc w:val="center"/>
        <w:tblLook w:val="04A0" w:firstRow="1" w:lastRow="0" w:firstColumn="1" w:lastColumn="0" w:noHBand="0" w:noVBand="1"/>
      </w:tblPr>
      <w:tblGrid>
        <w:gridCol w:w="1728"/>
        <w:gridCol w:w="6480"/>
        <w:gridCol w:w="1440"/>
      </w:tblGrid>
      <w:tr w:rsidR="00E43B40" w14:paraId="6C22750A" w14:textId="77777777">
        <w:trPr>
          <w:tblHeader/>
          <w:jc w:val="center"/>
        </w:trPr>
        <w:tc>
          <w:tcPr>
            <w:tcW w:w="1728" w:type="dxa"/>
            <w:shd w:val="clear" w:color="auto" w:fill="E9ECEF"/>
            <w:tcMar>
              <w:top w:w="90" w:type="dxa"/>
              <w:left w:w="110" w:type="dxa"/>
              <w:bottom w:w="90" w:type="dxa"/>
              <w:right w:w="110" w:type="dxa"/>
            </w:tcMar>
            <w:vAlign w:val="center"/>
          </w:tcPr>
          <w:p w14:paraId="461EC476" w14:textId="77777777" w:rsidR="00E43B40" w:rsidRDefault="00E43B40">
            <w:pPr>
              <w:spacing w:line="276" w:lineRule="auto"/>
              <w:jc w:val="center"/>
            </w:pPr>
          </w:p>
        </w:tc>
        <w:tc>
          <w:tcPr>
            <w:tcW w:w="6480" w:type="dxa"/>
            <w:shd w:val="clear" w:color="auto" w:fill="E9ECEF"/>
            <w:tcMar>
              <w:top w:w="90" w:type="dxa"/>
              <w:left w:w="110" w:type="dxa"/>
              <w:bottom w:w="90" w:type="dxa"/>
              <w:right w:w="110" w:type="dxa"/>
            </w:tcMar>
            <w:vAlign w:val="center"/>
          </w:tcPr>
          <w:p w14:paraId="2563C852" w14:textId="77777777" w:rsidR="00E43B40" w:rsidRDefault="00E43B40">
            <w:pPr>
              <w:spacing w:line="276" w:lineRule="auto"/>
              <w:jc w:val="center"/>
            </w:pPr>
          </w:p>
        </w:tc>
        <w:tc>
          <w:tcPr>
            <w:tcW w:w="1440" w:type="dxa"/>
            <w:shd w:val="clear" w:color="auto" w:fill="E9ECEF"/>
            <w:tcMar>
              <w:top w:w="90" w:type="dxa"/>
              <w:left w:w="110" w:type="dxa"/>
              <w:bottom w:w="90" w:type="dxa"/>
              <w:right w:w="110" w:type="dxa"/>
            </w:tcMar>
            <w:vAlign w:val="center"/>
          </w:tcPr>
          <w:p w14:paraId="0008C962" w14:textId="77777777" w:rsidR="00E43B40" w:rsidRDefault="00E870C9">
            <w:pPr>
              <w:spacing w:line="276" w:lineRule="auto"/>
              <w:jc w:val="center"/>
            </w:pPr>
            <w:r>
              <w:rPr>
                <w:b/>
                <w:sz w:val="23"/>
              </w:rPr>
              <w:t>Page No.</w:t>
            </w:r>
          </w:p>
        </w:tc>
      </w:tr>
      <w:tr w:rsidR="00E43B40" w14:paraId="7BD29B5A" w14:textId="77777777">
        <w:trPr>
          <w:jc w:val="center"/>
        </w:trPr>
        <w:tc>
          <w:tcPr>
            <w:tcW w:w="1728" w:type="dxa"/>
            <w:tcMar>
              <w:top w:w="90" w:type="dxa"/>
              <w:left w:w="110" w:type="dxa"/>
              <w:bottom w:w="90" w:type="dxa"/>
              <w:right w:w="110" w:type="dxa"/>
            </w:tcMar>
            <w:vAlign w:val="center"/>
          </w:tcPr>
          <w:p w14:paraId="00F0E292"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3430A560" w14:textId="77777777" w:rsidR="00E43B40" w:rsidRDefault="00E870C9">
            <w:pPr>
              <w:spacing w:line="276" w:lineRule="auto"/>
              <w:jc w:val="center"/>
            </w:pPr>
            <w:r>
              <w:rPr>
                <w:sz w:val="22"/>
              </w:rPr>
              <w:t>Report Approval</w:t>
            </w:r>
          </w:p>
        </w:tc>
        <w:tc>
          <w:tcPr>
            <w:tcW w:w="1440" w:type="dxa"/>
            <w:tcMar>
              <w:top w:w="90" w:type="dxa"/>
              <w:left w:w="110" w:type="dxa"/>
              <w:bottom w:w="90" w:type="dxa"/>
              <w:right w:w="110" w:type="dxa"/>
            </w:tcMar>
            <w:vAlign w:val="center"/>
          </w:tcPr>
          <w:p w14:paraId="49451F67" w14:textId="77777777" w:rsidR="00E43B40" w:rsidRDefault="00E870C9">
            <w:pPr>
              <w:spacing w:line="276" w:lineRule="auto"/>
              <w:jc w:val="center"/>
            </w:pPr>
            <w:r>
              <w:rPr>
                <w:sz w:val="22"/>
              </w:rPr>
              <w:t>ii</w:t>
            </w:r>
          </w:p>
        </w:tc>
      </w:tr>
      <w:tr w:rsidR="00E43B40" w14:paraId="1CB3DF52" w14:textId="77777777">
        <w:trPr>
          <w:jc w:val="center"/>
        </w:trPr>
        <w:tc>
          <w:tcPr>
            <w:tcW w:w="1728" w:type="dxa"/>
            <w:tcMar>
              <w:top w:w="90" w:type="dxa"/>
              <w:left w:w="110" w:type="dxa"/>
              <w:bottom w:w="90" w:type="dxa"/>
              <w:right w:w="110" w:type="dxa"/>
            </w:tcMar>
            <w:vAlign w:val="center"/>
          </w:tcPr>
          <w:p w14:paraId="599EC7A0"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3B5D2FC0" w14:textId="77777777" w:rsidR="00E43B40" w:rsidRDefault="00E870C9">
            <w:pPr>
              <w:spacing w:line="276" w:lineRule="auto"/>
              <w:jc w:val="center"/>
            </w:pPr>
            <w:r>
              <w:rPr>
                <w:sz w:val="22"/>
              </w:rPr>
              <w:t>Declaration</w:t>
            </w:r>
          </w:p>
        </w:tc>
        <w:tc>
          <w:tcPr>
            <w:tcW w:w="1440" w:type="dxa"/>
            <w:tcMar>
              <w:top w:w="90" w:type="dxa"/>
              <w:left w:w="110" w:type="dxa"/>
              <w:bottom w:w="90" w:type="dxa"/>
              <w:right w:w="110" w:type="dxa"/>
            </w:tcMar>
            <w:vAlign w:val="center"/>
          </w:tcPr>
          <w:p w14:paraId="00FD9E70" w14:textId="77777777" w:rsidR="00E43B40" w:rsidRDefault="00E870C9">
            <w:pPr>
              <w:spacing w:line="276" w:lineRule="auto"/>
              <w:jc w:val="center"/>
            </w:pPr>
            <w:r>
              <w:rPr>
                <w:sz w:val="22"/>
              </w:rPr>
              <w:t>iii</w:t>
            </w:r>
          </w:p>
        </w:tc>
      </w:tr>
      <w:tr w:rsidR="00E43B40" w14:paraId="5CC8CF1E" w14:textId="77777777">
        <w:trPr>
          <w:jc w:val="center"/>
        </w:trPr>
        <w:tc>
          <w:tcPr>
            <w:tcW w:w="1728" w:type="dxa"/>
            <w:tcMar>
              <w:top w:w="90" w:type="dxa"/>
              <w:left w:w="110" w:type="dxa"/>
              <w:bottom w:w="90" w:type="dxa"/>
              <w:right w:w="110" w:type="dxa"/>
            </w:tcMar>
            <w:vAlign w:val="center"/>
          </w:tcPr>
          <w:p w14:paraId="3B8AFBD9"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5DEC7581" w14:textId="77777777" w:rsidR="00E43B40" w:rsidRDefault="00E870C9">
            <w:pPr>
              <w:spacing w:line="276" w:lineRule="auto"/>
              <w:jc w:val="center"/>
            </w:pPr>
            <w:r>
              <w:rPr>
                <w:sz w:val="22"/>
              </w:rPr>
              <w:t>Certificate</w:t>
            </w:r>
          </w:p>
        </w:tc>
        <w:tc>
          <w:tcPr>
            <w:tcW w:w="1440" w:type="dxa"/>
            <w:tcMar>
              <w:top w:w="90" w:type="dxa"/>
              <w:left w:w="110" w:type="dxa"/>
              <w:bottom w:w="90" w:type="dxa"/>
              <w:right w:w="110" w:type="dxa"/>
            </w:tcMar>
            <w:vAlign w:val="center"/>
          </w:tcPr>
          <w:p w14:paraId="5364CAE7" w14:textId="77777777" w:rsidR="00E43B40" w:rsidRDefault="00E870C9">
            <w:pPr>
              <w:spacing w:line="276" w:lineRule="auto"/>
              <w:jc w:val="center"/>
            </w:pPr>
            <w:r>
              <w:rPr>
                <w:sz w:val="22"/>
              </w:rPr>
              <w:t>iv</w:t>
            </w:r>
          </w:p>
        </w:tc>
      </w:tr>
      <w:tr w:rsidR="00E43B40" w14:paraId="4BF3ADAF" w14:textId="77777777">
        <w:trPr>
          <w:jc w:val="center"/>
        </w:trPr>
        <w:tc>
          <w:tcPr>
            <w:tcW w:w="1728" w:type="dxa"/>
            <w:tcMar>
              <w:top w:w="90" w:type="dxa"/>
              <w:left w:w="110" w:type="dxa"/>
              <w:bottom w:w="90" w:type="dxa"/>
              <w:right w:w="110" w:type="dxa"/>
            </w:tcMar>
            <w:vAlign w:val="center"/>
          </w:tcPr>
          <w:p w14:paraId="1EBE8B84"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0EFB03B9" w14:textId="77777777" w:rsidR="00E43B40" w:rsidRDefault="00E870C9">
            <w:pPr>
              <w:spacing w:line="276" w:lineRule="auto"/>
              <w:jc w:val="center"/>
            </w:pPr>
            <w:r>
              <w:rPr>
                <w:sz w:val="22"/>
              </w:rPr>
              <w:t>Acknowledgement</w:t>
            </w:r>
          </w:p>
        </w:tc>
        <w:tc>
          <w:tcPr>
            <w:tcW w:w="1440" w:type="dxa"/>
            <w:tcMar>
              <w:top w:w="90" w:type="dxa"/>
              <w:left w:w="110" w:type="dxa"/>
              <w:bottom w:w="90" w:type="dxa"/>
              <w:right w:w="110" w:type="dxa"/>
            </w:tcMar>
            <w:vAlign w:val="center"/>
          </w:tcPr>
          <w:p w14:paraId="4ECA8F99" w14:textId="77777777" w:rsidR="00E43B40" w:rsidRDefault="00E870C9">
            <w:pPr>
              <w:spacing w:line="276" w:lineRule="auto"/>
              <w:jc w:val="center"/>
            </w:pPr>
            <w:r>
              <w:rPr>
                <w:sz w:val="22"/>
              </w:rPr>
              <w:t>v</w:t>
            </w:r>
          </w:p>
        </w:tc>
      </w:tr>
      <w:tr w:rsidR="00E43B40" w14:paraId="6F01F023" w14:textId="77777777">
        <w:trPr>
          <w:jc w:val="center"/>
        </w:trPr>
        <w:tc>
          <w:tcPr>
            <w:tcW w:w="1728" w:type="dxa"/>
            <w:tcMar>
              <w:top w:w="90" w:type="dxa"/>
              <w:left w:w="110" w:type="dxa"/>
              <w:bottom w:w="90" w:type="dxa"/>
              <w:right w:w="110" w:type="dxa"/>
            </w:tcMar>
            <w:vAlign w:val="center"/>
          </w:tcPr>
          <w:p w14:paraId="5E5AE8E4"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60A55642" w14:textId="77777777" w:rsidR="00E43B40" w:rsidRDefault="00E870C9">
            <w:pPr>
              <w:spacing w:line="276" w:lineRule="auto"/>
              <w:jc w:val="center"/>
            </w:pPr>
            <w:r>
              <w:rPr>
                <w:sz w:val="22"/>
              </w:rPr>
              <w:t>Abstract</w:t>
            </w:r>
          </w:p>
        </w:tc>
        <w:tc>
          <w:tcPr>
            <w:tcW w:w="1440" w:type="dxa"/>
            <w:tcMar>
              <w:top w:w="90" w:type="dxa"/>
              <w:left w:w="110" w:type="dxa"/>
              <w:bottom w:w="90" w:type="dxa"/>
              <w:right w:w="110" w:type="dxa"/>
            </w:tcMar>
            <w:vAlign w:val="center"/>
          </w:tcPr>
          <w:p w14:paraId="41EAFD3D" w14:textId="77777777" w:rsidR="00E43B40" w:rsidRDefault="00E870C9">
            <w:pPr>
              <w:spacing w:line="276" w:lineRule="auto"/>
              <w:jc w:val="center"/>
            </w:pPr>
            <w:r>
              <w:rPr>
                <w:sz w:val="22"/>
              </w:rPr>
              <w:t>vi</w:t>
            </w:r>
          </w:p>
        </w:tc>
      </w:tr>
      <w:tr w:rsidR="00E43B40" w14:paraId="0D7988B8" w14:textId="77777777">
        <w:trPr>
          <w:jc w:val="center"/>
        </w:trPr>
        <w:tc>
          <w:tcPr>
            <w:tcW w:w="1728" w:type="dxa"/>
            <w:tcMar>
              <w:top w:w="90" w:type="dxa"/>
              <w:left w:w="110" w:type="dxa"/>
              <w:bottom w:w="90" w:type="dxa"/>
              <w:right w:w="110" w:type="dxa"/>
            </w:tcMar>
            <w:vAlign w:val="center"/>
          </w:tcPr>
          <w:p w14:paraId="38666CE5"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4C6C6289" w14:textId="77777777" w:rsidR="00E43B40" w:rsidRDefault="00E870C9">
            <w:pPr>
              <w:spacing w:line="276" w:lineRule="auto"/>
            </w:pPr>
            <w:r>
              <w:rPr>
                <w:sz w:val="22"/>
              </w:rPr>
              <w:t>Table of Contents</w:t>
            </w:r>
          </w:p>
        </w:tc>
        <w:tc>
          <w:tcPr>
            <w:tcW w:w="1440" w:type="dxa"/>
            <w:tcMar>
              <w:top w:w="90" w:type="dxa"/>
              <w:left w:w="110" w:type="dxa"/>
              <w:bottom w:w="90" w:type="dxa"/>
              <w:right w:w="110" w:type="dxa"/>
            </w:tcMar>
            <w:vAlign w:val="center"/>
          </w:tcPr>
          <w:p w14:paraId="750CF756" w14:textId="77777777" w:rsidR="00E43B40" w:rsidRDefault="00E870C9">
            <w:pPr>
              <w:spacing w:line="276" w:lineRule="auto"/>
              <w:jc w:val="center"/>
            </w:pPr>
            <w:r>
              <w:rPr>
                <w:sz w:val="22"/>
              </w:rPr>
              <w:t>vii</w:t>
            </w:r>
          </w:p>
        </w:tc>
      </w:tr>
      <w:tr w:rsidR="00E43B40" w14:paraId="47B6DEF6" w14:textId="77777777">
        <w:trPr>
          <w:jc w:val="center"/>
        </w:trPr>
        <w:tc>
          <w:tcPr>
            <w:tcW w:w="1728" w:type="dxa"/>
            <w:tcMar>
              <w:top w:w="90" w:type="dxa"/>
              <w:left w:w="110" w:type="dxa"/>
              <w:bottom w:w="90" w:type="dxa"/>
              <w:right w:w="110" w:type="dxa"/>
            </w:tcMar>
            <w:vAlign w:val="center"/>
          </w:tcPr>
          <w:p w14:paraId="0A7EB2AB"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399909F6" w14:textId="77777777" w:rsidR="00E43B40" w:rsidRDefault="00E870C9">
            <w:pPr>
              <w:spacing w:line="276" w:lineRule="auto"/>
              <w:jc w:val="center"/>
            </w:pPr>
            <w:r>
              <w:rPr>
                <w:sz w:val="22"/>
              </w:rPr>
              <w:t>List of Figures</w:t>
            </w:r>
          </w:p>
        </w:tc>
        <w:tc>
          <w:tcPr>
            <w:tcW w:w="1440" w:type="dxa"/>
            <w:tcMar>
              <w:top w:w="90" w:type="dxa"/>
              <w:left w:w="110" w:type="dxa"/>
              <w:bottom w:w="90" w:type="dxa"/>
              <w:right w:w="110" w:type="dxa"/>
            </w:tcMar>
            <w:vAlign w:val="center"/>
          </w:tcPr>
          <w:p w14:paraId="3F1FF2EA" w14:textId="77777777" w:rsidR="00E43B40" w:rsidRDefault="00E870C9">
            <w:pPr>
              <w:spacing w:line="276" w:lineRule="auto"/>
              <w:jc w:val="center"/>
            </w:pPr>
            <w:r>
              <w:rPr>
                <w:sz w:val="22"/>
              </w:rPr>
              <w:t>viii</w:t>
            </w:r>
          </w:p>
        </w:tc>
      </w:tr>
      <w:tr w:rsidR="00E43B40" w14:paraId="1AACF5AD" w14:textId="77777777">
        <w:trPr>
          <w:jc w:val="center"/>
        </w:trPr>
        <w:tc>
          <w:tcPr>
            <w:tcW w:w="1728" w:type="dxa"/>
            <w:tcMar>
              <w:top w:w="90" w:type="dxa"/>
              <w:left w:w="110" w:type="dxa"/>
              <w:bottom w:w="90" w:type="dxa"/>
              <w:right w:w="110" w:type="dxa"/>
            </w:tcMar>
            <w:vAlign w:val="center"/>
          </w:tcPr>
          <w:p w14:paraId="4D94690B"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518EB77E" w14:textId="77777777" w:rsidR="00E43B40" w:rsidRDefault="00E870C9">
            <w:pPr>
              <w:spacing w:line="276" w:lineRule="auto"/>
              <w:jc w:val="center"/>
            </w:pPr>
            <w:r>
              <w:rPr>
                <w:sz w:val="22"/>
              </w:rPr>
              <w:t>List of Tables</w:t>
            </w:r>
          </w:p>
        </w:tc>
        <w:tc>
          <w:tcPr>
            <w:tcW w:w="1440" w:type="dxa"/>
            <w:tcMar>
              <w:top w:w="90" w:type="dxa"/>
              <w:left w:w="110" w:type="dxa"/>
              <w:bottom w:w="90" w:type="dxa"/>
              <w:right w:w="110" w:type="dxa"/>
            </w:tcMar>
            <w:vAlign w:val="center"/>
          </w:tcPr>
          <w:p w14:paraId="6B223736" w14:textId="77777777" w:rsidR="00E43B40" w:rsidRDefault="00E870C9">
            <w:pPr>
              <w:spacing w:line="276" w:lineRule="auto"/>
              <w:jc w:val="center"/>
            </w:pPr>
            <w:r>
              <w:rPr>
                <w:sz w:val="22"/>
              </w:rPr>
              <w:t>ix</w:t>
            </w:r>
          </w:p>
        </w:tc>
      </w:tr>
      <w:tr w:rsidR="00E43B40" w14:paraId="71AA47BF" w14:textId="77777777">
        <w:trPr>
          <w:jc w:val="center"/>
        </w:trPr>
        <w:tc>
          <w:tcPr>
            <w:tcW w:w="1728" w:type="dxa"/>
            <w:tcMar>
              <w:top w:w="90" w:type="dxa"/>
              <w:left w:w="110" w:type="dxa"/>
              <w:bottom w:w="90" w:type="dxa"/>
              <w:right w:w="110" w:type="dxa"/>
            </w:tcMar>
            <w:vAlign w:val="center"/>
          </w:tcPr>
          <w:p w14:paraId="7859A66A"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22523608" w14:textId="77777777" w:rsidR="00E43B40" w:rsidRDefault="00E870C9">
            <w:pPr>
              <w:spacing w:line="276" w:lineRule="auto"/>
              <w:jc w:val="center"/>
            </w:pPr>
            <w:r>
              <w:rPr>
                <w:sz w:val="22"/>
              </w:rPr>
              <w:t>Abbreviations</w:t>
            </w:r>
          </w:p>
        </w:tc>
        <w:tc>
          <w:tcPr>
            <w:tcW w:w="1440" w:type="dxa"/>
            <w:tcMar>
              <w:top w:w="90" w:type="dxa"/>
              <w:left w:w="110" w:type="dxa"/>
              <w:bottom w:w="90" w:type="dxa"/>
              <w:right w:w="110" w:type="dxa"/>
            </w:tcMar>
            <w:vAlign w:val="center"/>
          </w:tcPr>
          <w:p w14:paraId="46EF9EC2" w14:textId="77777777" w:rsidR="00E43B40" w:rsidRDefault="00E870C9">
            <w:pPr>
              <w:spacing w:line="276" w:lineRule="auto"/>
              <w:jc w:val="center"/>
            </w:pPr>
            <w:r>
              <w:rPr>
                <w:sz w:val="22"/>
              </w:rPr>
              <w:t>x</w:t>
            </w:r>
          </w:p>
        </w:tc>
      </w:tr>
      <w:tr w:rsidR="00E43B40" w14:paraId="45CFE4B0" w14:textId="77777777">
        <w:trPr>
          <w:jc w:val="center"/>
        </w:trPr>
        <w:tc>
          <w:tcPr>
            <w:tcW w:w="1728" w:type="dxa"/>
            <w:tcMar>
              <w:top w:w="90" w:type="dxa"/>
              <w:left w:w="110" w:type="dxa"/>
              <w:bottom w:w="90" w:type="dxa"/>
              <w:right w:w="110" w:type="dxa"/>
            </w:tcMar>
            <w:vAlign w:val="center"/>
          </w:tcPr>
          <w:p w14:paraId="2C8F7156"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15FBA8F7" w14:textId="77777777" w:rsidR="00E43B40" w:rsidRDefault="00E870C9">
            <w:pPr>
              <w:spacing w:line="276" w:lineRule="auto"/>
            </w:pPr>
            <w:r>
              <w:rPr>
                <w:sz w:val="22"/>
              </w:rPr>
              <w:t>Notations &amp; Symbols</w:t>
            </w:r>
          </w:p>
        </w:tc>
        <w:tc>
          <w:tcPr>
            <w:tcW w:w="1440" w:type="dxa"/>
            <w:tcMar>
              <w:top w:w="90" w:type="dxa"/>
              <w:left w:w="110" w:type="dxa"/>
              <w:bottom w:w="90" w:type="dxa"/>
              <w:right w:w="110" w:type="dxa"/>
            </w:tcMar>
            <w:vAlign w:val="center"/>
          </w:tcPr>
          <w:p w14:paraId="728DD276" w14:textId="77777777" w:rsidR="00E43B40" w:rsidRDefault="00E870C9">
            <w:pPr>
              <w:spacing w:line="276" w:lineRule="auto"/>
              <w:jc w:val="center"/>
            </w:pPr>
            <w:r>
              <w:rPr>
                <w:sz w:val="22"/>
              </w:rPr>
              <w:t>xi</w:t>
            </w:r>
          </w:p>
        </w:tc>
      </w:tr>
      <w:tr w:rsidR="00E43B40" w14:paraId="1FFC603B" w14:textId="77777777">
        <w:trPr>
          <w:jc w:val="center"/>
        </w:trPr>
        <w:tc>
          <w:tcPr>
            <w:tcW w:w="1728" w:type="dxa"/>
            <w:tcMar>
              <w:top w:w="90" w:type="dxa"/>
              <w:left w:w="110" w:type="dxa"/>
              <w:bottom w:w="90" w:type="dxa"/>
              <w:right w:w="110" w:type="dxa"/>
            </w:tcMar>
            <w:vAlign w:val="center"/>
          </w:tcPr>
          <w:p w14:paraId="53851C76" w14:textId="77777777" w:rsidR="00E43B40" w:rsidRDefault="00E870C9">
            <w:pPr>
              <w:spacing w:line="276" w:lineRule="auto"/>
              <w:jc w:val="center"/>
            </w:pPr>
            <w:r>
              <w:rPr>
                <w:sz w:val="22"/>
              </w:rPr>
              <w:t>Chapter 1</w:t>
            </w:r>
          </w:p>
        </w:tc>
        <w:tc>
          <w:tcPr>
            <w:tcW w:w="6480" w:type="dxa"/>
            <w:tcMar>
              <w:top w:w="90" w:type="dxa"/>
              <w:left w:w="110" w:type="dxa"/>
              <w:bottom w:w="90" w:type="dxa"/>
              <w:right w:w="110" w:type="dxa"/>
            </w:tcMar>
            <w:vAlign w:val="center"/>
          </w:tcPr>
          <w:p w14:paraId="34A1C39E" w14:textId="77777777" w:rsidR="00E43B40" w:rsidRDefault="00E870C9">
            <w:pPr>
              <w:spacing w:line="276" w:lineRule="auto"/>
              <w:jc w:val="center"/>
            </w:pPr>
            <w:r>
              <w:rPr>
                <w:sz w:val="22"/>
              </w:rPr>
              <w:t>Introduction</w:t>
            </w:r>
          </w:p>
        </w:tc>
        <w:tc>
          <w:tcPr>
            <w:tcW w:w="1440" w:type="dxa"/>
            <w:tcMar>
              <w:top w:w="90" w:type="dxa"/>
              <w:left w:w="110" w:type="dxa"/>
              <w:bottom w:w="90" w:type="dxa"/>
              <w:right w:w="110" w:type="dxa"/>
            </w:tcMar>
            <w:vAlign w:val="center"/>
          </w:tcPr>
          <w:p w14:paraId="3CDA5BB1" w14:textId="77777777" w:rsidR="00E43B40" w:rsidRDefault="00E870C9">
            <w:pPr>
              <w:spacing w:line="276" w:lineRule="auto"/>
              <w:jc w:val="center"/>
            </w:pPr>
            <w:r>
              <w:rPr>
                <w:sz w:val="22"/>
              </w:rPr>
              <w:t>1</w:t>
            </w:r>
          </w:p>
        </w:tc>
      </w:tr>
      <w:tr w:rsidR="00E43B40" w14:paraId="7D9B1CA8" w14:textId="77777777">
        <w:trPr>
          <w:jc w:val="center"/>
        </w:trPr>
        <w:tc>
          <w:tcPr>
            <w:tcW w:w="1728" w:type="dxa"/>
            <w:tcMar>
              <w:top w:w="90" w:type="dxa"/>
              <w:left w:w="110" w:type="dxa"/>
              <w:bottom w:w="90" w:type="dxa"/>
              <w:right w:w="110" w:type="dxa"/>
            </w:tcMar>
            <w:vAlign w:val="center"/>
          </w:tcPr>
          <w:p w14:paraId="3004837D"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383513E6" w14:textId="77777777" w:rsidR="00E43B40" w:rsidRDefault="00E870C9">
            <w:pPr>
              <w:spacing w:line="276" w:lineRule="auto"/>
              <w:jc w:val="center"/>
            </w:pPr>
            <w:r>
              <w:rPr>
                <w:sz w:val="22"/>
              </w:rPr>
              <w:t>1.1 Introduction</w:t>
            </w:r>
          </w:p>
        </w:tc>
        <w:tc>
          <w:tcPr>
            <w:tcW w:w="1440" w:type="dxa"/>
            <w:tcMar>
              <w:top w:w="90" w:type="dxa"/>
              <w:left w:w="110" w:type="dxa"/>
              <w:bottom w:w="90" w:type="dxa"/>
              <w:right w:w="110" w:type="dxa"/>
            </w:tcMar>
            <w:vAlign w:val="center"/>
          </w:tcPr>
          <w:p w14:paraId="67492EF3" w14:textId="77777777" w:rsidR="00E43B40" w:rsidRDefault="00E870C9">
            <w:pPr>
              <w:spacing w:line="276" w:lineRule="auto"/>
              <w:jc w:val="center"/>
            </w:pPr>
            <w:r>
              <w:rPr>
                <w:sz w:val="22"/>
              </w:rPr>
              <w:t>1</w:t>
            </w:r>
          </w:p>
        </w:tc>
      </w:tr>
      <w:tr w:rsidR="00E43B40" w14:paraId="0726D231" w14:textId="77777777">
        <w:trPr>
          <w:jc w:val="center"/>
        </w:trPr>
        <w:tc>
          <w:tcPr>
            <w:tcW w:w="1728" w:type="dxa"/>
            <w:tcMar>
              <w:top w:w="90" w:type="dxa"/>
              <w:left w:w="110" w:type="dxa"/>
              <w:bottom w:w="90" w:type="dxa"/>
              <w:right w:w="110" w:type="dxa"/>
            </w:tcMar>
            <w:vAlign w:val="center"/>
          </w:tcPr>
          <w:p w14:paraId="42A746F4"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2659C41A" w14:textId="77777777" w:rsidR="00E43B40" w:rsidRDefault="00E870C9">
            <w:pPr>
              <w:spacing w:line="276" w:lineRule="auto"/>
            </w:pPr>
            <w:r>
              <w:rPr>
                <w:sz w:val="22"/>
              </w:rPr>
              <w:t>1.2 Literature Review</w:t>
            </w:r>
          </w:p>
        </w:tc>
        <w:tc>
          <w:tcPr>
            <w:tcW w:w="1440" w:type="dxa"/>
            <w:tcMar>
              <w:top w:w="90" w:type="dxa"/>
              <w:left w:w="110" w:type="dxa"/>
              <w:bottom w:w="90" w:type="dxa"/>
              <w:right w:w="110" w:type="dxa"/>
            </w:tcMar>
            <w:vAlign w:val="center"/>
          </w:tcPr>
          <w:p w14:paraId="5CC4DB88" w14:textId="77777777" w:rsidR="00E43B40" w:rsidRDefault="00E870C9">
            <w:pPr>
              <w:spacing w:line="276" w:lineRule="auto"/>
              <w:jc w:val="center"/>
            </w:pPr>
            <w:r>
              <w:rPr>
                <w:sz w:val="22"/>
              </w:rPr>
              <w:t>2</w:t>
            </w:r>
          </w:p>
        </w:tc>
      </w:tr>
      <w:tr w:rsidR="00E43B40" w14:paraId="205AD21E" w14:textId="77777777">
        <w:trPr>
          <w:jc w:val="center"/>
        </w:trPr>
        <w:tc>
          <w:tcPr>
            <w:tcW w:w="1728" w:type="dxa"/>
            <w:tcMar>
              <w:top w:w="90" w:type="dxa"/>
              <w:left w:w="110" w:type="dxa"/>
              <w:bottom w:w="90" w:type="dxa"/>
              <w:right w:w="110" w:type="dxa"/>
            </w:tcMar>
            <w:vAlign w:val="center"/>
          </w:tcPr>
          <w:p w14:paraId="775A56D9"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5FC2B3BF" w14:textId="77777777" w:rsidR="00E43B40" w:rsidRDefault="00E870C9">
            <w:pPr>
              <w:spacing w:line="276" w:lineRule="auto"/>
              <w:jc w:val="center"/>
            </w:pPr>
            <w:r>
              <w:rPr>
                <w:sz w:val="22"/>
              </w:rPr>
              <w:t>1.3 Objectives</w:t>
            </w:r>
          </w:p>
        </w:tc>
        <w:tc>
          <w:tcPr>
            <w:tcW w:w="1440" w:type="dxa"/>
            <w:tcMar>
              <w:top w:w="90" w:type="dxa"/>
              <w:left w:w="110" w:type="dxa"/>
              <w:bottom w:w="90" w:type="dxa"/>
              <w:right w:w="110" w:type="dxa"/>
            </w:tcMar>
            <w:vAlign w:val="center"/>
          </w:tcPr>
          <w:p w14:paraId="4B769C66" w14:textId="77777777" w:rsidR="00E43B40" w:rsidRDefault="00E870C9">
            <w:pPr>
              <w:spacing w:line="276" w:lineRule="auto"/>
              <w:jc w:val="center"/>
            </w:pPr>
            <w:r>
              <w:rPr>
                <w:sz w:val="22"/>
              </w:rPr>
              <w:t>3</w:t>
            </w:r>
          </w:p>
        </w:tc>
      </w:tr>
      <w:tr w:rsidR="00E43B40" w14:paraId="77D98785" w14:textId="77777777">
        <w:trPr>
          <w:jc w:val="center"/>
        </w:trPr>
        <w:tc>
          <w:tcPr>
            <w:tcW w:w="1728" w:type="dxa"/>
            <w:tcMar>
              <w:top w:w="90" w:type="dxa"/>
              <w:left w:w="110" w:type="dxa"/>
              <w:bottom w:w="90" w:type="dxa"/>
              <w:right w:w="110" w:type="dxa"/>
            </w:tcMar>
            <w:vAlign w:val="center"/>
          </w:tcPr>
          <w:p w14:paraId="573B934D"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238ED8FA" w14:textId="77777777" w:rsidR="00E43B40" w:rsidRDefault="00E870C9">
            <w:pPr>
              <w:spacing w:line="276" w:lineRule="auto"/>
              <w:jc w:val="center"/>
            </w:pPr>
            <w:r>
              <w:rPr>
                <w:sz w:val="22"/>
              </w:rPr>
              <w:t>1.4 Significance</w:t>
            </w:r>
          </w:p>
        </w:tc>
        <w:tc>
          <w:tcPr>
            <w:tcW w:w="1440" w:type="dxa"/>
            <w:tcMar>
              <w:top w:w="90" w:type="dxa"/>
              <w:left w:w="110" w:type="dxa"/>
              <w:bottom w:w="90" w:type="dxa"/>
              <w:right w:w="110" w:type="dxa"/>
            </w:tcMar>
            <w:vAlign w:val="center"/>
          </w:tcPr>
          <w:p w14:paraId="3A26A6CB" w14:textId="77777777" w:rsidR="00E43B40" w:rsidRDefault="00E870C9">
            <w:pPr>
              <w:spacing w:line="276" w:lineRule="auto"/>
              <w:jc w:val="center"/>
            </w:pPr>
            <w:r>
              <w:rPr>
                <w:sz w:val="22"/>
              </w:rPr>
              <w:t>4</w:t>
            </w:r>
          </w:p>
        </w:tc>
      </w:tr>
      <w:tr w:rsidR="00E43B40" w14:paraId="1438FD84" w14:textId="77777777">
        <w:trPr>
          <w:jc w:val="center"/>
        </w:trPr>
        <w:tc>
          <w:tcPr>
            <w:tcW w:w="1728" w:type="dxa"/>
            <w:tcMar>
              <w:top w:w="90" w:type="dxa"/>
              <w:left w:w="110" w:type="dxa"/>
              <w:bottom w:w="90" w:type="dxa"/>
              <w:right w:w="110" w:type="dxa"/>
            </w:tcMar>
            <w:vAlign w:val="center"/>
          </w:tcPr>
          <w:p w14:paraId="6F30E7FC"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42409353" w14:textId="77777777" w:rsidR="00E43B40" w:rsidRDefault="00E870C9">
            <w:pPr>
              <w:spacing w:line="276" w:lineRule="auto"/>
            </w:pPr>
            <w:r>
              <w:rPr>
                <w:sz w:val="22"/>
              </w:rPr>
              <w:t>1.5 Research Design</w:t>
            </w:r>
          </w:p>
        </w:tc>
        <w:tc>
          <w:tcPr>
            <w:tcW w:w="1440" w:type="dxa"/>
            <w:tcMar>
              <w:top w:w="90" w:type="dxa"/>
              <w:left w:w="110" w:type="dxa"/>
              <w:bottom w:w="90" w:type="dxa"/>
              <w:right w:w="110" w:type="dxa"/>
            </w:tcMar>
            <w:vAlign w:val="center"/>
          </w:tcPr>
          <w:p w14:paraId="4260BCD5" w14:textId="77777777" w:rsidR="00E43B40" w:rsidRDefault="00E870C9">
            <w:pPr>
              <w:spacing w:line="276" w:lineRule="auto"/>
              <w:jc w:val="center"/>
            </w:pPr>
            <w:r>
              <w:rPr>
                <w:sz w:val="22"/>
              </w:rPr>
              <w:t>4</w:t>
            </w:r>
          </w:p>
        </w:tc>
      </w:tr>
      <w:tr w:rsidR="00E43B40" w14:paraId="4C9BA372" w14:textId="77777777">
        <w:trPr>
          <w:jc w:val="center"/>
        </w:trPr>
        <w:tc>
          <w:tcPr>
            <w:tcW w:w="1728" w:type="dxa"/>
            <w:tcMar>
              <w:top w:w="90" w:type="dxa"/>
              <w:left w:w="110" w:type="dxa"/>
              <w:bottom w:w="90" w:type="dxa"/>
              <w:right w:w="110" w:type="dxa"/>
            </w:tcMar>
            <w:vAlign w:val="center"/>
          </w:tcPr>
          <w:p w14:paraId="69626507"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7ECAA098" w14:textId="77777777" w:rsidR="00E43B40" w:rsidRDefault="00E870C9">
            <w:pPr>
              <w:spacing w:line="276" w:lineRule="auto"/>
            </w:pPr>
            <w:r>
              <w:rPr>
                <w:sz w:val="22"/>
              </w:rPr>
              <w:t>1.6 Source of Data</w:t>
            </w:r>
          </w:p>
        </w:tc>
        <w:tc>
          <w:tcPr>
            <w:tcW w:w="1440" w:type="dxa"/>
            <w:tcMar>
              <w:top w:w="90" w:type="dxa"/>
              <w:left w:w="110" w:type="dxa"/>
              <w:bottom w:w="90" w:type="dxa"/>
              <w:right w:w="110" w:type="dxa"/>
            </w:tcMar>
            <w:vAlign w:val="center"/>
          </w:tcPr>
          <w:p w14:paraId="3E7FEC5E" w14:textId="77777777" w:rsidR="00E43B40" w:rsidRDefault="00E870C9">
            <w:pPr>
              <w:spacing w:line="276" w:lineRule="auto"/>
              <w:jc w:val="center"/>
            </w:pPr>
            <w:r>
              <w:rPr>
                <w:sz w:val="22"/>
              </w:rPr>
              <w:t>5</w:t>
            </w:r>
          </w:p>
        </w:tc>
      </w:tr>
      <w:tr w:rsidR="00E43B40" w14:paraId="101E9B30" w14:textId="77777777">
        <w:trPr>
          <w:jc w:val="center"/>
        </w:trPr>
        <w:tc>
          <w:tcPr>
            <w:tcW w:w="1728" w:type="dxa"/>
            <w:tcMar>
              <w:top w:w="90" w:type="dxa"/>
              <w:left w:w="110" w:type="dxa"/>
              <w:bottom w:w="90" w:type="dxa"/>
              <w:right w:w="110" w:type="dxa"/>
            </w:tcMar>
            <w:vAlign w:val="center"/>
          </w:tcPr>
          <w:p w14:paraId="09DA2954"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117037FC" w14:textId="77777777" w:rsidR="00E43B40" w:rsidRDefault="00E870C9">
            <w:pPr>
              <w:spacing w:line="276" w:lineRule="auto"/>
            </w:pPr>
            <w:r>
              <w:rPr>
                <w:sz w:val="22"/>
              </w:rPr>
              <w:t>1.7 Chapter Scheme</w:t>
            </w:r>
          </w:p>
        </w:tc>
        <w:tc>
          <w:tcPr>
            <w:tcW w:w="1440" w:type="dxa"/>
            <w:tcMar>
              <w:top w:w="90" w:type="dxa"/>
              <w:left w:w="110" w:type="dxa"/>
              <w:bottom w:w="90" w:type="dxa"/>
              <w:right w:w="110" w:type="dxa"/>
            </w:tcMar>
            <w:vAlign w:val="center"/>
          </w:tcPr>
          <w:p w14:paraId="1920886E" w14:textId="77777777" w:rsidR="00E43B40" w:rsidRDefault="00E870C9">
            <w:pPr>
              <w:spacing w:line="276" w:lineRule="auto"/>
              <w:jc w:val="center"/>
            </w:pPr>
            <w:r>
              <w:rPr>
                <w:sz w:val="22"/>
              </w:rPr>
              <w:t>5</w:t>
            </w:r>
          </w:p>
        </w:tc>
      </w:tr>
      <w:tr w:rsidR="00E43B40" w14:paraId="09A61D0E" w14:textId="77777777">
        <w:trPr>
          <w:jc w:val="center"/>
        </w:trPr>
        <w:tc>
          <w:tcPr>
            <w:tcW w:w="1728" w:type="dxa"/>
            <w:tcMar>
              <w:top w:w="90" w:type="dxa"/>
              <w:left w:w="110" w:type="dxa"/>
              <w:bottom w:w="90" w:type="dxa"/>
              <w:right w:w="110" w:type="dxa"/>
            </w:tcMar>
            <w:vAlign w:val="center"/>
          </w:tcPr>
          <w:p w14:paraId="01342EE6" w14:textId="77777777" w:rsidR="00E43B40" w:rsidRDefault="00E870C9">
            <w:pPr>
              <w:spacing w:line="276" w:lineRule="auto"/>
              <w:jc w:val="center"/>
            </w:pPr>
            <w:r>
              <w:rPr>
                <w:sz w:val="22"/>
              </w:rPr>
              <w:t>Chapter 2</w:t>
            </w:r>
          </w:p>
        </w:tc>
        <w:tc>
          <w:tcPr>
            <w:tcW w:w="6480" w:type="dxa"/>
            <w:tcMar>
              <w:top w:w="90" w:type="dxa"/>
              <w:left w:w="110" w:type="dxa"/>
              <w:bottom w:w="90" w:type="dxa"/>
              <w:right w:w="110" w:type="dxa"/>
            </w:tcMar>
            <w:vAlign w:val="center"/>
          </w:tcPr>
          <w:p w14:paraId="49F7D258" w14:textId="77777777" w:rsidR="00E43B40" w:rsidRDefault="00E870C9">
            <w:pPr>
              <w:spacing w:line="276" w:lineRule="auto"/>
            </w:pPr>
            <w:r>
              <w:rPr>
                <w:sz w:val="22"/>
              </w:rPr>
              <w:t>REQUIREMENTS SPECIFICATION</w:t>
            </w:r>
          </w:p>
        </w:tc>
        <w:tc>
          <w:tcPr>
            <w:tcW w:w="1440" w:type="dxa"/>
            <w:tcMar>
              <w:top w:w="90" w:type="dxa"/>
              <w:left w:w="110" w:type="dxa"/>
              <w:bottom w:w="90" w:type="dxa"/>
              <w:right w:w="110" w:type="dxa"/>
            </w:tcMar>
            <w:vAlign w:val="center"/>
          </w:tcPr>
          <w:p w14:paraId="434D5AED" w14:textId="77777777" w:rsidR="00E43B40" w:rsidRDefault="00E870C9">
            <w:pPr>
              <w:spacing w:line="276" w:lineRule="auto"/>
              <w:jc w:val="center"/>
            </w:pPr>
            <w:r>
              <w:rPr>
                <w:sz w:val="22"/>
              </w:rPr>
              <w:t>6</w:t>
            </w:r>
          </w:p>
        </w:tc>
      </w:tr>
      <w:tr w:rsidR="00E43B40" w14:paraId="4F441B49" w14:textId="77777777">
        <w:trPr>
          <w:jc w:val="center"/>
        </w:trPr>
        <w:tc>
          <w:tcPr>
            <w:tcW w:w="1728" w:type="dxa"/>
            <w:tcMar>
              <w:top w:w="90" w:type="dxa"/>
              <w:left w:w="110" w:type="dxa"/>
              <w:bottom w:w="90" w:type="dxa"/>
              <w:right w:w="110" w:type="dxa"/>
            </w:tcMar>
            <w:vAlign w:val="center"/>
          </w:tcPr>
          <w:p w14:paraId="44B5453A"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792DA32D" w14:textId="77777777" w:rsidR="00E43B40" w:rsidRDefault="00E870C9">
            <w:pPr>
              <w:spacing w:line="276" w:lineRule="auto"/>
            </w:pPr>
            <w:r>
              <w:rPr>
                <w:sz w:val="22"/>
              </w:rPr>
              <w:t>2.1 User Characteristics</w:t>
            </w:r>
          </w:p>
        </w:tc>
        <w:tc>
          <w:tcPr>
            <w:tcW w:w="1440" w:type="dxa"/>
            <w:tcMar>
              <w:top w:w="90" w:type="dxa"/>
              <w:left w:w="110" w:type="dxa"/>
              <w:bottom w:w="90" w:type="dxa"/>
              <w:right w:w="110" w:type="dxa"/>
            </w:tcMar>
            <w:vAlign w:val="center"/>
          </w:tcPr>
          <w:p w14:paraId="66D9DEC5" w14:textId="77777777" w:rsidR="00E43B40" w:rsidRDefault="00E870C9">
            <w:pPr>
              <w:spacing w:line="276" w:lineRule="auto"/>
              <w:jc w:val="center"/>
            </w:pPr>
            <w:r>
              <w:rPr>
                <w:sz w:val="22"/>
              </w:rPr>
              <w:t>6</w:t>
            </w:r>
          </w:p>
        </w:tc>
      </w:tr>
      <w:tr w:rsidR="00E43B40" w14:paraId="657F4F5A" w14:textId="77777777">
        <w:trPr>
          <w:jc w:val="center"/>
        </w:trPr>
        <w:tc>
          <w:tcPr>
            <w:tcW w:w="1728" w:type="dxa"/>
            <w:tcMar>
              <w:top w:w="90" w:type="dxa"/>
              <w:left w:w="110" w:type="dxa"/>
              <w:bottom w:w="90" w:type="dxa"/>
              <w:right w:w="110" w:type="dxa"/>
            </w:tcMar>
            <w:vAlign w:val="center"/>
          </w:tcPr>
          <w:p w14:paraId="02D792B2"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23235B9B" w14:textId="77777777" w:rsidR="00E43B40" w:rsidRDefault="00E870C9">
            <w:pPr>
              <w:spacing w:line="276" w:lineRule="auto"/>
            </w:pPr>
            <w:r>
              <w:rPr>
                <w:sz w:val="22"/>
              </w:rPr>
              <w:t>2.2 Functional Requirements</w:t>
            </w:r>
          </w:p>
        </w:tc>
        <w:tc>
          <w:tcPr>
            <w:tcW w:w="1440" w:type="dxa"/>
            <w:tcMar>
              <w:top w:w="90" w:type="dxa"/>
              <w:left w:w="110" w:type="dxa"/>
              <w:bottom w:w="90" w:type="dxa"/>
              <w:right w:w="110" w:type="dxa"/>
            </w:tcMar>
            <w:vAlign w:val="center"/>
          </w:tcPr>
          <w:p w14:paraId="1E7E11D8" w14:textId="77777777" w:rsidR="00E43B40" w:rsidRDefault="00E870C9">
            <w:pPr>
              <w:spacing w:line="276" w:lineRule="auto"/>
              <w:jc w:val="center"/>
            </w:pPr>
            <w:r>
              <w:rPr>
                <w:sz w:val="22"/>
              </w:rPr>
              <w:t>7</w:t>
            </w:r>
          </w:p>
        </w:tc>
      </w:tr>
      <w:tr w:rsidR="00E43B40" w14:paraId="62624E27" w14:textId="77777777">
        <w:trPr>
          <w:jc w:val="center"/>
        </w:trPr>
        <w:tc>
          <w:tcPr>
            <w:tcW w:w="1728" w:type="dxa"/>
            <w:tcMar>
              <w:top w:w="90" w:type="dxa"/>
              <w:left w:w="110" w:type="dxa"/>
              <w:bottom w:w="90" w:type="dxa"/>
              <w:right w:w="110" w:type="dxa"/>
            </w:tcMar>
            <w:vAlign w:val="center"/>
          </w:tcPr>
          <w:p w14:paraId="60141F43"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7F0038EF" w14:textId="77777777" w:rsidR="00E43B40" w:rsidRDefault="00E870C9">
            <w:pPr>
              <w:spacing w:line="276" w:lineRule="auto"/>
              <w:jc w:val="center"/>
            </w:pPr>
            <w:r>
              <w:rPr>
                <w:sz w:val="22"/>
              </w:rPr>
              <w:t>2.3 Dependencies</w:t>
            </w:r>
          </w:p>
        </w:tc>
        <w:tc>
          <w:tcPr>
            <w:tcW w:w="1440" w:type="dxa"/>
            <w:tcMar>
              <w:top w:w="90" w:type="dxa"/>
              <w:left w:w="110" w:type="dxa"/>
              <w:bottom w:w="90" w:type="dxa"/>
              <w:right w:w="110" w:type="dxa"/>
            </w:tcMar>
            <w:vAlign w:val="center"/>
          </w:tcPr>
          <w:p w14:paraId="469522BC" w14:textId="77777777" w:rsidR="00E43B40" w:rsidRDefault="00E870C9">
            <w:pPr>
              <w:spacing w:line="276" w:lineRule="auto"/>
              <w:jc w:val="center"/>
            </w:pPr>
            <w:r>
              <w:rPr>
                <w:sz w:val="22"/>
              </w:rPr>
              <w:t>8</w:t>
            </w:r>
          </w:p>
        </w:tc>
      </w:tr>
      <w:tr w:rsidR="00E43B40" w14:paraId="2E6BD796" w14:textId="77777777">
        <w:trPr>
          <w:jc w:val="center"/>
        </w:trPr>
        <w:tc>
          <w:tcPr>
            <w:tcW w:w="1728" w:type="dxa"/>
            <w:tcMar>
              <w:top w:w="90" w:type="dxa"/>
              <w:left w:w="110" w:type="dxa"/>
              <w:bottom w:w="90" w:type="dxa"/>
              <w:right w:w="110" w:type="dxa"/>
            </w:tcMar>
            <w:vAlign w:val="center"/>
          </w:tcPr>
          <w:p w14:paraId="705D0F6C"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3D259998" w14:textId="77777777" w:rsidR="00E43B40" w:rsidRDefault="00E870C9">
            <w:pPr>
              <w:spacing w:line="276" w:lineRule="auto"/>
            </w:pPr>
            <w:r>
              <w:rPr>
                <w:sz w:val="22"/>
              </w:rPr>
              <w:t>2.4 Performance Requirements</w:t>
            </w:r>
          </w:p>
        </w:tc>
        <w:tc>
          <w:tcPr>
            <w:tcW w:w="1440" w:type="dxa"/>
            <w:tcMar>
              <w:top w:w="90" w:type="dxa"/>
              <w:left w:w="110" w:type="dxa"/>
              <w:bottom w:w="90" w:type="dxa"/>
              <w:right w:w="110" w:type="dxa"/>
            </w:tcMar>
            <w:vAlign w:val="center"/>
          </w:tcPr>
          <w:p w14:paraId="668243B1" w14:textId="77777777" w:rsidR="00E43B40" w:rsidRDefault="00E870C9">
            <w:pPr>
              <w:spacing w:line="276" w:lineRule="auto"/>
              <w:jc w:val="center"/>
            </w:pPr>
            <w:r>
              <w:rPr>
                <w:sz w:val="22"/>
              </w:rPr>
              <w:t>8</w:t>
            </w:r>
          </w:p>
        </w:tc>
      </w:tr>
      <w:tr w:rsidR="00E43B40" w14:paraId="6986559A" w14:textId="77777777">
        <w:trPr>
          <w:jc w:val="center"/>
        </w:trPr>
        <w:tc>
          <w:tcPr>
            <w:tcW w:w="1728" w:type="dxa"/>
            <w:tcMar>
              <w:top w:w="90" w:type="dxa"/>
              <w:left w:w="110" w:type="dxa"/>
              <w:bottom w:w="90" w:type="dxa"/>
              <w:right w:w="110" w:type="dxa"/>
            </w:tcMar>
            <w:vAlign w:val="center"/>
          </w:tcPr>
          <w:p w14:paraId="7A3A59C0"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2B9206CC" w14:textId="77777777" w:rsidR="00E43B40" w:rsidRDefault="00E870C9">
            <w:pPr>
              <w:spacing w:line="276" w:lineRule="auto"/>
            </w:pPr>
            <w:r>
              <w:rPr>
                <w:sz w:val="22"/>
              </w:rPr>
              <w:t>2.5 Hardware Requirements</w:t>
            </w:r>
          </w:p>
        </w:tc>
        <w:tc>
          <w:tcPr>
            <w:tcW w:w="1440" w:type="dxa"/>
            <w:tcMar>
              <w:top w:w="90" w:type="dxa"/>
              <w:left w:w="110" w:type="dxa"/>
              <w:bottom w:w="90" w:type="dxa"/>
              <w:right w:w="110" w:type="dxa"/>
            </w:tcMar>
            <w:vAlign w:val="center"/>
          </w:tcPr>
          <w:p w14:paraId="1C1B9741" w14:textId="77777777" w:rsidR="00E43B40" w:rsidRDefault="00E870C9">
            <w:pPr>
              <w:spacing w:line="276" w:lineRule="auto"/>
              <w:jc w:val="center"/>
            </w:pPr>
            <w:r>
              <w:rPr>
                <w:sz w:val="22"/>
              </w:rPr>
              <w:t>9</w:t>
            </w:r>
          </w:p>
        </w:tc>
      </w:tr>
      <w:tr w:rsidR="00E43B40" w14:paraId="4FC08656" w14:textId="77777777">
        <w:trPr>
          <w:jc w:val="center"/>
        </w:trPr>
        <w:tc>
          <w:tcPr>
            <w:tcW w:w="1728" w:type="dxa"/>
            <w:tcMar>
              <w:top w:w="90" w:type="dxa"/>
              <w:left w:w="110" w:type="dxa"/>
              <w:bottom w:w="90" w:type="dxa"/>
              <w:right w:w="110" w:type="dxa"/>
            </w:tcMar>
            <w:vAlign w:val="center"/>
          </w:tcPr>
          <w:p w14:paraId="618EEF9A"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438ACE0C" w14:textId="77777777" w:rsidR="00E43B40" w:rsidRDefault="00E870C9">
            <w:pPr>
              <w:spacing w:line="276" w:lineRule="auto"/>
            </w:pPr>
            <w:r>
              <w:rPr>
                <w:sz w:val="22"/>
              </w:rPr>
              <w:t>2.6 Constraints &amp; Assumptions</w:t>
            </w:r>
          </w:p>
        </w:tc>
        <w:tc>
          <w:tcPr>
            <w:tcW w:w="1440" w:type="dxa"/>
            <w:tcMar>
              <w:top w:w="90" w:type="dxa"/>
              <w:left w:w="110" w:type="dxa"/>
              <w:bottom w:w="90" w:type="dxa"/>
              <w:right w:w="110" w:type="dxa"/>
            </w:tcMar>
            <w:vAlign w:val="center"/>
          </w:tcPr>
          <w:p w14:paraId="3F0F79CD" w14:textId="77777777" w:rsidR="00E43B40" w:rsidRDefault="00E870C9">
            <w:pPr>
              <w:spacing w:line="276" w:lineRule="auto"/>
              <w:jc w:val="center"/>
            </w:pPr>
            <w:r>
              <w:rPr>
                <w:sz w:val="22"/>
              </w:rPr>
              <w:t>9</w:t>
            </w:r>
          </w:p>
        </w:tc>
      </w:tr>
      <w:tr w:rsidR="00E43B40" w14:paraId="6EC90737" w14:textId="77777777">
        <w:trPr>
          <w:jc w:val="center"/>
        </w:trPr>
        <w:tc>
          <w:tcPr>
            <w:tcW w:w="1728" w:type="dxa"/>
            <w:tcMar>
              <w:top w:w="90" w:type="dxa"/>
              <w:left w:w="110" w:type="dxa"/>
              <w:bottom w:w="90" w:type="dxa"/>
              <w:right w:w="110" w:type="dxa"/>
            </w:tcMar>
            <w:vAlign w:val="center"/>
          </w:tcPr>
          <w:p w14:paraId="27EE7B6B" w14:textId="77777777" w:rsidR="00E43B40" w:rsidRDefault="00E870C9">
            <w:pPr>
              <w:spacing w:line="276" w:lineRule="auto"/>
              <w:jc w:val="center"/>
            </w:pPr>
            <w:r>
              <w:rPr>
                <w:sz w:val="22"/>
              </w:rPr>
              <w:lastRenderedPageBreak/>
              <w:t>Chapter 3</w:t>
            </w:r>
          </w:p>
        </w:tc>
        <w:tc>
          <w:tcPr>
            <w:tcW w:w="6480" w:type="dxa"/>
            <w:tcMar>
              <w:top w:w="90" w:type="dxa"/>
              <w:left w:w="110" w:type="dxa"/>
              <w:bottom w:w="90" w:type="dxa"/>
              <w:right w:w="110" w:type="dxa"/>
            </w:tcMar>
            <w:vAlign w:val="center"/>
          </w:tcPr>
          <w:p w14:paraId="03017A1D" w14:textId="77777777" w:rsidR="00E43B40" w:rsidRDefault="00E870C9">
            <w:pPr>
              <w:spacing w:line="276" w:lineRule="auto"/>
              <w:jc w:val="center"/>
            </w:pPr>
            <w:r>
              <w:rPr>
                <w:sz w:val="22"/>
              </w:rPr>
              <w:t>DESIGN</w:t>
            </w:r>
          </w:p>
        </w:tc>
        <w:tc>
          <w:tcPr>
            <w:tcW w:w="1440" w:type="dxa"/>
            <w:tcMar>
              <w:top w:w="90" w:type="dxa"/>
              <w:left w:w="110" w:type="dxa"/>
              <w:bottom w:w="90" w:type="dxa"/>
              <w:right w:w="110" w:type="dxa"/>
            </w:tcMar>
            <w:vAlign w:val="center"/>
          </w:tcPr>
          <w:p w14:paraId="6AB64D86" w14:textId="77777777" w:rsidR="00E43B40" w:rsidRDefault="00E870C9">
            <w:pPr>
              <w:spacing w:line="276" w:lineRule="auto"/>
              <w:jc w:val="center"/>
            </w:pPr>
            <w:r>
              <w:rPr>
                <w:sz w:val="22"/>
              </w:rPr>
              <w:t>10</w:t>
            </w:r>
          </w:p>
        </w:tc>
      </w:tr>
      <w:tr w:rsidR="00E43B40" w14:paraId="7AE7E09C" w14:textId="77777777">
        <w:trPr>
          <w:jc w:val="center"/>
        </w:trPr>
        <w:tc>
          <w:tcPr>
            <w:tcW w:w="1728" w:type="dxa"/>
            <w:tcMar>
              <w:top w:w="90" w:type="dxa"/>
              <w:left w:w="110" w:type="dxa"/>
              <w:bottom w:w="90" w:type="dxa"/>
              <w:right w:w="110" w:type="dxa"/>
            </w:tcMar>
            <w:vAlign w:val="center"/>
          </w:tcPr>
          <w:p w14:paraId="3126AB4A"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3385F559" w14:textId="77777777" w:rsidR="00E43B40" w:rsidRDefault="00E870C9">
            <w:pPr>
              <w:spacing w:line="276" w:lineRule="auto"/>
              <w:jc w:val="center"/>
            </w:pPr>
            <w:r>
              <w:rPr>
                <w:sz w:val="22"/>
              </w:rPr>
              <w:t>3.1 Algorithm</w:t>
            </w:r>
          </w:p>
        </w:tc>
        <w:tc>
          <w:tcPr>
            <w:tcW w:w="1440" w:type="dxa"/>
            <w:tcMar>
              <w:top w:w="90" w:type="dxa"/>
              <w:left w:w="110" w:type="dxa"/>
              <w:bottom w:w="90" w:type="dxa"/>
              <w:right w:w="110" w:type="dxa"/>
            </w:tcMar>
            <w:vAlign w:val="center"/>
          </w:tcPr>
          <w:p w14:paraId="35222B67" w14:textId="77777777" w:rsidR="00E43B40" w:rsidRDefault="00E870C9">
            <w:pPr>
              <w:spacing w:line="276" w:lineRule="auto"/>
              <w:jc w:val="center"/>
            </w:pPr>
            <w:r>
              <w:rPr>
                <w:sz w:val="22"/>
              </w:rPr>
              <w:t>10</w:t>
            </w:r>
          </w:p>
        </w:tc>
      </w:tr>
      <w:tr w:rsidR="00E43B40" w14:paraId="7B45AAF1" w14:textId="77777777">
        <w:trPr>
          <w:jc w:val="center"/>
        </w:trPr>
        <w:tc>
          <w:tcPr>
            <w:tcW w:w="1728" w:type="dxa"/>
            <w:tcMar>
              <w:top w:w="90" w:type="dxa"/>
              <w:left w:w="110" w:type="dxa"/>
              <w:bottom w:w="90" w:type="dxa"/>
              <w:right w:w="110" w:type="dxa"/>
            </w:tcMar>
            <w:vAlign w:val="center"/>
          </w:tcPr>
          <w:p w14:paraId="2CA0CAD7"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2F9271D9" w14:textId="77777777" w:rsidR="00E43B40" w:rsidRDefault="00E870C9">
            <w:pPr>
              <w:spacing w:line="276" w:lineRule="auto"/>
            </w:pPr>
            <w:r>
              <w:rPr>
                <w:sz w:val="22"/>
              </w:rPr>
              <w:t>3.2 Function Oriented Design</w:t>
            </w:r>
          </w:p>
        </w:tc>
        <w:tc>
          <w:tcPr>
            <w:tcW w:w="1440" w:type="dxa"/>
            <w:tcMar>
              <w:top w:w="90" w:type="dxa"/>
              <w:left w:w="110" w:type="dxa"/>
              <w:bottom w:w="90" w:type="dxa"/>
              <w:right w:w="110" w:type="dxa"/>
            </w:tcMar>
            <w:vAlign w:val="center"/>
          </w:tcPr>
          <w:p w14:paraId="20266036" w14:textId="77777777" w:rsidR="00E43B40" w:rsidRDefault="00E870C9">
            <w:pPr>
              <w:spacing w:line="276" w:lineRule="auto"/>
              <w:jc w:val="center"/>
            </w:pPr>
            <w:r>
              <w:rPr>
                <w:sz w:val="22"/>
              </w:rPr>
              <w:t>11</w:t>
            </w:r>
          </w:p>
        </w:tc>
      </w:tr>
      <w:tr w:rsidR="00E43B40" w14:paraId="6DC9F68D" w14:textId="77777777">
        <w:trPr>
          <w:jc w:val="center"/>
        </w:trPr>
        <w:tc>
          <w:tcPr>
            <w:tcW w:w="1728" w:type="dxa"/>
            <w:tcMar>
              <w:top w:w="90" w:type="dxa"/>
              <w:left w:w="110" w:type="dxa"/>
              <w:bottom w:w="90" w:type="dxa"/>
              <w:right w:w="110" w:type="dxa"/>
            </w:tcMar>
            <w:vAlign w:val="center"/>
          </w:tcPr>
          <w:p w14:paraId="3ABBC9A6"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5133C6EF" w14:textId="77777777" w:rsidR="00E43B40" w:rsidRDefault="00E870C9">
            <w:pPr>
              <w:spacing w:line="276" w:lineRule="auto"/>
            </w:pPr>
            <w:r>
              <w:rPr>
                <w:sz w:val="22"/>
              </w:rPr>
              <w:t>3.3 System Design</w:t>
            </w:r>
          </w:p>
        </w:tc>
        <w:tc>
          <w:tcPr>
            <w:tcW w:w="1440" w:type="dxa"/>
            <w:tcMar>
              <w:top w:w="90" w:type="dxa"/>
              <w:left w:w="110" w:type="dxa"/>
              <w:bottom w:w="90" w:type="dxa"/>
              <w:right w:w="110" w:type="dxa"/>
            </w:tcMar>
            <w:vAlign w:val="center"/>
          </w:tcPr>
          <w:p w14:paraId="4A63B2AA" w14:textId="77777777" w:rsidR="00E43B40" w:rsidRDefault="00E870C9">
            <w:pPr>
              <w:spacing w:line="276" w:lineRule="auto"/>
              <w:jc w:val="center"/>
            </w:pPr>
            <w:r>
              <w:rPr>
                <w:sz w:val="22"/>
              </w:rPr>
              <w:t>12</w:t>
            </w:r>
          </w:p>
        </w:tc>
      </w:tr>
      <w:tr w:rsidR="00E43B40" w14:paraId="6FD8B2CA" w14:textId="77777777">
        <w:trPr>
          <w:jc w:val="center"/>
        </w:trPr>
        <w:tc>
          <w:tcPr>
            <w:tcW w:w="1728" w:type="dxa"/>
            <w:tcMar>
              <w:top w:w="90" w:type="dxa"/>
              <w:left w:w="110" w:type="dxa"/>
              <w:bottom w:w="90" w:type="dxa"/>
              <w:right w:w="110" w:type="dxa"/>
            </w:tcMar>
            <w:vAlign w:val="center"/>
          </w:tcPr>
          <w:p w14:paraId="78047468"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5DF2BD47" w14:textId="77777777" w:rsidR="00E43B40" w:rsidRDefault="00E870C9">
            <w:pPr>
              <w:spacing w:line="276" w:lineRule="auto"/>
            </w:pPr>
            <w:r>
              <w:rPr>
                <w:sz w:val="22"/>
              </w:rPr>
              <w:t>3.4 Database Design</w:t>
            </w:r>
          </w:p>
        </w:tc>
        <w:tc>
          <w:tcPr>
            <w:tcW w:w="1440" w:type="dxa"/>
            <w:tcMar>
              <w:top w:w="90" w:type="dxa"/>
              <w:left w:w="110" w:type="dxa"/>
              <w:bottom w:w="90" w:type="dxa"/>
              <w:right w:w="110" w:type="dxa"/>
            </w:tcMar>
            <w:vAlign w:val="center"/>
          </w:tcPr>
          <w:p w14:paraId="4454449A" w14:textId="77777777" w:rsidR="00E43B40" w:rsidRDefault="00E870C9">
            <w:pPr>
              <w:spacing w:line="276" w:lineRule="auto"/>
              <w:jc w:val="center"/>
            </w:pPr>
            <w:r>
              <w:rPr>
                <w:sz w:val="22"/>
              </w:rPr>
              <w:t>16</w:t>
            </w:r>
          </w:p>
        </w:tc>
      </w:tr>
      <w:tr w:rsidR="00E43B40" w14:paraId="5DCDA573" w14:textId="77777777">
        <w:trPr>
          <w:jc w:val="center"/>
        </w:trPr>
        <w:tc>
          <w:tcPr>
            <w:tcW w:w="1728" w:type="dxa"/>
            <w:tcMar>
              <w:top w:w="90" w:type="dxa"/>
              <w:left w:w="110" w:type="dxa"/>
              <w:bottom w:w="90" w:type="dxa"/>
              <w:right w:w="110" w:type="dxa"/>
            </w:tcMar>
            <w:vAlign w:val="center"/>
          </w:tcPr>
          <w:p w14:paraId="674FF055" w14:textId="77777777" w:rsidR="00E43B40" w:rsidRDefault="00E870C9">
            <w:pPr>
              <w:spacing w:line="276" w:lineRule="auto"/>
              <w:jc w:val="center"/>
            </w:pPr>
            <w:r>
              <w:rPr>
                <w:sz w:val="22"/>
              </w:rPr>
              <w:t>Chapter 4</w:t>
            </w:r>
          </w:p>
        </w:tc>
        <w:tc>
          <w:tcPr>
            <w:tcW w:w="6480" w:type="dxa"/>
            <w:tcMar>
              <w:top w:w="90" w:type="dxa"/>
              <w:left w:w="110" w:type="dxa"/>
              <w:bottom w:w="90" w:type="dxa"/>
              <w:right w:w="110" w:type="dxa"/>
            </w:tcMar>
            <w:vAlign w:val="center"/>
          </w:tcPr>
          <w:p w14:paraId="00C3DDF3" w14:textId="77777777" w:rsidR="00E43B40" w:rsidRDefault="00E870C9">
            <w:pPr>
              <w:spacing w:line="276" w:lineRule="auto"/>
            </w:pPr>
            <w:r>
              <w:rPr>
                <w:sz w:val="22"/>
              </w:rPr>
              <w:t>Implementation, Testing, and Maintenance</w:t>
            </w:r>
          </w:p>
        </w:tc>
        <w:tc>
          <w:tcPr>
            <w:tcW w:w="1440" w:type="dxa"/>
            <w:tcMar>
              <w:top w:w="90" w:type="dxa"/>
              <w:left w:w="110" w:type="dxa"/>
              <w:bottom w:w="90" w:type="dxa"/>
              <w:right w:w="110" w:type="dxa"/>
            </w:tcMar>
            <w:vAlign w:val="center"/>
          </w:tcPr>
          <w:p w14:paraId="75266A6C" w14:textId="77777777" w:rsidR="00E43B40" w:rsidRDefault="00E870C9">
            <w:pPr>
              <w:spacing w:line="276" w:lineRule="auto"/>
              <w:jc w:val="center"/>
            </w:pPr>
            <w:r>
              <w:rPr>
                <w:sz w:val="22"/>
              </w:rPr>
              <w:t>17</w:t>
            </w:r>
          </w:p>
        </w:tc>
      </w:tr>
      <w:tr w:rsidR="00E43B40" w14:paraId="38542F87" w14:textId="77777777">
        <w:trPr>
          <w:jc w:val="center"/>
        </w:trPr>
        <w:tc>
          <w:tcPr>
            <w:tcW w:w="1728" w:type="dxa"/>
            <w:tcMar>
              <w:top w:w="90" w:type="dxa"/>
              <w:left w:w="110" w:type="dxa"/>
              <w:bottom w:w="90" w:type="dxa"/>
              <w:right w:w="110" w:type="dxa"/>
            </w:tcMar>
            <w:vAlign w:val="center"/>
          </w:tcPr>
          <w:p w14:paraId="355107AB"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009FEB44" w14:textId="77777777" w:rsidR="00E43B40" w:rsidRDefault="00E870C9">
            <w:pPr>
              <w:spacing w:line="276" w:lineRule="auto"/>
            </w:pPr>
            <w:r>
              <w:rPr>
                <w:sz w:val="22"/>
              </w:rPr>
              <w:t>4.1 Languages, IDEs, Tools and Technologies</w:t>
            </w:r>
          </w:p>
        </w:tc>
        <w:tc>
          <w:tcPr>
            <w:tcW w:w="1440" w:type="dxa"/>
            <w:tcMar>
              <w:top w:w="90" w:type="dxa"/>
              <w:left w:w="110" w:type="dxa"/>
              <w:bottom w:w="90" w:type="dxa"/>
              <w:right w:w="110" w:type="dxa"/>
            </w:tcMar>
            <w:vAlign w:val="center"/>
          </w:tcPr>
          <w:p w14:paraId="12112F67" w14:textId="77777777" w:rsidR="00E43B40" w:rsidRDefault="00E870C9">
            <w:pPr>
              <w:spacing w:line="276" w:lineRule="auto"/>
              <w:jc w:val="center"/>
            </w:pPr>
            <w:r>
              <w:rPr>
                <w:sz w:val="22"/>
              </w:rPr>
              <w:t>17</w:t>
            </w:r>
          </w:p>
        </w:tc>
      </w:tr>
      <w:tr w:rsidR="00E43B40" w14:paraId="63E13B5C" w14:textId="77777777">
        <w:trPr>
          <w:jc w:val="center"/>
        </w:trPr>
        <w:tc>
          <w:tcPr>
            <w:tcW w:w="1728" w:type="dxa"/>
            <w:tcMar>
              <w:top w:w="90" w:type="dxa"/>
              <w:left w:w="110" w:type="dxa"/>
              <w:bottom w:w="90" w:type="dxa"/>
              <w:right w:w="110" w:type="dxa"/>
            </w:tcMar>
            <w:vAlign w:val="center"/>
          </w:tcPr>
          <w:p w14:paraId="10B01A5C"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4EF00227" w14:textId="77777777" w:rsidR="00E43B40" w:rsidRDefault="00E870C9">
            <w:pPr>
              <w:spacing w:line="276" w:lineRule="auto"/>
            </w:pPr>
            <w:r>
              <w:rPr>
                <w:sz w:val="22"/>
              </w:rPr>
              <w:t>4.2 Testing Techniques and Test Plans</w:t>
            </w:r>
          </w:p>
        </w:tc>
        <w:tc>
          <w:tcPr>
            <w:tcW w:w="1440" w:type="dxa"/>
            <w:tcMar>
              <w:top w:w="90" w:type="dxa"/>
              <w:left w:w="110" w:type="dxa"/>
              <w:bottom w:w="90" w:type="dxa"/>
              <w:right w:w="110" w:type="dxa"/>
            </w:tcMar>
            <w:vAlign w:val="center"/>
          </w:tcPr>
          <w:p w14:paraId="688F7DFD" w14:textId="77777777" w:rsidR="00E43B40" w:rsidRDefault="00E870C9">
            <w:pPr>
              <w:spacing w:line="276" w:lineRule="auto"/>
              <w:jc w:val="center"/>
            </w:pPr>
            <w:r>
              <w:rPr>
                <w:sz w:val="22"/>
              </w:rPr>
              <w:t>18</w:t>
            </w:r>
          </w:p>
        </w:tc>
      </w:tr>
      <w:tr w:rsidR="00E43B40" w14:paraId="48AF2467" w14:textId="77777777">
        <w:trPr>
          <w:jc w:val="center"/>
        </w:trPr>
        <w:tc>
          <w:tcPr>
            <w:tcW w:w="1728" w:type="dxa"/>
            <w:tcMar>
              <w:top w:w="90" w:type="dxa"/>
              <w:left w:w="110" w:type="dxa"/>
              <w:bottom w:w="90" w:type="dxa"/>
              <w:right w:w="110" w:type="dxa"/>
            </w:tcMar>
            <w:vAlign w:val="center"/>
          </w:tcPr>
          <w:p w14:paraId="52AF1A34"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228D184E" w14:textId="77777777" w:rsidR="00E43B40" w:rsidRDefault="00E870C9">
            <w:pPr>
              <w:spacing w:line="276" w:lineRule="auto"/>
            </w:pPr>
            <w:r>
              <w:rPr>
                <w:sz w:val="22"/>
              </w:rPr>
              <w:t>4.3 Installation Instructions</w:t>
            </w:r>
          </w:p>
        </w:tc>
        <w:tc>
          <w:tcPr>
            <w:tcW w:w="1440" w:type="dxa"/>
            <w:tcMar>
              <w:top w:w="90" w:type="dxa"/>
              <w:left w:w="110" w:type="dxa"/>
              <w:bottom w:w="90" w:type="dxa"/>
              <w:right w:w="110" w:type="dxa"/>
            </w:tcMar>
            <w:vAlign w:val="center"/>
          </w:tcPr>
          <w:p w14:paraId="19EA32E4" w14:textId="77777777" w:rsidR="00E43B40" w:rsidRDefault="00E870C9">
            <w:pPr>
              <w:spacing w:line="276" w:lineRule="auto"/>
              <w:jc w:val="center"/>
            </w:pPr>
            <w:r>
              <w:rPr>
                <w:sz w:val="22"/>
              </w:rPr>
              <w:t>19</w:t>
            </w:r>
          </w:p>
        </w:tc>
      </w:tr>
      <w:tr w:rsidR="00E43B40" w14:paraId="19ED0AC2" w14:textId="77777777">
        <w:trPr>
          <w:jc w:val="center"/>
        </w:trPr>
        <w:tc>
          <w:tcPr>
            <w:tcW w:w="1728" w:type="dxa"/>
            <w:tcMar>
              <w:top w:w="90" w:type="dxa"/>
              <w:left w:w="110" w:type="dxa"/>
              <w:bottom w:w="90" w:type="dxa"/>
              <w:right w:w="110" w:type="dxa"/>
            </w:tcMar>
            <w:vAlign w:val="center"/>
          </w:tcPr>
          <w:p w14:paraId="02145984"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61BAC51D" w14:textId="77777777" w:rsidR="00E43B40" w:rsidRDefault="00E870C9">
            <w:pPr>
              <w:spacing w:line="276" w:lineRule="auto"/>
            </w:pPr>
            <w:r>
              <w:rPr>
                <w:sz w:val="22"/>
              </w:rPr>
              <w:t>4.4 End User Instructions</w:t>
            </w:r>
          </w:p>
        </w:tc>
        <w:tc>
          <w:tcPr>
            <w:tcW w:w="1440" w:type="dxa"/>
            <w:tcMar>
              <w:top w:w="90" w:type="dxa"/>
              <w:left w:w="110" w:type="dxa"/>
              <w:bottom w:w="90" w:type="dxa"/>
              <w:right w:w="110" w:type="dxa"/>
            </w:tcMar>
            <w:vAlign w:val="center"/>
          </w:tcPr>
          <w:p w14:paraId="5528D12A" w14:textId="77777777" w:rsidR="00E43B40" w:rsidRDefault="00E870C9">
            <w:pPr>
              <w:spacing w:line="276" w:lineRule="auto"/>
              <w:jc w:val="center"/>
            </w:pPr>
            <w:r>
              <w:rPr>
                <w:sz w:val="22"/>
              </w:rPr>
              <w:t>19</w:t>
            </w:r>
          </w:p>
        </w:tc>
      </w:tr>
      <w:tr w:rsidR="00E43B40" w14:paraId="4B35B219" w14:textId="77777777">
        <w:trPr>
          <w:jc w:val="center"/>
        </w:trPr>
        <w:tc>
          <w:tcPr>
            <w:tcW w:w="1728" w:type="dxa"/>
            <w:tcMar>
              <w:top w:w="90" w:type="dxa"/>
              <w:left w:w="110" w:type="dxa"/>
              <w:bottom w:w="90" w:type="dxa"/>
              <w:right w:w="110" w:type="dxa"/>
            </w:tcMar>
            <w:vAlign w:val="center"/>
          </w:tcPr>
          <w:p w14:paraId="35C2676E" w14:textId="77777777" w:rsidR="00E43B40" w:rsidRDefault="00E870C9">
            <w:pPr>
              <w:spacing w:line="276" w:lineRule="auto"/>
              <w:jc w:val="center"/>
            </w:pPr>
            <w:r>
              <w:rPr>
                <w:sz w:val="22"/>
              </w:rPr>
              <w:t>Chapter 5</w:t>
            </w:r>
          </w:p>
        </w:tc>
        <w:tc>
          <w:tcPr>
            <w:tcW w:w="6480" w:type="dxa"/>
            <w:tcMar>
              <w:top w:w="90" w:type="dxa"/>
              <w:left w:w="110" w:type="dxa"/>
              <w:bottom w:w="90" w:type="dxa"/>
              <w:right w:w="110" w:type="dxa"/>
            </w:tcMar>
            <w:vAlign w:val="center"/>
          </w:tcPr>
          <w:p w14:paraId="7E06AE37" w14:textId="77777777" w:rsidR="00E43B40" w:rsidRDefault="00E870C9">
            <w:pPr>
              <w:spacing w:line="276" w:lineRule="auto"/>
            </w:pPr>
            <w:r>
              <w:rPr>
                <w:sz w:val="22"/>
              </w:rPr>
              <w:t>Results and Discussions</w:t>
            </w:r>
          </w:p>
        </w:tc>
        <w:tc>
          <w:tcPr>
            <w:tcW w:w="1440" w:type="dxa"/>
            <w:tcMar>
              <w:top w:w="90" w:type="dxa"/>
              <w:left w:w="110" w:type="dxa"/>
              <w:bottom w:w="90" w:type="dxa"/>
              <w:right w:w="110" w:type="dxa"/>
            </w:tcMar>
            <w:vAlign w:val="center"/>
          </w:tcPr>
          <w:p w14:paraId="61566A37" w14:textId="77777777" w:rsidR="00E43B40" w:rsidRDefault="00E870C9">
            <w:pPr>
              <w:spacing w:line="276" w:lineRule="auto"/>
              <w:jc w:val="center"/>
            </w:pPr>
            <w:r>
              <w:rPr>
                <w:sz w:val="22"/>
              </w:rPr>
              <w:t>20</w:t>
            </w:r>
          </w:p>
        </w:tc>
      </w:tr>
      <w:tr w:rsidR="00E43B40" w14:paraId="4ECAF4B2" w14:textId="77777777">
        <w:trPr>
          <w:jc w:val="center"/>
        </w:trPr>
        <w:tc>
          <w:tcPr>
            <w:tcW w:w="1728" w:type="dxa"/>
            <w:tcMar>
              <w:top w:w="90" w:type="dxa"/>
              <w:left w:w="110" w:type="dxa"/>
              <w:bottom w:w="90" w:type="dxa"/>
              <w:right w:w="110" w:type="dxa"/>
            </w:tcMar>
            <w:vAlign w:val="center"/>
          </w:tcPr>
          <w:p w14:paraId="65FE350F" w14:textId="77777777" w:rsidR="00E43B40" w:rsidRDefault="00E870C9">
            <w:pPr>
              <w:spacing w:line="276" w:lineRule="auto"/>
              <w:jc w:val="center"/>
            </w:pPr>
            <w:r>
              <w:rPr>
                <w:sz w:val="22"/>
              </w:rPr>
              <w:t>Chapter 6</w:t>
            </w:r>
          </w:p>
        </w:tc>
        <w:tc>
          <w:tcPr>
            <w:tcW w:w="6480" w:type="dxa"/>
            <w:tcMar>
              <w:top w:w="90" w:type="dxa"/>
              <w:left w:w="110" w:type="dxa"/>
              <w:bottom w:w="90" w:type="dxa"/>
              <w:right w:w="110" w:type="dxa"/>
            </w:tcMar>
            <w:vAlign w:val="center"/>
          </w:tcPr>
          <w:p w14:paraId="64466154" w14:textId="77777777" w:rsidR="00E43B40" w:rsidRDefault="00E870C9">
            <w:pPr>
              <w:spacing w:line="276" w:lineRule="auto"/>
            </w:pPr>
            <w:r>
              <w:rPr>
                <w:sz w:val="22"/>
              </w:rPr>
              <w:t>Summary and Conclusions</w:t>
            </w:r>
          </w:p>
        </w:tc>
        <w:tc>
          <w:tcPr>
            <w:tcW w:w="1440" w:type="dxa"/>
            <w:tcMar>
              <w:top w:w="90" w:type="dxa"/>
              <w:left w:w="110" w:type="dxa"/>
              <w:bottom w:w="90" w:type="dxa"/>
              <w:right w:w="110" w:type="dxa"/>
            </w:tcMar>
            <w:vAlign w:val="center"/>
          </w:tcPr>
          <w:p w14:paraId="7B10CE65" w14:textId="77777777" w:rsidR="00E43B40" w:rsidRDefault="00E870C9">
            <w:pPr>
              <w:spacing w:line="276" w:lineRule="auto"/>
              <w:jc w:val="center"/>
            </w:pPr>
            <w:r>
              <w:rPr>
                <w:sz w:val="22"/>
              </w:rPr>
              <w:t>24</w:t>
            </w:r>
          </w:p>
        </w:tc>
      </w:tr>
      <w:tr w:rsidR="00E43B40" w14:paraId="356AD832" w14:textId="77777777">
        <w:trPr>
          <w:jc w:val="center"/>
        </w:trPr>
        <w:tc>
          <w:tcPr>
            <w:tcW w:w="1728" w:type="dxa"/>
            <w:tcMar>
              <w:top w:w="90" w:type="dxa"/>
              <w:left w:w="110" w:type="dxa"/>
              <w:bottom w:w="90" w:type="dxa"/>
              <w:right w:w="110" w:type="dxa"/>
            </w:tcMar>
            <w:vAlign w:val="center"/>
          </w:tcPr>
          <w:p w14:paraId="5B1A422E" w14:textId="77777777" w:rsidR="00E43B40" w:rsidRDefault="00E870C9">
            <w:pPr>
              <w:spacing w:line="276" w:lineRule="auto"/>
              <w:jc w:val="center"/>
            </w:pPr>
            <w:r>
              <w:rPr>
                <w:sz w:val="22"/>
              </w:rPr>
              <w:t>Chapter 7</w:t>
            </w:r>
          </w:p>
        </w:tc>
        <w:tc>
          <w:tcPr>
            <w:tcW w:w="6480" w:type="dxa"/>
            <w:tcMar>
              <w:top w:w="90" w:type="dxa"/>
              <w:left w:w="110" w:type="dxa"/>
              <w:bottom w:w="90" w:type="dxa"/>
              <w:right w:w="110" w:type="dxa"/>
            </w:tcMar>
            <w:vAlign w:val="center"/>
          </w:tcPr>
          <w:p w14:paraId="1969BFAC" w14:textId="77777777" w:rsidR="00E43B40" w:rsidRDefault="00E870C9">
            <w:pPr>
              <w:spacing w:line="276" w:lineRule="auto"/>
              <w:jc w:val="center"/>
            </w:pPr>
            <w:r>
              <w:rPr>
                <w:sz w:val="22"/>
              </w:rPr>
              <w:t>Future Scope</w:t>
            </w:r>
          </w:p>
        </w:tc>
        <w:tc>
          <w:tcPr>
            <w:tcW w:w="1440" w:type="dxa"/>
            <w:tcMar>
              <w:top w:w="90" w:type="dxa"/>
              <w:left w:w="110" w:type="dxa"/>
              <w:bottom w:w="90" w:type="dxa"/>
              <w:right w:w="110" w:type="dxa"/>
            </w:tcMar>
            <w:vAlign w:val="center"/>
          </w:tcPr>
          <w:p w14:paraId="08EADE9D" w14:textId="77777777" w:rsidR="00E43B40" w:rsidRDefault="00E870C9">
            <w:pPr>
              <w:spacing w:line="276" w:lineRule="auto"/>
              <w:jc w:val="center"/>
            </w:pPr>
            <w:r>
              <w:rPr>
                <w:sz w:val="22"/>
              </w:rPr>
              <w:t>25</w:t>
            </w:r>
          </w:p>
        </w:tc>
      </w:tr>
      <w:tr w:rsidR="00E43B40" w14:paraId="770CECC3" w14:textId="77777777">
        <w:trPr>
          <w:jc w:val="center"/>
        </w:trPr>
        <w:tc>
          <w:tcPr>
            <w:tcW w:w="1728" w:type="dxa"/>
            <w:tcMar>
              <w:top w:w="90" w:type="dxa"/>
              <w:left w:w="110" w:type="dxa"/>
              <w:bottom w:w="90" w:type="dxa"/>
              <w:right w:w="110" w:type="dxa"/>
            </w:tcMar>
            <w:vAlign w:val="center"/>
          </w:tcPr>
          <w:p w14:paraId="5EF4C19E"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6EB4A0DD" w14:textId="77777777" w:rsidR="00E43B40" w:rsidRDefault="00E870C9">
            <w:pPr>
              <w:spacing w:line="276" w:lineRule="auto"/>
              <w:jc w:val="center"/>
            </w:pPr>
            <w:r>
              <w:rPr>
                <w:sz w:val="22"/>
              </w:rPr>
              <w:t>Appendix</w:t>
            </w:r>
          </w:p>
        </w:tc>
        <w:tc>
          <w:tcPr>
            <w:tcW w:w="1440" w:type="dxa"/>
            <w:tcMar>
              <w:top w:w="90" w:type="dxa"/>
              <w:left w:w="110" w:type="dxa"/>
              <w:bottom w:w="90" w:type="dxa"/>
              <w:right w:w="110" w:type="dxa"/>
            </w:tcMar>
            <w:vAlign w:val="center"/>
          </w:tcPr>
          <w:p w14:paraId="228C2FA7" w14:textId="77777777" w:rsidR="00E43B40" w:rsidRDefault="00E870C9">
            <w:pPr>
              <w:spacing w:line="276" w:lineRule="auto"/>
              <w:jc w:val="center"/>
            </w:pPr>
            <w:r>
              <w:rPr>
                <w:sz w:val="22"/>
              </w:rPr>
              <w:t>26</w:t>
            </w:r>
          </w:p>
        </w:tc>
      </w:tr>
      <w:tr w:rsidR="00E43B40" w14:paraId="1494B2A0" w14:textId="77777777">
        <w:trPr>
          <w:jc w:val="center"/>
        </w:trPr>
        <w:tc>
          <w:tcPr>
            <w:tcW w:w="1728" w:type="dxa"/>
            <w:tcMar>
              <w:top w:w="90" w:type="dxa"/>
              <w:left w:w="110" w:type="dxa"/>
              <w:bottom w:w="90" w:type="dxa"/>
              <w:right w:w="110" w:type="dxa"/>
            </w:tcMar>
            <w:vAlign w:val="center"/>
          </w:tcPr>
          <w:p w14:paraId="45E3DF8A"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52037DC9" w14:textId="77777777" w:rsidR="00E43B40" w:rsidRDefault="00E870C9">
            <w:pPr>
              <w:spacing w:line="276" w:lineRule="auto"/>
            </w:pPr>
            <w:r>
              <w:rPr>
                <w:sz w:val="22"/>
              </w:rPr>
              <w:t>Appendix A: Key JavaScript Functions</w:t>
            </w:r>
          </w:p>
        </w:tc>
        <w:tc>
          <w:tcPr>
            <w:tcW w:w="1440" w:type="dxa"/>
            <w:tcMar>
              <w:top w:w="90" w:type="dxa"/>
              <w:left w:w="110" w:type="dxa"/>
              <w:bottom w:w="90" w:type="dxa"/>
              <w:right w:w="110" w:type="dxa"/>
            </w:tcMar>
            <w:vAlign w:val="center"/>
          </w:tcPr>
          <w:p w14:paraId="6AFD5AE3" w14:textId="77777777" w:rsidR="00E43B40" w:rsidRDefault="00E870C9">
            <w:pPr>
              <w:spacing w:line="276" w:lineRule="auto"/>
              <w:jc w:val="center"/>
            </w:pPr>
            <w:r>
              <w:rPr>
                <w:sz w:val="22"/>
              </w:rPr>
              <w:t>29</w:t>
            </w:r>
          </w:p>
        </w:tc>
      </w:tr>
      <w:tr w:rsidR="00E43B40" w14:paraId="137B1F95" w14:textId="77777777">
        <w:trPr>
          <w:jc w:val="center"/>
        </w:trPr>
        <w:tc>
          <w:tcPr>
            <w:tcW w:w="1728" w:type="dxa"/>
            <w:tcMar>
              <w:top w:w="90" w:type="dxa"/>
              <w:left w:w="110" w:type="dxa"/>
              <w:bottom w:w="90" w:type="dxa"/>
              <w:right w:w="110" w:type="dxa"/>
            </w:tcMar>
            <w:vAlign w:val="center"/>
          </w:tcPr>
          <w:p w14:paraId="279556DA"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2731C1EA" w14:textId="77777777" w:rsidR="00E43B40" w:rsidRDefault="00E870C9">
            <w:pPr>
              <w:spacing w:line="276" w:lineRule="auto"/>
            </w:pPr>
            <w:r>
              <w:rPr>
                <w:sz w:val="22"/>
              </w:rPr>
              <w:t>Appendix C: Detailed Requirement Traceability</w:t>
            </w:r>
          </w:p>
        </w:tc>
        <w:tc>
          <w:tcPr>
            <w:tcW w:w="1440" w:type="dxa"/>
            <w:tcMar>
              <w:top w:w="90" w:type="dxa"/>
              <w:left w:w="110" w:type="dxa"/>
              <w:bottom w:w="90" w:type="dxa"/>
              <w:right w:w="110" w:type="dxa"/>
            </w:tcMar>
            <w:vAlign w:val="center"/>
          </w:tcPr>
          <w:p w14:paraId="3AE8E3E2" w14:textId="77777777" w:rsidR="00E43B40" w:rsidRDefault="00E870C9">
            <w:pPr>
              <w:spacing w:line="276" w:lineRule="auto"/>
              <w:jc w:val="center"/>
            </w:pPr>
            <w:r>
              <w:rPr>
                <w:sz w:val="22"/>
              </w:rPr>
              <w:t>30</w:t>
            </w:r>
          </w:p>
        </w:tc>
      </w:tr>
      <w:tr w:rsidR="00E43B40" w14:paraId="379C21E2" w14:textId="77777777">
        <w:trPr>
          <w:jc w:val="center"/>
        </w:trPr>
        <w:tc>
          <w:tcPr>
            <w:tcW w:w="1728" w:type="dxa"/>
            <w:tcMar>
              <w:top w:w="90" w:type="dxa"/>
              <w:left w:w="110" w:type="dxa"/>
              <w:bottom w:w="90" w:type="dxa"/>
              <w:right w:w="110" w:type="dxa"/>
            </w:tcMar>
            <w:vAlign w:val="center"/>
          </w:tcPr>
          <w:p w14:paraId="75775FBB"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7FA08982" w14:textId="77777777" w:rsidR="00E43B40" w:rsidRDefault="00E870C9">
            <w:pPr>
              <w:spacing w:line="276" w:lineRule="auto"/>
            </w:pPr>
            <w:r>
              <w:rPr>
                <w:sz w:val="22"/>
              </w:rPr>
              <w:t>Appendix G: Extended Test Cases</w:t>
            </w:r>
          </w:p>
        </w:tc>
        <w:tc>
          <w:tcPr>
            <w:tcW w:w="1440" w:type="dxa"/>
            <w:tcMar>
              <w:top w:w="90" w:type="dxa"/>
              <w:left w:w="110" w:type="dxa"/>
              <w:bottom w:w="90" w:type="dxa"/>
              <w:right w:w="110" w:type="dxa"/>
            </w:tcMar>
            <w:vAlign w:val="center"/>
          </w:tcPr>
          <w:p w14:paraId="4CC834BD" w14:textId="77777777" w:rsidR="00E43B40" w:rsidRDefault="00E870C9">
            <w:pPr>
              <w:spacing w:line="276" w:lineRule="auto"/>
              <w:jc w:val="center"/>
            </w:pPr>
            <w:r>
              <w:rPr>
                <w:sz w:val="22"/>
              </w:rPr>
              <w:t>34</w:t>
            </w:r>
          </w:p>
        </w:tc>
      </w:tr>
      <w:tr w:rsidR="00E43B40" w14:paraId="232754C1" w14:textId="77777777">
        <w:trPr>
          <w:jc w:val="center"/>
        </w:trPr>
        <w:tc>
          <w:tcPr>
            <w:tcW w:w="1728" w:type="dxa"/>
            <w:tcMar>
              <w:top w:w="90" w:type="dxa"/>
              <w:left w:w="110" w:type="dxa"/>
              <w:bottom w:w="90" w:type="dxa"/>
              <w:right w:w="110" w:type="dxa"/>
            </w:tcMar>
            <w:vAlign w:val="center"/>
          </w:tcPr>
          <w:p w14:paraId="7BCCB22A"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76DBF801" w14:textId="77777777" w:rsidR="00E43B40" w:rsidRDefault="00E870C9">
            <w:pPr>
              <w:spacing w:line="276" w:lineRule="auto"/>
            </w:pPr>
            <w:r>
              <w:rPr>
                <w:sz w:val="22"/>
              </w:rPr>
              <w:t>Appendix J: Future Database Tables</w:t>
            </w:r>
          </w:p>
        </w:tc>
        <w:tc>
          <w:tcPr>
            <w:tcW w:w="1440" w:type="dxa"/>
            <w:tcMar>
              <w:top w:w="90" w:type="dxa"/>
              <w:left w:w="110" w:type="dxa"/>
              <w:bottom w:w="90" w:type="dxa"/>
              <w:right w:w="110" w:type="dxa"/>
            </w:tcMar>
            <w:vAlign w:val="center"/>
          </w:tcPr>
          <w:p w14:paraId="6FC63D37" w14:textId="77777777" w:rsidR="00E43B40" w:rsidRDefault="00E870C9">
            <w:pPr>
              <w:spacing w:line="276" w:lineRule="auto"/>
              <w:jc w:val="center"/>
            </w:pPr>
            <w:r>
              <w:rPr>
                <w:sz w:val="22"/>
              </w:rPr>
              <w:t>37</w:t>
            </w:r>
          </w:p>
        </w:tc>
      </w:tr>
      <w:tr w:rsidR="00E43B40" w14:paraId="3820D093" w14:textId="77777777">
        <w:trPr>
          <w:jc w:val="center"/>
        </w:trPr>
        <w:tc>
          <w:tcPr>
            <w:tcW w:w="1728" w:type="dxa"/>
            <w:tcMar>
              <w:top w:w="90" w:type="dxa"/>
              <w:left w:w="110" w:type="dxa"/>
              <w:bottom w:w="90" w:type="dxa"/>
              <w:right w:w="110" w:type="dxa"/>
            </w:tcMar>
            <w:vAlign w:val="center"/>
          </w:tcPr>
          <w:p w14:paraId="36EB27A3"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765C628A" w14:textId="77777777" w:rsidR="00E43B40" w:rsidRDefault="00E870C9">
            <w:pPr>
              <w:spacing w:line="276" w:lineRule="auto"/>
            </w:pPr>
            <w:r>
              <w:rPr>
                <w:sz w:val="22"/>
              </w:rPr>
              <w:t>Appendix M: Security and Privacy Considerations</w:t>
            </w:r>
          </w:p>
        </w:tc>
        <w:tc>
          <w:tcPr>
            <w:tcW w:w="1440" w:type="dxa"/>
            <w:tcMar>
              <w:top w:w="90" w:type="dxa"/>
              <w:left w:w="110" w:type="dxa"/>
              <w:bottom w:w="90" w:type="dxa"/>
              <w:right w:w="110" w:type="dxa"/>
            </w:tcMar>
            <w:vAlign w:val="center"/>
          </w:tcPr>
          <w:p w14:paraId="513D4F87" w14:textId="77777777" w:rsidR="00E43B40" w:rsidRDefault="00E870C9">
            <w:pPr>
              <w:spacing w:line="276" w:lineRule="auto"/>
              <w:jc w:val="center"/>
            </w:pPr>
            <w:r>
              <w:rPr>
                <w:sz w:val="22"/>
              </w:rPr>
              <w:t>40</w:t>
            </w:r>
          </w:p>
        </w:tc>
      </w:tr>
      <w:tr w:rsidR="00E43B40" w14:paraId="41A50302" w14:textId="77777777">
        <w:trPr>
          <w:jc w:val="center"/>
        </w:trPr>
        <w:tc>
          <w:tcPr>
            <w:tcW w:w="1728" w:type="dxa"/>
            <w:tcMar>
              <w:top w:w="90" w:type="dxa"/>
              <w:left w:w="110" w:type="dxa"/>
              <w:bottom w:w="90" w:type="dxa"/>
              <w:right w:w="110" w:type="dxa"/>
            </w:tcMar>
            <w:vAlign w:val="center"/>
          </w:tcPr>
          <w:p w14:paraId="5DEE6BC5"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1EA952A3" w14:textId="77777777" w:rsidR="00E43B40" w:rsidRDefault="00E870C9">
            <w:pPr>
              <w:spacing w:line="276" w:lineRule="auto"/>
            </w:pPr>
            <w:r>
              <w:rPr>
                <w:sz w:val="22"/>
              </w:rPr>
              <w:t>Appendix Q: Detailed Learning Outcomes</w:t>
            </w:r>
          </w:p>
        </w:tc>
        <w:tc>
          <w:tcPr>
            <w:tcW w:w="1440" w:type="dxa"/>
            <w:tcMar>
              <w:top w:w="90" w:type="dxa"/>
              <w:left w:w="110" w:type="dxa"/>
              <w:bottom w:w="90" w:type="dxa"/>
              <w:right w:w="110" w:type="dxa"/>
            </w:tcMar>
            <w:vAlign w:val="center"/>
          </w:tcPr>
          <w:p w14:paraId="60D40A89" w14:textId="77777777" w:rsidR="00E43B40" w:rsidRDefault="00E870C9">
            <w:pPr>
              <w:spacing w:line="276" w:lineRule="auto"/>
              <w:jc w:val="center"/>
            </w:pPr>
            <w:r>
              <w:rPr>
                <w:sz w:val="22"/>
              </w:rPr>
              <w:t>44</w:t>
            </w:r>
          </w:p>
        </w:tc>
      </w:tr>
      <w:tr w:rsidR="00E43B40" w14:paraId="48FC2A0D" w14:textId="77777777">
        <w:trPr>
          <w:jc w:val="center"/>
        </w:trPr>
        <w:tc>
          <w:tcPr>
            <w:tcW w:w="1728" w:type="dxa"/>
            <w:tcMar>
              <w:top w:w="90" w:type="dxa"/>
              <w:left w:w="110" w:type="dxa"/>
              <w:bottom w:w="90" w:type="dxa"/>
              <w:right w:w="110" w:type="dxa"/>
            </w:tcMar>
            <w:vAlign w:val="center"/>
          </w:tcPr>
          <w:p w14:paraId="72714A60"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7F3F3F3B" w14:textId="77777777" w:rsidR="00E43B40" w:rsidRDefault="00E870C9">
            <w:pPr>
              <w:spacing w:line="276" w:lineRule="auto"/>
            </w:pPr>
            <w:r>
              <w:rPr>
                <w:sz w:val="22"/>
              </w:rPr>
              <w:t>Appendix T: Final Formatting Compliance</w:t>
            </w:r>
          </w:p>
        </w:tc>
        <w:tc>
          <w:tcPr>
            <w:tcW w:w="1440" w:type="dxa"/>
            <w:tcMar>
              <w:top w:w="90" w:type="dxa"/>
              <w:left w:w="110" w:type="dxa"/>
              <w:bottom w:w="90" w:type="dxa"/>
              <w:right w:w="110" w:type="dxa"/>
            </w:tcMar>
            <w:vAlign w:val="center"/>
          </w:tcPr>
          <w:p w14:paraId="3869AC1A" w14:textId="77777777" w:rsidR="00E43B40" w:rsidRDefault="00E870C9">
            <w:pPr>
              <w:spacing w:line="276" w:lineRule="auto"/>
              <w:jc w:val="center"/>
            </w:pPr>
            <w:r>
              <w:rPr>
                <w:sz w:val="22"/>
              </w:rPr>
              <w:t>47</w:t>
            </w:r>
          </w:p>
        </w:tc>
      </w:tr>
      <w:tr w:rsidR="00E43B40" w14:paraId="23399594" w14:textId="77777777">
        <w:trPr>
          <w:jc w:val="center"/>
        </w:trPr>
        <w:tc>
          <w:tcPr>
            <w:tcW w:w="1728" w:type="dxa"/>
            <w:tcMar>
              <w:top w:w="90" w:type="dxa"/>
              <w:left w:w="110" w:type="dxa"/>
              <w:bottom w:w="90" w:type="dxa"/>
              <w:right w:w="110" w:type="dxa"/>
            </w:tcMar>
            <w:vAlign w:val="center"/>
          </w:tcPr>
          <w:p w14:paraId="0CE60EF1"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70D7DB56" w14:textId="77777777" w:rsidR="00E43B40" w:rsidRDefault="00E870C9">
            <w:pPr>
              <w:spacing w:line="276" w:lineRule="auto"/>
              <w:jc w:val="center"/>
            </w:pPr>
            <w:r>
              <w:rPr>
                <w:sz w:val="22"/>
              </w:rPr>
              <w:t>Bibliography</w:t>
            </w:r>
          </w:p>
        </w:tc>
        <w:tc>
          <w:tcPr>
            <w:tcW w:w="1440" w:type="dxa"/>
            <w:tcMar>
              <w:top w:w="90" w:type="dxa"/>
              <w:left w:w="110" w:type="dxa"/>
              <w:bottom w:w="90" w:type="dxa"/>
              <w:right w:w="110" w:type="dxa"/>
            </w:tcMar>
            <w:vAlign w:val="center"/>
          </w:tcPr>
          <w:p w14:paraId="24065D64" w14:textId="77777777" w:rsidR="00E43B40" w:rsidRDefault="00E870C9">
            <w:pPr>
              <w:spacing w:line="276" w:lineRule="auto"/>
              <w:jc w:val="center"/>
            </w:pPr>
            <w:r>
              <w:rPr>
                <w:sz w:val="22"/>
              </w:rPr>
              <w:t>48</w:t>
            </w:r>
          </w:p>
        </w:tc>
      </w:tr>
      <w:tr w:rsidR="00E43B40" w14:paraId="43E0BE84" w14:textId="77777777">
        <w:trPr>
          <w:jc w:val="center"/>
        </w:trPr>
        <w:tc>
          <w:tcPr>
            <w:tcW w:w="1728" w:type="dxa"/>
            <w:tcMar>
              <w:top w:w="90" w:type="dxa"/>
              <w:left w:w="110" w:type="dxa"/>
              <w:bottom w:w="90" w:type="dxa"/>
              <w:right w:w="110" w:type="dxa"/>
            </w:tcMar>
            <w:vAlign w:val="center"/>
          </w:tcPr>
          <w:p w14:paraId="732C16D8"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7D7552A1" w14:textId="77777777" w:rsidR="00E43B40" w:rsidRDefault="00E870C9">
            <w:pPr>
              <w:spacing w:line="276" w:lineRule="auto"/>
            </w:pPr>
            <w:r>
              <w:rPr>
                <w:sz w:val="22"/>
              </w:rPr>
              <w:t>List of Publications</w:t>
            </w:r>
          </w:p>
        </w:tc>
        <w:tc>
          <w:tcPr>
            <w:tcW w:w="1440" w:type="dxa"/>
            <w:tcMar>
              <w:top w:w="90" w:type="dxa"/>
              <w:left w:w="110" w:type="dxa"/>
              <w:bottom w:w="90" w:type="dxa"/>
              <w:right w:w="110" w:type="dxa"/>
            </w:tcMar>
            <w:vAlign w:val="center"/>
          </w:tcPr>
          <w:p w14:paraId="18EFD590" w14:textId="77777777" w:rsidR="00E43B40" w:rsidRDefault="00E870C9">
            <w:pPr>
              <w:spacing w:line="276" w:lineRule="auto"/>
              <w:jc w:val="center"/>
            </w:pPr>
            <w:r>
              <w:rPr>
                <w:sz w:val="22"/>
              </w:rPr>
              <w:t>49</w:t>
            </w:r>
          </w:p>
        </w:tc>
      </w:tr>
      <w:tr w:rsidR="00E43B40" w14:paraId="5F1B5A9E" w14:textId="77777777">
        <w:trPr>
          <w:jc w:val="center"/>
        </w:trPr>
        <w:tc>
          <w:tcPr>
            <w:tcW w:w="1728" w:type="dxa"/>
            <w:tcMar>
              <w:top w:w="90" w:type="dxa"/>
              <w:left w:w="110" w:type="dxa"/>
              <w:bottom w:w="90" w:type="dxa"/>
              <w:right w:w="110" w:type="dxa"/>
            </w:tcMar>
            <w:vAlign w:val="center"/>
          </w:tcPr>
          <w:p w14:paraId="1FF9B98D" w14:textId="77777777" w:rsidR="00E43B40" w:rsidRDefault="00E43B40">
            <w:pPr>
              <w:spacing w:line="276" w:lineRule="auto"/>
              <w:jc w:val="center"/>
            </w:pPr>
          </w:p>
        </w:tc>
        <w:tc>
          <w:tcPr>
            <w:tcW w:w="6480" w:type="dxa"/>
            <w:tcMar>
              <w:top w:w="90" w:type="dxa"/>
              <w:left w:w="110" w:type="dxa"/>
              <w:bottom w:w="90" w:type="dxa"/>
              <w:right w:w="110" w:type="dxa"/>
            </w:tcMar>
            <w:vAlign w:val="center"/>
          </w:tcPr>
          <w:p w14:paraId="4A5029C4" w14:textId="77777777" w:rsidR="00E43B40" w:rsidRDefault="00E870C9">
            <w:pPr>
              <w:spacing w:line="276" w:lineRule="auto"/>
            </w:pPr>
            <w:r>
              <w:rPr>
                <w:sz w:val="22"/>
              </w:rPr>
              <w:t>Reprints of Publications</w:t>
            </w:r>
          </w:p>
        </w:tc>
        <w:tc>
          <w:tcPr>
            <w:tcW w:w="1440" w:type="dxa"/>
            <w:tcMar>
              <w:top w:w="90" w:type="dxa"/>
              <w:left w:w="110" w:type="dxa"/>
              <w:bottom w:w="90" w:type="dxa"/>
              <w:right w:w="110" w:type="dxa"/>
            </w:tcMar>
            <w:vAlign w:val="center"/>
          </w:tcPr>
          <w:p w14:paraId="005F325A" w14:textId="77777777" w:rsidR="00E43B40" w:rsidRDefault="00E870C9">
            <w:pPr>
              <w:spacing w:line="276" w:lineRule="auto"/>
              <w:jc w:val="center"/>
            </w:pPr>
            <w:r>
              <w:rPr>
                <w:sz w:val="22"/>
              </w:rPr>
              <w:t>50</w:t>
            </w:r>
          </w:p>
        </w:tc>
      </w:tr>
    </w:tbl>
    <w:p w14:paraId="37705AE2" w14:textId="77777777" w:rsidR="00E43B40" w:rsidRDefault="00E870C9">
      <w:r>
        <w:br w:type="page"/>
      </w:r>
    </w:p>
    <w:p w14:paraId="6C5B5F26" w14:textId="77777777" w:rsidR="00E43B40" w:rsidRDefault="00E870C9">
      <w:pPr>
        <w:spacing w:before="800" w:after="480" w:line="360" w:lineRule="auto"/>
        <w:jc w:val="center"/>
      </w:pPr>
      <w:r>
        <w:rPr>
          <w:b/>
          <w:sz w:val="40"/>
          <w:u w:val="single"/>
        </w:rPr>
        <w:lastRenderedPageBreak/>
        <w:t>List of Figures</w:t>
      </w:r>
    </w:p>
    <w:tbl>
      <w:tblPr>
        <w:tblStyle w:val="TableGrid"/>
        <w:tblW w:w="9504" w:type="dxa"/>
        <w:jc w:val="center"/>
        <w:tblLook w:val="04A0" w:firstRow="1" w:lastRow="0" w:firstColumn="1" w:lastColumn="0" w:noHBand="0" w:noVBand="1"/>
      </w:tblPr>
      <w:tblGrid>
        <w:gridCol w:w="1728"/>
        <w:gridCol w:w="6336"/>
        <w:gridCol w:w="1440"/>
      </w:tblGrid>
      <w:tr w:rsidR="00E43B40" w14:paraId="4F497219" w14:textId="77777777">
        <w:trPr>
          <w:tblHeader/>
          <w:jc w:val="center"/>
        </w:trPr>
        <w:tc>
          <w:tcPr>
            <w:tcW w:w="1728" w:type="dxa"/>
            <w:shd w:val="clear" w:color="auto" w:fill="E9ECEF"/>
            <w:tcMar>
              <w:top w:w="90" w:type="dxa"/>
              <w:left w:w="110" w:type="dxa"/>
              <w:bottom w:w="90" w:type="dxa"/>
              <w:right w:w="110" w:type="dxa"/>
            </w:tcMar>
            <w:vAlign w:val="center"/>
          </w:tcPr>
          <w:p w14:paraId="085E26D9" w14:textId="77777777" w:rsidR="00E43B40" w:rsidRDefault="00E870C9">
            <w:pPr>
              <w:spacing w:line="276" w:lineRule="auto"/>
              <w:jc w:val="center"/>
            </w:pPr>
            <w:r>
              <w:rPr>
                <w:b/>
                <w:sz w:val="23"/>
              </w:rPr>
              <w:t>Figure No.</w:t>
            </w:r>
          </w:p>
        </w:tc>
        <w:tc>
          <w:tcPr>
            <w:tcW w:w="6336" w:type="dxa"/>
            <w:shd w:val="clear" w:color="auto" w:fill="E9ECEF"/>
            <w:tcMar>
              <w:top w:w="90" w:type="dxa"/>
              <w:left w:w="110" w:type="dxa"/>
              <w:bottom w:w="90" w:type="dxa"/>
              <w:right w:w="110" w:type="dxa"/>
            </w:tcMar>
            <w:vAlign w:val="center"/>
          </w:tcPr>
          <w:p w14:paraId="1F0517FE" w14:textId="77777777" w:rsidR="00E43B40" w:rsidRDefault="00E870C9">
            <w:pPr>
              <w:spacing w:line="276" w:lineRule="auto"/>
              <w:jc w:val="center"/>
            </w:pPr>
            <w:r>
              <w:rPr>
                <w:b/>
                <w:sz w:val="23"/>
              </w:rPr>
              <w:t>Title</w:t>
            </w:r>
          </w:p>
        </w:tc>
        <w:tc>
          <w:tcPr>
            <w:tcW w:w="1440" w:type="dxa"/>
            <w:shd w:val="clear" w:color="auto" w:fill="E9ECEF"/>
            <w:tcMar>
              <w:top w:w="90" w:type="dxa"/>
              <w:left w:w="110" w:type="dxa"/>
              <w:bottom w:w="90" w:type="dxa"/>
              <w:right w:w="110" w:type="dxa"/>
            </w:tcMar>
            <w:vAlign w:val="center"/>
          </w:tcPr>
          <w:p w14:paraId="217637DA" w14:textId="77777777" w:rsidR="00E43B40" w:rsidRDefault="00E870C9">
            <w:pPr>
              <w:spacing w:line="276" w:lineRule="auto"/>
              <w:jc w:val="center"/>
            </w:pPr>
            <w:r>
              <w:rPr>
                <w:b/>
                <w:sz w:val="23"/>
              </w:rPr>
              <w:t>Page No.</w:t>
            </w:r>
          </w:p>
        </w:tc>
      </w:tr>
      <w:tr w:rsidR="00E43B40" w14:paraId="7A9CFA8F" w14:textId="77777777">
        <w:trPr>
          <w:jc w:val="center"/>
        </w:trPr>
        <w:tc>
          <w:tcPr>
            <w:tcW w:w="1728" w:type="dxa"/>
            <w:tcMar>
              <w:top w:w="90" w:type="dxa"/>
              <w:left w:w="110" w:type="dxa"/>
              <w:bottom w:w="90" w:type="dxa"/>
              <w:right w:w="110" w:type="dxa"/>
            </w:tcMar>
            <w:vAlign w:val="center"/>
          </w:tcPr>
          <w:p w14:paraId="4FAB02FF" w14:textId="77777777" w:rsidR="00E43B40" w:rsidRDefault="00E870C9">
            <w:pPr>
              <w:spacing w:line="276" w:lineRule="auto"/>
              <w:jc w:val="center"/>
            </w:pPr>
            <w:r>
              <w:rPr>
                <w:sz w:val="22"/>
              </w:rPr>
              <w:t>Figure 3.1</w:t>
            </w:r>
          </w:p>
        </w:tc>
        <w:tc>
          <w:tcPr>
            <w:tcW w:w="6336" w:type="dxa"/>
            <w:tcMar>
              <w:top w:w="90" w:type="dxa"/>
              <w:left w:w="110" w:type="dxa"/>
              <w:bottom w:w="90" w:type="dxa"/>
              <w:right w:w="110" w:type="dxa"/>
            </w:tcMar>
            <w:vAlign w:val="center"/>
          </w:tcPr>
          <w:p w14:paraId="6E9EC946" w14:textId="77777777" w:rsidR="00E43B40" w:rsidRDefault="00E870C9">
            <w:pPr>
              <w:spacing w:line="276" w:lineRule="auto"/>
            </w:pPr>
            <w:r>
              <w:rPr>
                <w:sz w:val="22"/>
              </w:rPr>
              <w:t>System Architecture</w:t>
            </w:r>
          </w:p>
        </w:tc>
        <w:tc>
          <w:tcPr>
            <w:tcW w:w="1440" w:type="dxa"/>
            <w:tcMar>
              <w:top w:w="90" w:type="dxa"/>
              <w:left w:w="110" w:type="dxa"/>
              <w:bottom w:w="90" w:type="dxa"/>
              <w:right w:w="110" w:type="dxa"/>
            </w:tcMar>
            <w:vAlign w:val="center"/>
          </w:tcPr>
          <w:p w14:paraId="5C9C7E0F" w14:textId="77777777" w:rsidR="00E43B40" w:rsidRDefault="00E870C9">
            <w:pPr>
              <w:spacing w:line="276" w:lineRule="auto"/>
              <w:jc w:val="center"/>
            </w:pPr>
            <w:r>
              <w:rPr>
                <w:sz w:val="22"/>
              </w:rPr>
              <w:t>12</w:t>
            </w:r>
          </w:p>
        </w:tc>
      </w:tr>
      <w:tr w:rsidR="00E43B40" w14:paraId="1FBF4E15" w14:textId="77777777">
        <w:trPr>
          <w:jc w:val="center"/>
        </w:trPr>
        <w:tc>
          <w:tcPr>
            <w:tcW w:w="1728" w:type="dxa"/>
            <w:tcMar>
              <w:top w:w="90" w:type="dxa"/>
              <w:left w:w="110" w:type="dxa"/>
              <w:bottom w:w="90" w:type="dxa"/>
              <w:right w:w="110" w:type="dxa"/>
            </w:tcMar>
            <w:vAlign w:val="center"/>
          </w:tcPr>
          <w:p w14:paraId="73453C7A" w14:textId="77777777" w:rsidR="00E43B40" w:rsidRDefault="00E870C9">
            <w:pPr>
              <w:spacing w:line="276" w:lineRule="auto"/>
              <w:jc w:val="center"/>
            </w:pPr>
            <w:r>
              <w:rPr>
                <w:sz w:val="22"/>
              </w:rPr>
              <w:t>Figure 3.2</w:t>
            </w:r>
          </w:p>
        </w:tc>
        <w:tc>
          <w:tcPr>
            <w:tcW w:w="6336" w:type="dxa"/>
            <w:tcMar>
              <w:top w:w="90" w:type="dxa"/>
              <w:left w:w="110" w:type="dxa"/>
              <w:bottom w:w="90" w:type="dxa"/>
              <w:right w:w="110" w:type="dxa"/>
            </w:tcMar>
            <w:vAlign w:val="center"/>
          </w:tcPr>
          <w:p w14:paraId="422E1054" w14:textId="77777777" w:rsidR="00E43B40" w:rsidRDefault="00E870C9">
            <w:pPr>
              <w:spacing w:line="276" w:lineRule="auto"/>
            </w:pPr>
            <w:r>
              <w:rPr>
                <w:sz w:val="22"/>
              </w:rPr>
              <w:t>Data Flow Diagram - Level 0</w:t>
            </w:r>
          </w:p>
        </w:tc>
        <w:tc>
          <w:tcPr>
            <w:tcW w:w="1440" w:type="dxa"/>
            <w:tcMar>
              <w:top w:w="90" w:type="dxa"/>
              <w:left w:w="110" w:type="dxa"/>
              <w:bottom w:w="90" w:type="dxa"/>
              <w:right w:w="110" w:type="dxa"/>
            </w:tcMar>
            <w:vAlign w:val="center"/>
          </w:tcPr>
          <w:p w14:paraId="7C3531AA" w14:textId="77777777" w:rsidR="00E43B40" w:rsidRDefault="00E870C9">
            <w:pPr>
              <w:spacing w:line="276" w:lineRule="auto"/>
              <w:jc w:val="center"/>
            </w:pPr>
            <w:r>
              <w:rPr>
                <w:sz w:val="22"/>
              </w:rPr>
              <w:t>13</w:t>
            </w:r>
          </w:p>
        </w:tc>
      </w:tr>
      <w:tr w:rsidR="00E43B40" w14:paraId="6712C3FE" w14:textId="77777777">
        <w:trPr>
          <w:jc w:val="center"/>
        </w:trPr>
        <w:tc>
          <w:tcPr>
            <w:tcW w:w="1728" w:type="dxa"/>
            <w:tcMar>
              <w:top w:w="90" w:type="dxa"/>
              <w:left w:w="110" w:type="dxa"/>
              <w:bottom w:w="90" w:type="dxa"/>
              <w:right w:w="110" w:type="dxa"/>
            </w:tcMar>
            <w:vAlign w:val="center"/>
          </w:tcPr>
          <w:p w14:paraId="092330E8" w14:textId="77777777" w:rsidR="00E43B40" w:rsidRDefault="00E870C9">
            <w:pPr>
              <w:spacing w:line="276" w:lineRule="auto"/>
              <w:jc w:val="center"/>
            </w:pPr>
            <w:r>
              <w:rPr>
                <w:sz w:val="22"/>
              </w:rPr>
              <w:t>Figure 3.3</w:t>
            </w:r>
          </w:p>
        </w:tc>
        <w:tc>
          <w:tcPr>
            <w:tcW w:w="6336" w:type="dxa"/>
            <w:tcMar>
              <w:top w:w="90" w:type="dxa"/>
              <w:left w:w="110" w:type="dxa"/>
              <w:bottom w:w="90" w:type="dxa"/>
              <w:right w:w="110" w:type="dxa"/>
            </w:tcMar>
            <w:vAlign w:val="center"/>
          </w:tcPr>
          <w:p w14:paraId="2617ED61" w14:textId="77777777" w:rsidR="00E43B40" w:rsidRDefault="00E870C9">
            <w:pPr>
              <w:spacing w:line="276" w:lineRule="auto"/>
              <w:jc w:val="center"/>
            </w:pPr>
            <w:r>
              <w:rPr>
                <w:sz w:val="22"/>
              </w:rPr>
              <w:t>Flow Chart</w:t>
            </w:r>
          </w:p>
        </w:tc>
        <w:tc>
          <w:tcPr>
            <w:tcW w:w="1440" w:type="dxa"/>
            <w:tcMar>
              <w:top w:w="90" w:type="dxa"/>
              <w:left w:w="110" w:type="dxa"/>
              <w:bottom w:w="90" w:type="dxa"/>
              <w:right w:w="110" w:type="dxa"/>
            </w:tcMar>
            <w:vAlign w:val="center"/>
          </w:tcPr>
          <w:p w14:paraId="7EFA6572" w14:textId="77777777" w:rsidR="00E43B40" w:rsidRDefault="00E870C9">
            <w:pPr>
              <w:spacing w:line="276" w:lineRule="auto"/>
              <w:jc w:val="center"/>
            </w:pPr>
            <w:r>
              <w:rPr>
                <w:sz w:val="22"/>
              </w:rPr>
              <w:t>14</w:t>
            </w:r>
          </w:p>
        </w:tc>
      </w:tr>
      <w:tr w:rsidR="00E43B40" w14:paraId="5F5495C6" w14:textId="77777777">
        <w:trPr>
          <w:jc w:val="center"/>
        </w:trPr>
        <w:tc>
          <w:tcPr>
            <w:tcW w:w="1728" w:type="dxa"/>
            <w:tcMar>
              <w:top w:w="90" w:type="dxa"/>
              <w:left w:w="110" w:type="dxa"/>
              <w:bottom w:w="90" w:type="dxa"/>
              <w:right w:w="110" w:type="dxa"/>
            </w:tcMar>
            <w:vAlign w:val="center"/>
          </w:tcPr>
          <w:p w14:paraId="55F5D198" w14:textId="77777777" w:rsidR="00E43B40" w:rsidRDefault="00E870C9">
            <w:pPr>
              <w:spacing w:line="276" w:lineRule="auto"/>
              <w:jc w:val="center"/>
            </w:pPr>
            <w:r>
              <w:rPr>
                <w:sz w:val="22"/>
              </w:rPr>
              <w:t>Figure 3.4</w:t>
            </w:r>
          </w:p>
        </w:tc>
        <w:tc>
          <w:tcPr>
            <w:tcW w:w="6336" w:type="dxa"/>
            <w:tcMar>
              <w:top w:w="90" w:type="dxa"/>
              <w:left w:w="110" w:type="dxa"/>
              <w:bottom w:w="90" w:type="dxa"/>
              <w:right w:w="110" w:type="dxa"/>
            </w:tcMar>
            <w:vAlign w:val="center"/>
          </w:tcPr>
          <w:p w14:paraId="5276AAC1" w14:textId="77777777" w:rsidR="00E43B40" w:rsidRDefault="00E870C9">
            <w:pPr>
              <w:spacing w:line="276" w:lineRule="auto"/>
            </w:pPr>
            <w:r>
              <w:rPr>
                <w:sz w:val="22"/>
              </w:rPr>
              <w:t>Entity Relationship Model</w:t>
            </w:r>
          </w:p>
        </w:tc>
        <w:tc>
          <w:tcPr>
            <w:tcW w:w="1440" w:type="dxa"/>
            <w:tcMar>
              <w:top w:w="90" w:type="dxa"/>
              <w:left w:w="110" w:type="dxa"/>
              <w:bottom w:w="90" w:type="dxa"/>
              <w:right w:w="110" w:type="dxa"/>
            </w:tcMar>
            <w:vAlign w:val="center"/>
          </w:tcPr>
          <w:p w14:paraId="2D819597" w14:textId="77777777" w:rsidR="00E43B40" w:rsidRDefault="00E870C9">
            <w:pPr>
              <w:spacing w:line="276" w:lineRule="auto"/>
              <w:jc w:val="center"/>
            </w:pPr>
            <w:r>
              <w:rPr>
                <w:sz w:val="22"/>
              </w:rPr>
              <w:t>15</w:t>
            </w:r>
          </w:p>
        </w:tc>
      </w:tr>
      <w:tr w:rsidR="00E43B40" w14:paraId="72A992DD" w14:textId="77777777">
        <w:trPr>
          <w:jc w:val="center"/>
        </w:trPr>
        <w:tc>
          <w:tcPr>
            <w:tcW w:w="1728" w:type="dxa"/>
            <w:tcMar>
              <w:top w:w="90" w:type="dxa"/>
              <w:left w:w="110" w:type="dxa"/>
              <w:bottom w:w="90" w:type="dxa"/>
              <w:right w:w="110" w:type="dxa"/>
            </w:tcMar>
            <w:vAlign w:val="center"/>
          </w:tcPr>
          <w:p w14:paraId="4B02B78D" w14:textId="77777777" w:rsidR="00E43B40" w:rsidRDefault="00E870C9">
            <w:pPr>
              <w:spacing w:line="276" w:lineRule="auto"/>
              <w:jc w:val="center"/>
            </w:pPr>
            <w:r>
              <w:rPr>
                <w:sz w:val="22"/>
              </w:rPr>
              <w:t>Figure 3.5</w:t>
            </w:r>
          </w:p>
        </w:tc>
        <w:tc>
          <w:tcPr>
            <w:tcW w:w="6336" w:type="dxa"/>
            <w:tcMar>
              <w:top w:w="90" w:type="dxa"/>
              <w:left w:w="110" w:type="dxa"/>
              <w:bottom w:w="90" w:type="dxa"/>
              <w:right w:w="110" w:type="dxa"/>
            </w:tcMar>
            <w:vAlign w:val="center"/>
          </w:tcPr>
          <w:p w14:paraId="42488845" w14:textId="77777777" w:rsidR="00E43B40" w:rsidRDefault="00E870C9">
            <w:pPr>
              <w:spacing w:line="276" w:lineRule="auto"/>
              <w:jc w:val="center"/>
            </w:pPr>
            <w:r>
              <w:rPr>
                <w:sz w:val="22"/>
              </w:rPr>
              <w:t>Sequence Diagram</w:t>
            </w:r>
          </w:p>
        </w:tc>
        <w:tc>
          <w:tcPr>
            <w:tcW w:w="1440" w:type="dxa"/>
            <w:tcMar>
              <w:top w:w="90" w:type="dxa"/>
              <w:left w:w="110" w:type="dxa"/>
              <w:bottom w:w="90" w:type="dxa"/>
              <w:right w:w="110" w:type="dxa"/>
            </w:tcMar>
            <w:vAlign w:val="center"/>
          </w:tcPr>
          <w:p w14:paraId="73A0960E" w14:textId="77777777" w:rsidR="00E43B40" w:rsidRDefault="00E870C9">
            <w:pPr>
              <w:spacing w:line="276" w:lineRule="auto"/>
              <w:jc w:val="center"/>
            </w:pPr>
            <w:r>
              <w:rPr>
                <w:sz w:val="22"/>
              </w:rPr>
              <w:t>16</w:t>
            </w:r>
          </w:p>
        </w:tc>
      </w:tr>
      <w:tr w:rsidR="00E43B40" w14:paraId="5E1F3F2D" w14:textId="77777777">
        <w:trPr>
          <w:jc w:val="center"/>
        </w:trPr>
        <w:tc>
          <w:tcPr>
            <w:tcW w:w="1728" w:type="dxa"/>
            <w:tcMar>
              <w:top w:w="90" w:type="dxa"/>
              <w:left w:w="110" w:type="dxa"/>
              <w:bottom w:w="90" w:type="dxa"/>
              <w:right w:w="110" w:type="dxa"/>
            </w:tcMar>
            <w:vAlign w:val="center"/>
          </w:tcPr>
          <w:p w14:paraId="6E742B2F" w14:textId="77777777" w:rsidR="00E43B40" w:rsidRDefault="00E870C9">
            <w:pPr>
              <w:spacing w:line="276" w:lineRule="auto"/>
              <w:jc w:val="center"/>
            </w:pPr>
            <w:r>
              <w:rPr>
                <w:sz w:val="22"/>
              </w:rPr>
              <w:t>Figure 5.1</w:t>
            </w:r>
          </w:p>
        </w:tc>
        <w:tc>
          <w:tcPr>
            <w:tcW w:w="6336" w:type="dxa"/>
            <w:tcMar>
              <w:top w:w="90" w:type="dxa"/>
              <w:left w:w="110" w:type="dxa"/>
              <w:bottom w:w="90" w:type="dxa"/>
              <w:right w:w="110" w:type="dxa"/>
            </w:tcMar>
            <w:vAlign w:val="center"/>
          </w:tcPr>
          <w:p w14:paraId="79A9907F" w14:textId="77777777" w:rsidR="00E43B40" w:rsidRDefault="00E870C9">
            <w:pPr>
              <w:spacing w:line="276" w:lineRule="auto"/>
              <w:jc w:val="center"/>
            </w:pPr>
            <w:r>
              <w:rPr>
                <w:sz w:val="22"/>
              </w:rPr>
              <w:t>Home Screen</w:t>
            </w:r>
          </w:p>
        </w:tc>
        <w:tc>
          <w:tcPr>
            <w:tcW w:w="1440" w:type="dxa"/>
            <w:tcMar>
              <w:top w:w="90" w:type="dxa"/>
              <w:left w:w="110" w:type="dxa"/>
              <w:bottom w:w="90" w:type="dxa"/>
              <w:right w:w="110" w:type="dxa"/>
            </w:tcMar>
            <w:vAlign w:val="center"/>
          </w:tcPr>
          <w:p w14:paraId="79196406" w14:textId="77777777" w:rsidR="00E43B40" w:rsidRDefault="00E870C9">
            <w:pPr>
              <w:spacing w:line="276" w:lineRule="auto"/>
              <w:jc w:val="center"/>
            </w:pPr>
            <w:r>
              <w:rPr>
                <w:sz w:val="22"/>
              </w:rPr>
              <w:t>21</w:t>
            </w:r>
          </w:p>
        </w:tc>
      </w:tr>
      <w:tr w:rsidR="00E43B40" w14:paraId="61184E44" w14:textId="77777777">
        <w:trPr>
          <w:jc w:val="center"/>
        </w:trPr>
        <w:tc>
          <w:tcPr>
            <w:tcW w:w="1728" w:type="dxa"/>
            <w:tcMar>
              <w:top w:w="90" w:type="dxa"/>
              <w:left w:w="110" w:type="dxa"/>
              <w:bottom w:w="90" w:type="dxa"/>
              <w:right w:w="110" w:type="dxa"/>
            </w:tcMar>
            <w:vAlign w:val="center"/>
          </w:tcPr>
          <w:p w14:paraId="6FC78B12" w14:textId="77777777" w:rsidR="00E43B40" w:rsidRDefault="00E870C9">
            <w:pPr>
              <w:spacing w:line="276" w:lineRule="auto"/>
              <w:jc w:val="center"/>
            </w:pPr>
            <w:r>
              <w:rPr>
                <w:sz w:val="22"/>
              </w:rPr>
              <w:t>Figure 5.2</w:t>
            </w:r>
          </w:p>
        </w:tc>
        <w:tc>
          <w:tcPr>
            <w:tcW w:w="6336" w:type="dxa"/>
            <w:tcMar>
              <w:top w:w="90" w:type="dxa"/>
              <w:left w:w="110" w:type="dxa"/>
              <w:bottom w:w="90" w:type="dxa"/>
              <w:right w:w="110" w:type="dxa"/>
            </w:tcMar>
            <w:vAlign w:val="center"/>
          </w:tcPr>
          <w:p w14:paraId="552F16B1" w14:textId="77777777" w:rsidR="00E43B40" w:rsidRDefault="00E870C9">
            <w:pPr>
              <w:spacing w:line="276" w:lineRule="auto"/>
            </w:pPr>
            <w:r>
              <w:rPr>
                <w:sz w:val="22"/>
              </w:rPr>
              <w:t>Weather Display Screen</w:t>
            </w:r>
          </w:p>
        </w:tc>
        <w:tc>
          <w:tcPr>
            <w:tcW w:w="1440" w:type="dxa"/>
            <w:tcMar>
              <w:top w:w="90" w:type="dxa"/>
              <w:left w:w="110" w:type="dxa"/>
              <w:bottom w:w="90" w:type="dxa"/>
              <w:right w:w="110" w:type="dxa"/>
            </w:tcMar>
            <w:vAlign w:val="center"/>
          </w:tcPr>
          <w:p w14:paraId="0A866689" w14:textId="77777777" w:rsidR="00E43B40" w:rsidRDefault="00E870C9">
            <w:pPr>
              <w:spacing w:line="276" w:lineRule="auto"/>
              <w:jc w:val="center"/>
            </w:pPr>
            <w:r>
              <w:rPr>
                <w:sz w:val="22"/>
              </w:rPr>
              <w:t>22</w:t>
            </w:r>
          </w:p>
        </w:tc>
      </w:tr>
      <w:tr w:rsidR="00E43B40" w14:paraId="1618D1DB" w14:textId="77777777">
        <w:trPr>
          <w:jc w:val="center"/>
        </w:trPr>
        <w:tc>
          <w:tcPr>
            <w:tcW w:w="1728" w:type="dxa"/>
            <w:tcMar>
              <w:top w:w="90" w:type="dxa"/>
              <w:left w:w="110" w:type="dxa"/>
              <w:bottom w:w="90" w:type="dxa"/>
              <w:right w:w="110" w:type="dxa"/>
            </w:tcMar>
            <w:vAlign w:val="center"/>
          </w:tcPr>
          <w:p w14:paraId="7C7F5EE4" w14:textId="77777777" w:rsidR="00E43B40" w:rsidRDefault="00E870C9">
            <w:pPr>
              <w:spacing w:line="276" w:lineRule="auto"/>
              <w:jc w:val="center"/>
            </w:pPr>
            <w:r>
              <w:rPr>
                <w:sz w:val="22"/>
              </w:rPr>
              <w:t>Figure 5.3</w:t>
            </w:r>
          </w:p>
        </w:tc>
        <w:tc>
          <w:tcPr>
            <w:tcW w:w="6336" w:type="dxa"/>
            <w:tcMar>
              <w:top w:w="90" w:type="dxa"/>
              <w:left w:w="110" w:type="dxa"/>
              <w:bottom w:w="90" w:type="dxa"/>
              <w:right w:w="110" w:type="dxa"/>
            </w:tcMar>
            <w:vAlign w:val="center"/>
          </w:tcPr>
          <w:p w14:paraId="3D684903" w14:textId="77777777" w:rsidR="00E43B40" w:rsidRDefault="00E870C9">
            <w:pPr>
              <w:spacing w:line="276" w:lineRule="auto"/>
            </w:pPr>
            <w:r>
              <w:rPr>
                <w:sz w:val="22"/>
              </w:rPr>
              <w:t>Error Message Screen</w:t>
            </w:r>
          </w:p>
        </w:tc>
        <w:tc>
          <w:tcPr>
            <w:tcW w:w="1440" w:type="dxa"/>
            <w:tcMar>
              <w:top w:w="90" w:type="dxa"/>
              <w:left w:w="110" w:type="dxa"/>
              <w:bottom w:w="90" w:type="dxa"/>
              <w:right w:w="110" w:type="dxa"/>
            </w:tcMar>
            <w:vAlign w:val="center"/>
          </w:tcPr>
          <w:p w14:paraId="64C5DF6A" w14:textId="77777777" w:rsidR="00E43B40" w:rsidRDefault="00E870C9">
            <w:pPr>
              <w:spacing w:line="276" w:lineRule="auto"/>
              <w:jc w:val="center"/>
            </w:pPr>
            <w:r>
              <w:rPr>
                <w:sz w:val="22"/>
              </w:rPr>
              <w:t>23</w:t>
            </w:r>
          </w:p>
        </w:tc>
      </w:tr>
    </w:tbl>
    <w:p w14:paraId="51378B0F" w14:textId="77777777" w:rsidR="00E43B40" w:rsidRDefault="00E870C9">
      <w:r>
        <w:br w:type="page"/>
      </w:r>
    </w:p>
    <w:p w14:paraId="5ADEA9BF" w14:textId="77777777" w:rsidR="00E43B40" w:rsidRDefault="00E870C9">
      <w:pPr>
        <w:spacing w:before="800" w:after="480" w:line="360" w:lineRule="auto"/>
        <w:jc w:val="center"/>
      </w:pPr>
      <w:r>
        <w:rPr>
          <w:b/>
          <w:sz w:val="40"/>
          <w:u w:val="single"/>
        </w:rPr>
        <w:lastRenderedPageBreak/>
        <w:t>List of Tables</w:t>
      </w:r>
    </w:p>
    <w:tbl>
      <w:tblPr>
        <w:tblStyle w:val="TableGrid"/>
        <w:tblW w:w="9504" w:type="dxa"/>
        <w:jc w:val="center"/>
        <w:tblLook w:val="04A0" w:firstRow="1" w:lastRow="0" w:firstColumn="1" w:lastColumn="0" w:noHBand="0" w:noVBand="1"/>
      </w:tblPr>
      <w:tblGrid>
        <w:gridCol w:w="1728"/>
        <w:gridCol w:w="6336"/>
        <w:gridCol w:w="1440"/>
      </w:tblGrid>
      <w:tr w:rsidR="00E43B40" w14:paraId="05F86E2B" w14:textId="77777777">
        <w:trPr>
          <w:tblHeader/>
          <w:jc w:val="center"/>
        </w:trPr>
        <w:tc>
          <w:tcPr>
            <w:tcW w:w="1728" w:type="dxa"/>
            <w:shd w:val="clear" w:color="auto" w:fill="E9ECEF"/>
            <w:tcMar>
              <w:top w:w="90" w:type="dxa"/>
              <w:left w:w="110" w:type="dxa"/>
              <w:bottom w:w="90" w:type="dxa"/>
              <w:right w:w="110" w:type="dxa"/>
            </w:tcMar>
            <w:vAlign w:val="center"/>
          </w:tcPr>
          <w:p w14:paraId="2B22E26C" w14:textId="77777777" w:rsidR="00E43B40" w:rsidRDefault="00E870C9">
            <w:pPr>
              <w:spacing w:line="276" w:lineRule="auto"/>
              <w:jc w:val="center"/>
            </w:pPr>
            <w:r>
              <w:rPr>
                <w:b/>
                <w:sz w:val="23"/>
              </w:rPr>
              <w:t>Table No.</w:t>
            </w:r>
          </w:p>
        </w:tc>
        <w:tc>
          <w:tcPr>
            <w:tcW w:w="6336" w:type="dxa"/>
            <w:shd w:val="clear" w:color="auto" w:fill="E9ECEF"/>
            <w:tcMar>
              <w:top w:w="90" w:type="dxa"/>
              <w:left w:w="110" w:type="dxa"/>
              <w:bottom w:w="90" w:type="dxa"/>
              <w:right w:w="110" w:type="dxa"/>
            </w:tcMar>
            <w:vAlign w:val="center"/>
          </w:tcPr>
          <w:p w14:paraId="7455217F" w14:textId="77777777" w:rsidR="00E43B40" w:rsidRDefault="00E870C9">
            <w:pPr>
              <w:spacing w:line="276" w:lineRule="auto"/>
              <w:jc w:val="center"/>
            </w:pPr>
            <w:r>
              <w:rPr>
                <w:b/>
                <w:sz w:val="23"/>
              </w:rPr>
              <w:t>Title</w:t>
            </w:r>
          </w:p>
        </w:tc>
        <w:tc>
          <w:tcPr>
            <w:tcW w:w="1440" w:type="dxa"/>
            <w:shd w:val="clear" w:color="auto" w:fill="E9ECEF"/>
            <w:tcMar>
              <w:top w:w="90" w:type="dxa"/>
              <w:left w:w="110" w:type="dxa"/>
              <w:bottom w:w="90" w:type="dxa"/>
              <w:right w:w="110" w:type="dxa"/>
            </w:tcMar>
            <w:vAlign w:val="center"/>
          </w:tcPr>
          <w:p w14:paraId="00F3044B" w14:textId="77777777" w:rsidR="00E43B40" w:rsidRDefault="00E870C9">
            <w:pPr>
              <w:spacing w:line="276" w:lineRule="auto"/>
              <w:jc w:val="center"/>
            </w:pPr>
            <w:r>
              <w:rPr>
                <w:b/>
                <w:sz w:val="23"/>
              </w:rPr>
              <w:t>Page No.</w:t>
            </w:r>
          </w:p>
        </w:tc>
      </w:tr>
      <w:tr w:rsidR="00E43B40" w14:paraId="17C286E4" w14:textId="77777777">
        <w:trPr>
          <w:jc w:val="center"/>
        </w:trPr>
        <w:tc>
          <w:tcPr>
            <w:tcW w:w="1728" w:type="dxa"/>
            <w:tcMar>
              <w:top w:w="90" w:type="dxa"/>
              <w:left w:w="110" w:type="dxa"/>
              <w:bottom w:w="90" w:type="dxa"/>
              <w:right w:w="110" w:type="dxa"/>
            </w:tcMar>
            <w:vAlign w:val="center"/>
          </w:tcPr>
          <w:p w14:paraId="26A70E96" w14:textId="77777777" w:rsidR="00E43B40" w:rsidRDefault="00E870C9">
            <w:pPr>
              <w:spacing w:line="276" w:lineRule="auto"/>
              <w:jc w:val="center"/>
            </w:pPr>
            <w:r>
              <w:rPr>
                <w:sz w:val="22"/>
              </w:rPr>
              <w:t>Table 2.1</w:t>
            </w:r>
          </w:p>
        </w:tc>
        <w:tc>
          <w:tcPr>
            <w:tcW w:w="6336" w:type="dxa"/>
            <w:tcMar>
              <w:top w:w="90" w:type="dxa"/>
              <w:left w:w="110" w:type="dxa"/>
              <w:bottom w:w="90" w:type="dxa"/>
              <w:right w:w="110" w:type="dxa"/>
            </w:tcMar>
            <w:vAlign w:val="center"/>
          </w:tcPr>
          <w:p w14:paraId="71E760D8" w14:textId="77777777" w:rsidR="00E43B40" w:rsidRDefault="00E870C9">
            <w:pPr>
              <w:spacing w:line="276" w:lineRule="auto"/>
            </w:pPr>
            <w:r>
              <w:rPr>
                <w:sz w:val="22"/>
              </w:rPr>
              <w:t>Functional Requirements</w:t>
            </w:r>
          </w:p>
        </w:tc>
        <w:tc>
          <w:tcPr>
            <w:tcW w:w="1440" w:type="dxa"/>
            <w:tcMar>
              <w:top w:w="90" w:type="dxa"/>
              <w:left w:w="110" w:type="dxa"/>
              <w:bottom w:w="90" w:type="dxa"/>
              <w:right w:w="110" w:type="dxa"/>
            </w:tcMar>
            <w:vAlign w:val="center"/>
          </w:tcPr>
          <w:p w14:paraId="547B42E7" w14:textId="77777777" w:rsidR="00E43B40" w:rsidRDefault="00E870C9">
            <w:pPr>
              <w:spacing w:line="276" w:lineRule="auto"/>
              <w:jc w:val="center"/>
            </w:pPr>
            <w:r>
              <w:rPr>
                <w:sz w:val="22"/>
              </w:rPr>
              <w:t>7</w:t>
            </w:r>
          </w:p>
        </w:tc>
      </w:tr>
      <w:tr w:rsidR="00E43B40" w14:paraId="58457A23" w14:textId="77777777">
        <w:trPr>
          <w:jc w:val="center"/>
        </w:trPr>
        <w:tc>
          <w:tcPr>
            <w:tcW w:w="1728" w:type="dxa"/>
            <w:tcMar>
              <w:top w:w="90" w:type="dxa"/>
              <w:left w:w="110" w:type="dxa"/>
              <w:bottom w:w="90" w:type="dxa"/>
              <w:right w:w="110" w:type="dxa"/>
            </w:tcMar>
            <w:vAlign w:val="center"/>
          </w:tcPr>
          <w:p w14:paraId="1CBD8CAE" w14:textId="77777777" w:rsidR="00E43B40" w:rsidRDefault="00E870C9">
            <w:pPr>
              <w:spacing w:line="276" w:lineRule="auto"/>
              <w:jc w:val="center"/>
            </w:pPr>
            <w:r>
              <w:rPr>
                <w:sz w:val="22"/>
              </w:rPr>
              <w:t>Table 2.2</w:t>
            </w:r>
          </w:p>
        </w:tc>
        <w:tc>
          <w:tcPr>
            <w:tcW w:w="6336" w:type="dxa"/>
            <w:tcMar>
              <w:top w:w="90" w:type="dxa"/>
              <w:left w:w="110" w:type="dxa"/>
              <w:bottom w:w="90" w:type="dxa"/>
              <w:right w:w="110" w:type="dxa"/>
            </w:tcMar>
            <w:vAlign w:val="center"/>
          </w:tcPr>
          <w:p w14:paraId="2ECABD5D" w14:textId="77777777" w:rsidR="00E43B40" w:rsidRDefault="00E870C9">
            <w:pPr>
              <w:spacing w:line="276" w:lineRule="auto"/>
            </w:pPr>
            <w:r>
              <w:rPr>
                <w:sz w:val="22"/>
              </w:rPr>
              <w:t>Hardware and Software Requirements</w:t>
            </w:r>
          </w:p>
        </w:tc>
        <w:tc>
          <w:tcPr>
            <w:tcW w:w="1440" w:type="dxa"/>
            <w:tcMar>
              <w:top w:w="90" w:type="dxa"/>
              <w:left w:w="110" w:type="dxa"/>
              <w:bottom w:w="90" w:type="dxa"/>
              <w:right w:w="110" w:type="dxa"/>
            </w:tcMar>
            <w:vAlign w:val="center"/>
          </w:tcPr>
          <w:p w14:paraId="32CF5D92" w14:textId="77777777" w:rsidR="00E43B40" w:rsidRDefault="00E870C9">
            <w:pPr>
              <w:spacing w:line="276" w:lineRule="auto"/>
              <w:jc w:val="center"/>
            </w:pPr>
            <w:r>
              <w:rPr>
                <w:sz w:val="22"/>
              </w:rPr>
              <w:t>9</w:t>
            </w:r>
          </w:p>
        </w:tc>
      </w:tr>
      <w:tr w:rsidR="00E43B40" w14:paraId="501A024A" w14:textId="77777777">
        <w:trPr>
          <w:jc w:val="center"/>
        </w:trPr>
        <w:tc>
          <w:tcPr>
            <w:tcW w:w="1728" w:type="dxa"/>
            <w:tcMar>
              <w:top w:w="90" w:type="dxa"/>
              <w:left w:w="110" w:type="dxa"/>
              <w:bottom w:w="90" w:type="dxa"/>
              <w:right w:w="110" w:type="dxa"/>
            </w:tcMar>
            <w:vAlign w:val="center"/>
          </w:tcPr>
          <w:p w14:paraId="7C6B7138" w14:textId="77777777" w:rsidR="00E43B40" w:rsidRDefault="00E870C9">
            <w:pPr>
              <w:spacing w:line="276" w:lineRule="auto"/>
              <w:jc w:val="center"/>
            </w:pPr>
            <w:r>
              <w:rPr>
                <w:sz w:val="22"/>
              </w:rPr>
              <w:t>Table 3.1</w:t>
            </w:r>
          </w:p>
        </w:tc>
        <w:tc>
          <w:tcPr>
            <w:tcW w:w="6336" w:type="dxa"/>
            <w:tcMar>
              <w:top w:w="90" w:type="dxa"/>
              <w:left w:w="110" w:type="dxa"/>
              <w:bottom w:w="90" w:type="dxa"/>
              <w:right w:w="110" w:type="dxa"/>
            </w:tcMar>
            <w:vAlign w:val="center"/>
          </w:tcPr>
          <w:p w14:paraId="40E36FC0" w14:textId="77777777" w:rsidR="00E43B40" w:rsidRDefault="00E870C9">
            <w:pPr>
              <w:spacing w:line="276" w:lineRule="auto"/>
              <w:jc w:val="center"/>
            </w:pPr>
            <w:r>
              <w:rPr>
                <w:sz w:val="22"/>
              </w:rPr>
              <w:t>Data Dictionary</w:t>
            </w:r>
          </w:p>
        </w:tc>
        <w:tc>
          <w:tcPr>
            <w:tcW w:w="1440" w:type="dxa"/>
            <w:tcMar>
              <w:top w:w="90" w:type="dxa"/>
              <w:left w:w="110" w:type="dxa"/>
              <w:bottom w:w="90" w:type="dxa"/>
              <w:right w:w="110" w:type="dxa"/>
            </w:tcMar>
            <w:vAlign w:val="center"/>
          </w:tcPr>
          <w:p w14:paraId="7042DCB5" w14:textId="77777777" w:rsidR="00E43B40" w:rsidRDefault="00E870C9">
            <w:pPr>
              <w:spacing w:line="276" w:lineRule="auto"/>
              <w:jc w:val="center"/>
            </w:pPr>
            <w:r>
              <w:rPr>
                <w:sz w:val="22"/>
              </w:rPr>
              <w:t>16</w:t>
            </w:r>
          </w:p>
        </w:tc>
      </w:tr>
      <w:tr w:rsidR="00E43B40" w14:paraId="2113BE86" w14:textId="77777777">
        <w:trPr>
          <w:jc w:val="center"/>
        </w:trPr>
        <w:tc>
          <w:tcPr>
            <w:tcW w:w="1728" w:type="dxa"/>
            <w:tcMar>
              <w:top w:w="90" w:type="dxa"/>
              <w:left w:w="110" w:type="dxa"/>
              <w:bottom w:w="90" w:type="dxa"/>
              <w:right w:w="110" w:type="dxa"/>
            </w:tcMar>
            <w:vAlign w:val="center"/>
          </w:tcPr>
          <w:p w14:paraId="10D6B883" w14:textId="77777777" w:rsidR="00E43B40" w:rsidRDefault="00E870C9">
            <w:pPr>
              <w:spacing w:line="276" w:lineRule="auto"/>
              <w:jc w:val="center"/>
            </w:pPr>
            <w:r>
              <w:rPr>
                <w:sz w:val="22"/>
              </w:rPr>
              <w:t>Table 4.1</w:t>
            </w:r>
          </w:p>
        </w:tc>
        <w:tc>
          <w:tcPr>
            <w:tcW w:w="6336" w:type="dxa"/>
            <w:tcMar>
              <w:top w:w="90" w:type="dxa"/>
              <w:left w:w="110" w:type="dxa"/>
              <w:bottom w:w="90" w:type="dxa"/>
              <w:right w:w="110" w:type="dxa"/>
            </w:tcMar>
            <w:vAlign w:val="center"/>
          </w:tcPr>
          <w:p w14:paraId="18713516" w14:textId="77777777" w:rsidR="00E43B40" w:rsidRDefault="00E870C9">
            <w:pPr>
              <w:spacing w:line="276" w:lineRule="auto"/>
              <w:jc w:val="center"/>
            </w:pPr>
            <w:r>
              <w:rPr>
                <w:sz w:val="22"/>
              </w:rPr>
              <w:t>Test Plan</w:t>
            </w:r>
          </w:p>
        </w:tc>
        <w:tc>
          <w:tcPr>
            <w:tcW w:w="1440" w:type="dxa"/>
            <w:tcMar>
              <w:top w:w="90" w:type="dxa"/>
              <w:left w:w="110" w:type="dxa"/>
              <w:bottom w:w="90" w:type="dxa"/>
              <w:right w:w="110" w:type="dxa"/>
            </w:tcMar>
            <w:vAlign w:val="center"/>
          </w:tcPr>
          <w:p w14:paraId="4A0E4902" w14:textId="77777777" w:rsidR="00E43B40" w:rsidRDefault="00E870C9">
            <w:pPr>
              <w:spacing w:line="276" w:lineRule="auto"/>
              <w:jc w:val="center"/>
            </w:pPr>
            <w:r>
              <w:rPr>
                <w:sz w:val="22"/>
              </w:rPr>
              <w:t>18</w:t>
            </w:r>
          </w:p>
        </w:tc>
      </w:tr>
      <w:tr w:rsidR="00E43B40" w14:paraId="6AFF8F6E" w14:textId="77777777">
        <w:trPr>
          <w:jc w:val="center"/>
        </w:trPr>
        <w:tc>
          <w:tcPr>
            <w:tcW w:w="1728" w:type="dxa"/>
            <w:tcMar>
              <w:top w:w="90" w:type="dxa"/>
              <w:left w:w="110" w:type="dxa"/>
              <w:bottom w:w="90" w:type="dxa"/>
              <w:right w:w="110" w:type="dxa"/>
            </w:tcMar>
            <w:vAlign w:val="center"/>
          </w:tcPr>
          <w:p w14:paraId="0D80EAA2" w14:textId="77777777" w:rsidR="00E43B40" w:rsidRDefault="00E870C9">
            <w:pPr>
              <w:spacing w:line="276" w:lineRule="auto"/>
              <w:jc w:val="center"/>
            </w:pPr>
            <w:r>
              <w:rPr>
                <w:sz w:val="22"/>
              </w:rPr>
              <w:t>Table 5.1</w:t>
            </w:r>
          </w:p>
        </w:tc>
        <w:tc>
          <w:tcPr>
            <w:tcW w:w="6336" w:type="dxa"/>
            <w:tcMar>
              <w:top w:w="90" w:type="dxa"/>
              <w:left w:w="110" w:type="dxa"/>
              <w:bottom w:w="90" w:type="dxa"/>
              <w:right w:w="110" w:type="dxa"/>
            </w:tcMar>
            <w:vAlign w:val="center"/>
          </w:tcPr>
          <w:p w14:paraId="25B5F510" w14:textId="77777777" w:rsidR="00E43B40" w:rsidRDefault="00E870C9">
            <w:pPr>
              <w:spacing w:line="276" w:lineRule="auto"/>
              <w:jc w:val="center"/>
            </w:pPr>
            <w:r>
              <w:rPr>
                <w:sz w:val="22"/>
              </w:rPr>
              <w:t>Module Summary</w:t>
            </w:r>
          </w:p>
        </w:tc>
        <w:tc>
          <w:tcPr>
            <w:tcW w:w="1440" w:type="dxa"/>
            <w:tcMar>
              <w:top w:w="90" w:type="dxa"/>
              <w:left w:w="110" w:type="dxa"/>
              <w:bottom w:w="90" w:type="dxa"/>
              <w:right w:w="110" w:type="dxa"/>
            </w:tcMar>
            <w:vAlign w:val="center"/>
          </w:tcPr>
          <w:p w14:paraId="508720BB" w14:textId="77777777" w:rsidR="00E43B40" w:rsidRDefault="00E870C9">
            <w:pPr>
              <w:spacing w:line="276" w:lineRule="auto"/>
              <w:jc w:val="center"/>
            </w:pPr>
            <w:r>
              <w:rPr>
                <w:sz w:val="22"/>
              </w:rPr>
              <w:t>21</w:t>
            </w:r>
          </w:p>
        </w:tc>
      </w:tr>
      <w:tr w:rsidR="00E43B40" w14:paraId="0AAA875C" w14:textId="77777777">
        <w:trPr>
          <w:jc w:val="center"/>
        </w:trPr>
        <w:tc>
          <w:tcPr>
            <w:tcW w:w="1728" w:type="dxa"/>
            <w:tcMar>
              <w:top w:w="90" w:type="dxa"/>
              <w:left w:w="110" w:type="dxa"/>
              <w:bottom w:w="90" w:type="dxa"/>
              <w:right w:w="110" w:type="dxa"/>
            </w:tcMar>
            <w:vAlign w:val="center"/>
          </w:tcPr>
          <w:p w14:paraId="692E6592" w14:textId="77777777" w:rsidR="00E43B40" w:rsidRDefault="00E870C9">
            <w:pPr>
              <w:spacing w:line="276" w:lineRule="auto"/>
              <w:jc w:val="center"/>
            </w:pPr>
            <w:r>
              <w:rPr>
                <w:sz w:val="22"/>
              </w:rPr>
              <w:t>Table A.1</w:t>
            </w:r>
          </w:p>
        </w:tc>
        <w:tc>
          <w:tcPr>
            <w:tcW w:w="6336" w:type="dxa"/>
            <w:tcMar>
              <w:top w:w="90" w:type="dxa"/>
              <w:left w:w="110" w:type="dxa"/>
              <w:bottom w:w="90" w:type="dxa"/>
              <w:right w:w="110" w:type="dxa"/>
            </w:tcMar>
            <w:vAlign w:val="center"/>
          </w:tcPr>
          <w:p w14:paraId="33FB808F" w14:textId="77777777" w:rsidR="00E43B40" w:rsidRDefault="00E870C9">
            <w:pPr>
              <w:spacing w:line="276" w:lineRule="auto"/>
            </w:pPr>
            <w:r>
              <w:rPr>
                <w:sz w:val="22"/>
              </w:rPr>
              <w:t>Requirement Traceability Matrix</w:t>
            </w:r>
          </w:p>
        </w:tc>
        <w:tc>
          <w:tcPr>
            <w:tcW w:w="1440" w:type="dxa"/>
            <w:tcMar>
              <w:top w:w="90" w:type="dxa"/>
              <w:left w:w="110" w:type="dxa"/>
              <w:bottom w:w="90" w:type="dxa"/>
              <w:right w:w="110" w:type="dxa"/>
            </w:tcMar>
            <w:vAlign w:val="center"/>
          </w:tcPr>
          <w:p w14:paraId="527FC4B7" w14:textId="77777777" w:rsidR="00E43B40" w:rsidRDefault="00E870C9">
            <w:pPr>
              <w:spacing w:line="276" w:lineRule="auto"/>
              <w:jc w:val="center"/>
            </w:pPr>
            <w:r>
              <w:rPr>
                <w:sz w:val="22"/>
              </w:rPr>
              <w:t>30</w:t>
            </w:r>
          </w:p>
        </w:tc>
      </w:tr>
      <w:tr w:rsidR="00E43B40" w14:paraId="114B8BDA" w14:textId="77777777">
        <w:trPr>
          <w:jc w:val="center"/>
        </w:trPr>
        <w:tc>
          <w:tcPr>
            <w:tcW w:w="1728" w:type="dxa"/>
            <w:tcMar>
              <w:top w:w="90" w:type="dxa"/>
              <w:left w:w="110" w:type="dxa"/>
              <w:bottom w:w="90" w:type="dxa"/>
              <w:right w:w="110" w:type="dxa"/>
            </w:tcMar>
            <w:vAlign w:val="center"/>
          </w:tcPr>
          <w:p w14:paraId="4B1796F5" w14:textId="77777777" w:rsidR="00E43B40" w:rsidRDefault="00E870C9">
            <w:pPr>
              <w:spacing w:line="276" w:lineRule="auto"/>
              <w:jc w:val="center"/>
            </w:pPr>
            <w:r>
              <w:rPr>
                <w:sz w:val="22"/>
              </w:rPr>
              <w:t>Table A.2</w:t>
            </w:r>
          </w:p>
        </w:tc>
        <w:tc>
          <w:tcPr>
            <w:tcW w:w="6336" w:type="dxa"/>
            <w:tcMar>
              <w:top w:w="90" w:type="dxa"/>
              <w:left w:w="110" w:type="dxa"/>
              <w:bottom w:w="90" w:type="dxa"/>
              <w:right w:w="110" w:type="dxa"/>
            </w:tcMar>
            <w:vAlign w:val="center"/>
          </w:tcPr>
          <w:p w14:paraId="63071A3B" w14:textId="77777777" w:rsidR="00E43B40" w:rsidRDefault="00E870C9">
            <w:pPr>
              <w:spacing w:line="276" w:lineRule="auto"/>
              <w:jc w:val="center"/>
            </w:pPr>
            <w:r>
              <w:rPr>
                <w:sz w:val="22"/>
              </w:rPr>
              <w:t>API Operations</w:t>
            </w:r>
          </w:p>
        </w:tc>
        <w:tc>
          <w:tcPr>
            <w:tcW w:w="1440" w:type="dxa"/>
            <w:tcMar>
              <w:top w:w="90" w:type="dxa"/>
              <w:left w:w="110" w:type="dxa"/>
              <w:bottom w:w="90" w:type="dxa"/>
              <w:right w:w="110" w:type="dxa"/>
            </w:tcMar>
            <w:vAlign w:val="center"/>
          </w:tcPr>
          <w:p w14:paraId="2286327C" w14:textId="77777777" w:rsidR="00E43B40" w:rsidRDefault="00E870C9">
            <w:pPr>
              <w:spacing w:line="276" w:lineRule="auto"/>
              <w:jc w:val="center"/>
            </w:pPr>
            <w:r>
              <w:rPr>
                <w:sz w:val="22"/>
              </w:rPr>
              <w:t>32</w:t>
            </w:r>
          </w:p>
        </w:tc>
      </w:tr>
      <w:tr w:rsidR="00E43B40" w14:paraId="7E1D12D0" w14:textId="77777777">
        <w:trPr>
          <w:jc w:val="center"/>
        </w:trPr>
        <w:tc>
          <w:tcPr>
            <w:tcW w:w="1728" w:type="dxa"/>
            <w:tcMar>
              <w:top w:w="90" w:type="dxa"/>
              <w:left w:w="110" w:type="dxa"/>
              <w:bottom w:w="90" w:type="dxa"/>
              <w:right w:w="110" w:type="dxa"/>
            </w:tcMar>
            <w:vAlign w:val="center"/>
          </w:tcPr>
          <w:p w14:paraId="1A40E4A4" w14:textId="77777777" w:rsidR="00E43B40" w:rsidRDefault="00E870C9">
            <w:pPr>
              <w:spacing w:line="276" w:lineRule="auto"/>
              <w:jc w:val="center"/>
            </w:pPr>
            <w:r>
              <w:rPr>
                <w:sz w:val="22"/>
              </w:rPr>
              <w:t>Table A.3</w:t>
            </w:r>
          </w:p>
        </w:tc>
        <w:tc>
          <w:tcPr>
            <w:tcW w:w="6336" w:type="dxa"/>
            <w:tcMar>
              <w:top w:w="90" w:type="dxa"/>
              <w:left w:w="110" w:type="dxa"/>
              <w:bottom w:w="90" w:type="dxa"/>
              <w:right w:w="110" w:type="dxa"/>
            </w:tcMar>
            <w:vAlign w:val="center"/>
          </w:tcPr>
          <w:p w14:paraId="46903521" w14:textId="77777777" w:rsidR="00E43B40" w:rsidRDefault="00E870C9">
            <w:pPr>
              <w:spacing w:line="276" w:lineRule="auto"/>
            </w:pPr>
            <w:r>
              <w:rPr>
                <w:sz w:val="22"/>
              </w:rPr>
              <w:t>User Interface Element Description</w:t>
            </w:r>
          </w:p>
        </w:tc>
        <w:tc>
          <w:tcPr>
            <w:tcW w:w="1440" w:type="dxa"/>
            <w:tcMar>
              <w:top w:w="90" w:type="dxa"/>
              <w:left w:w="110" w:type="dxa"/>
              <w:bottom w:w="90" w:type="dxa"/>
              <w:right w:w="110" w:type="dxa"/>
            </w:tcMar>
            <w:vAlign w:val="center"/>
          </w:tcPr>
          <w:p w14:paraId="25530CC1" w14:textId="77777777" w:rsidR="00E43B40" w:rsidRDefault="00E870C9">
            <w:pPr>
              <w:spacing w:line="276" w:lineRule="auto"/>
              <w:jc w:val="center"/>
            </w:pPr>
            <w:r>
              <w:rPr>
                <w:sz w:val="22"/>
              </w:rPr>
              <w:t>33</w:t>
            </w:r>
          </w:p>
        </w:tc>
      </w:tr>
      <w:tr w:rsidR="00E43B40" w14:paraId="2C5C4284" w14:textId="77777777">
        <w:trPr>
          <w:jc w:val="center"/>
        </w:trPr>
        <w:tc>
          <w:tcPr>
            <w:tcW w:w="1728" w:type="dxa"/>
            <w:tcMar>
              <w:top w:w="90" w:type="dxa"/>
              <w:left w:w="110" w:type="dxa"/>
              <w:bottom w:w="90" w:type="dxa"/>
              <w:right w:w="110" w:type="dxa"/>
            </w:tcMar>
            <w:vAlign w:val="center"/>
          </w:tcPr>
          <w:p w14:paraId="3C67B970" w14:textId="77777777" w:rsidR="00E43B40" w:rsidRDefault="00E870C9">
            <w:pPr>
              <w:spacing w:line="276" w:lineRule="auto"/>
              <w:jc w:val="center"/>
            </w:pPr>
            <w:r>
              <w:rPr>
                <w:sz w:val="22"/>
              </w:rPr>
              <w:t>Table A.4</w:t>
            </w:r>
          </w:p>
        </w:tc>
        <w:tc>
          <w:tcPr>
            <w:tcW w:w="6336" w:type="dxa"/>
            <w:tcMar>
              <w:top w:w="90" w:type="dxa"/>
              <w:left w:w="110" w:type="dxa"/>
              <w:bottom w:w="90" w:type="dxa"/>
              <w:right w:w="110" w:type="dxa"/>
            </w:tcMar>
            <w:vAlign w:val="center"/>
          </w:tcPr>
          <w:p w14:paraId="7241CB89" w14:textId="77777777" w:rsidR="00E43B40" w:rsidRDefault="00E870C9">
            <w:pPr>
              <w:spacing w:line="276" w:lineRule="auto"/>
            </w:pPr>
            <w:r>
              <w:rPr>
                <w:sz w:val="22"/>
              </w:rPr>
              <w:t>Validation and Error Handling Rules</w:t>
            </w:r>
          </w:p>
        </w:tc>
        <w:tc>
          <w:tcPr>
            <w:tcW w:w="1440" w:type="dxa"/>
            <w:tcMar>
              <w:top w:w="90" w:type="dxa"/>
              <w:left w:w="110" w:type="dxa"/>
              <w:bottom w:w="90" w:type="dxa"/>
              <w:right w:w="110" w:type="dxa"/>
            </w:tcMar>
            <w:vAlign w:val="center"/>
          </w:tcPr>
          <w:p w14:paraId="612A3C68" w14:textId="77777777" w:rsidR="00E43B40" w:rsidRDefault="00E870C9">
            <w:pPr>
              <w:spacing w:line="276" w:lineRule="auto"/>
              <w:jc w:val="center"/>
            </w:pPr>
            <w:r>
              <w:rPr>
                <w:sz w:val="22"/>
              </w:rPr>
              <w:t>34</w:t>
            </w:r>
          </w:p>
        </w:tc>
      </w:tr>
      <w:tr w:rsidR="00E43B40" w14:paraId="00CB5A75" w14:textId="77777777">
        <w:trPr>
          <w:jc w:val="center"/>
        </w:trPr>
        <w:tc>
          <w:tcPr>
            <w:tcW w:w="1728" w:type="dxa"/>
            <w:tcMar>
              <w:top w:w="90" w:type="dxa"/>
              <w:left w:w="110" w:type="dxa"/>
              <w:bottom w:w="90" w:type="dxa"/>
              <w:right w:w="110" w:type="dxa"/>
            </w:tcMar>
            <w:vAlign w:val="center"/>
          </w:tcPr>
          <w:p w14:paraId="6A708889" w14:textId="77777777" w:rsidR="00E43B40" w:rsidRDefault="00E870C9">
            <w:pPr>
              <w:spacing w:line="276" w:lineRule="auto"/>
              <w:jc w:val="center"/>
            </w:pPr>
            <w:r>
              <w:rPr>
                <w:sz w:val="22"/>
              </w:rPr>
              <w:t>Table A.5</w:t>
            </w:r>
          </w:p>
        </w:tc>
        <w:tc>
          <w:tcPr>
            <w:tcW w:w="6336" w:type="dxa"/>
            <w:tcMar>
              <w:top w:w="90" w:type="dxa"/>
              <w:left w:w="110" w:type="dxa"/>
              <w:bottom w:w="90" w:type="dxa"/>
              <w:right w:w="110" w:type="dxa"/>
            </w:tcMar>
            <w:vAlign w:val="center"/>
          </w:tcPr>
          <w:p w14:paraId="7A32CDA7" w14:textId="77777777" w:rsidR="00E43B40" w:rsidRDefault="00E870C9">
            <w:pPr>
              <w:spacing w:line="276" w:lineRule="auto"/>
            </w:pPr>
            <w:r>
              <w:rPr>
                <w:sz w:val="22"/>
              </w:rPr>
              <w:t>Extended Test Cases</w:t>
            </w:r>
          </w:p>
        </w:tc>
        <w:tc>
          <w:tcPr>
            <w:tcW w:w="1440" w:type="dxa"/>
            <w:tcMar>
              <w:top w:w="90" w:type="dxa"/>
              <w:left w:w="110" w:type="dxa"/>
              <w:bottom w:w="90" w:type="dxa"/>
              <w:right w:w="110" w:type="dxa"/>
            </w:tcMar>
            <w:vAlign w:val="center"/>
          </w:tcPr>
          <w:p w14:paraId="0A08705D" w14:textId="77777777" w:rsidR="00E43B40" w:rsidRDefault="00E870C9">
            <w:pPr>
              <w:spacing w:line="276" w:lineRule="auto"/>
              <w:jc w:val="center"/>
            </w:pPr>
            <w:r>
              <w:rPr>
                <w:sz w:val="22"/>
              </w:rPr>
              <w:t>35</w:t>
            </w:r>
          </w:p>
        </w:tc>
      </w:tr>
      <w:tr w:rsidR="00E43B40" w14:paraId="64BD3CEE" w14:textId="77777777">
        <w:trPr>
          <w:jc w:val="center"/>
        </w:trPr>
        <w:tc>
          <w:tcPr>
            <w:tcW w:w="1728" w:type="dxa"/>
            <w:tcMar>
              <w:top w:w="90" w:type="dxa"/>
              <w:left w:w="110" w:type="dxa"/>
              <w:bottom w:w="90" w:type="dxa"/>
              <w:right w:w="110" w:type="dxa"/>
            </w:tcMar>
            <w:vAlign w:val="center"/>
          </w:tcPr>
          <w:p w14:paraId="1459F699" w14:textId="77777777" w:rsidR="00E43B40" w:rsidRDefault="00E870C9">
            <w:pPr>
              <w:spacing w:line="276" w:lineRule="auto"/>
              <w:jc w:val="center"/>
            </w:pPr>
            <w:r>
              <w:rPr>
                <w:sz w:val="22"/>
              </w:rPr>
              <w:t>Table A.6</w:t>
            </w:r>
          </w:p>
        </w:tc>
        <w:tc>
          <w:tcPr>
            <w:tcW w:w="6336" w:type="dxa"/>
            <w:tcMar>
              <w:top w:w="90" w:type="dxa"/>
              <w:left w:w="110" w:type="dxa"/>
              <w:bottom w:w="90" w:type="dxa"/>
              <w:right w:w="110" w:type="dxa"/>
            </w:tcMar>
            <w:vAlign w:val="center"/>
          </w:tcPr>
          <w:p w14:paraId="5A5618FC" w14:textId="77777777" w:rsidR="00E43B40" w:rsidRDefault="00E870C9">
            <w:pPr>
              <w:spacing w:line="276" w:lineRule="auto"/>
              <w:jc w:val="center"/>
            </w:pPr>
            <w:r>
              <w:rPr>
                <w:sz w:val="22"/>
              </w:rPr>
              <w:t>Maintenance Plan</w:t>
            </w:r>
          </w:p>
        </w:tc>
        <w:tc>
          <w:tcPr>
            <w:tcW w:w="1440" w:type="dxa"/>
            <w:tcMar>
              <w:top w:w="90" w:type="dxa"/>
              <w:left w:w="110" w:type="dxa"/>
              <w:bottom w:w="90" w:type="dxa"/>
              <w:right w:w="110" w:type="dxa"/>
            </w:tcMar>
            <w:vAlign w:val="center"/>
          </w:tcPr>
          <w:p w14:paraId="340952E0" w14:textId="77777777" w:rsidR="00E43B40" w:rsidRDefault="00E870C9">
            <w:pPr>
              <w:spacing w:line="276" w:lineRule="auto"/>
              <w:jc w:val="center"/>
            </w:pPr>
            <w:r>
              <w:rPr>
                <w:sz w:val="22"/>
              </w:rPr>
              <w:t>36</w:t>
            </w:r>
          </w:p>
        </w:tc>
      </w:tr>
      <w:tr w:rsidR="00E43B40" w14:paraId="144C889C" w14:textId="77777777">
        <w:trPr>
          <w:jc w:val="center"/>
        </w:trPr>
        <w:tc>
          <w:tcPr>
            <w:tcW w:w="1728" w:type="dxa"/>
            <w:tcMar>
              <w:top w:w="90" w:type="dxa"/>
              <w:left w:w="110" w:type="dxa"/>
              <w:bottom w:w="90" w:type="dxa"/>
              <w:right w:w="110" w:type="dxa"/>
            </w:tcMar>
            <w:vAlign w:val="center"/>
          </w:tcPr>
          <w:p w14:paraId="4AD76355" w14:textId="77777777" w:rsidR="00E43B40" w:rsidRDefault="00E870C9">
            <w:pPr>
              <w:spacing w:line="276" w:lineRule="auto"/>
              <w:jc w:val="center"/>
            </w:pPr>
            <w:r>
              <w:rPr>
                <w:sz w:val="22"/>
              </w:rPr>
              <w:t>Table A.7</w:t>
            </w:r>
          </w:p>
        </w:tc>
        <w:tc>
          <w:tcPr>
            <w:tcW w:w="6336" w:type="dxa"/>
            <w:tcMar>
              <w:top w:w="90" w:type="dxa"/>
              <w:left w:w="110" w:type="dxa"/>
              <w:bottom w:w="90" w:type="dxa"/>
              <w:right w:w="110" w:type="dxa"/>
            </w:tcMar>
            <w:vAlign w:val="center"/>
          </w:tcPr>
          <w:p w14:paraId="440A8ACC" w14:textId="77777777" w:rsidR="00E43B40" w:rsidRDefault="00E870C9">
            <w:pPr>
              <w:spacing w:line="276" w:lineRule="auto"/>
              <w:jc w:val="center"/>
            </w:pPr>
            <w:r>
              <w:rPr>
                <w:sz w:val="22"/>
              </w:rPr>
              <w:t>Deployment Steps</w:t>
            </w:r>
          </w:p>
        </w:tc>
        <w:tc>
          <w:tcPr>
            <w:tcW w:w="1440" w:type="dxa"/>
            <w:tcMar>
              <w:top w:w="90" w:type="dxa"/>
              <w:left w:w="110" w:type="dxa"/>
              <w:bottom w:w="90" w:type="dxa"/>
              <w:right w:w="110" w:type="dxa"/>
            </w:tcMar>
            <w:vAlign w:val="center"/>
          </w:tcPr>
          <w:p w14:paraId="637B828F" w14:textId="77777777" w:rsidR="00E43B40" w:rsidRDefault="00E870C9">
            <w:pPr>
              <w:spacing w:line="276" w:lineRule="auto"/>
              <w:jc w:val="center"/>
            </w:pPr>
            <w:r>
              <w:rPr>
                <w:sz w:val="22"/>
              </w:rPr>
              <w:t>37</w:t>
            </w:r>
          </w:p>
        </w:tc>
      </w:tr>
      <w:tr w:rsidR="00E43B40" w14:paraId="646F1930" w14:textId="77777777">
        <w:trPr>
          <w:jc w:val="center"/>
        </w:trPr>
        <w:tc>
          <w:tcPr>
            <w:tcW w:w="1728" w:type="dxa"/>
            <w:tcMar>
              <w:top w:w="90" w:type="dxa"/>
              <w:left w:w="110" w:type="dxa"/>
              <w:bottom w:w="90" w:type="dxa"/>
              <w:right w:w="110" w:type="dxa"/>
            </w:tcMar>
            <w:vAlign w:val="center"/>
          </w:tcPr>
          <w:p w14:paraId="57218849" w14:textId="77777777" w:rsidR="00E43B40" w:rsidRDefault="00E870C9">
            <w:pPr>
              <w:spacing w:line="276" w:lineRule="auto"/>
              <w:jc w:val="center"/>
            </w:pPr>
            <w:r>
              <w:rPr>
                <w:sz w:val="22"/>
              </w:rPr>
              <w:t>Table A.8</w:t>
            </w:r>
          </w:p>
        </w:tc>
        <w:tc>
          <w:tcPr>
            <w:tcW w:w="6336" w:type="dxa"/>
            <w:tcMar>
              <w:top w:w="90" w:type="dxa"/>
              <w:left w:w="110" w:type="dxa"/>
              <w:bottom w:w="90" w:type="dxa"/>
              <w:right w:w="110" w:type="dxa"/>
            </w:tcMar>
            <w:vAlign w:val="center"/>
          </w:tcPr>
          <w:p w14:paraId="3C763A87" w14:textId="77777777" w:rsidR="00E43B40" w:rsidRDefault="00E870C9">
            <w:pPr>
              <w:spacing w:line="276" w:lineRule="auto"/>
            </w:pPr>
            <w:r>
              <w:rPr>
                <w:sz w:val="22"/>
              </w:rPr>
              <w:t>Proposed Future Database Tables</w:t>
            </w:r>
          </w:p>
        </w:tc>
        <w:tc>
          <w:tcPr>
            <w:tcW w:w="1440" w:type="dxa"/>
            <w:tcMar>
              <w:top w:w="90" w:type="dxa"/>
              <w:left w:w="110" w:type="dxa"/>
              <w:bottom w:w="90" w:type="dxa"/>
              <w:right w:w="110" w:type="dxa"/>
            </w:tcMar>
            <w:vAlign w:val="center"/>
          </w:tcPr>
          <w:p w14:paraId="1EB01700" w14:textId="77777777" w:rsidR="00E43B40" w:rsidRDefault="00E870C9">
            <w:pPr>
              <w:spacing w:line="276" w:lineRule="auto"/>
              <w:jc w:val="center"/>
            </w:pPr>
            <w:r>
              <w:rPr>
                <w:sz w:val="22"/>
              </w:rPr>
              <w:t>38</w:t>
            </w:r>
          </w:p>
        </w:tc>
      </w:tr>
      <w:tr w:rsidR="00E43B40" w14:paraId="7DEA8423" w14:textId="77777777">
        <w:trPr>
          <w:jc w:val="center"/>
        </w:trPr>
        <w:tc>
          <w:tcPr>
            <w:tcW w:w="1728" w:type="dxa"/>
            <w:tcMar>
              <w:top w:w="90" w:type="dxa"/>
              <w:left w:w="110" w:type="dxa"/>
              <w:bottom w:w="90" w:type="dxa"/>
              <w:right w:w="110" w:type="dxa"/>
            </w:tcMar>
            <w:vAlign w:val="center"/>
          </w:tcPr>
          <w:p w14:paraId="15263D80" w14:textId="77777777" w:rsidR="00E43B40" w:rsidRDefault="00E870C9">
            <w:pPr>
              <w:spacing w:line="276" w:lineRule="auto"/>
              <w:jc w:val="center"/>
            </w:pPr>
            <w:r>
              <w:rPr>
                <w:sz w:val="22"/>
              </w:rPr>
              <w:t>Table A.9</w:t>
            </w:r>
          </w:p>
        </w:tc>
        <w:tc>
          <w:tcPr>
            <w:tcW w:w="6336" w:type="dxa"/>
            <w:tcMar>
              <w:top w:w="90" w:type="dxa"/>
              <w:left w:w="110" w:type="dxa"/>
              <w:bottom w:w="90" w:type="dxa"/>
              <w:right w:w="110" w:type="dxa"/>
            </w:tcMar>
            <w:vAlign w:val="center"/>
          </w:tcPr>
          <w:p w14:paraId="77122306" w14:textId="77777777" w:rsidR="00E43B40" w:rsidRDefault="00E870C9">
            <w:pPr>
              <w:spacing w:line="276" w:lineRule="auto"/>
            </w:pPr>
            <w:r>
              <w:rPr>
                <w:sz w:val="22"/>
              </w:rPr>
              <w:t>File-Level Description</w:t>
            </w:r>
          </w:p>
        </w:tc>
        <w:tc>
          <w:tcPr>
            <w:tcW w:w="1440" w:type="dxa"/>
            <w:tcMar>
              <w:top w:w="90" w:type="dxa"/>
              <w:left w:w="110" w:type="dxa"/>
              <w:bottom w:w="90" w:type="dxa"/>
              <w:right w:w="110" w:type="dxa"/>
            </w:tcMar>
            <w:vAlign w:val="center"/>
          </w:tcPr>
          <w:p w14:paraId="0DD6A0FB" w14:textId="77777777" w:rsidR="00E43B40" w:rsidRDefault="00E870C9">
            <w:pPr>
              <w:spacing w:line="276" w:lineRule="auto"/>
              <w:jc w:val="center"/>
            </w:pPr>
            <w:r>
              <w:rPr>
                <w:sz w:val="22"/>
              </w:rPr>
              <w:t>39</w:t>
            </w:r>
          </w:p>
        </w:tc>
      </w:tr>
      <w:tr w:rsidR="00E43B40" w14:paraId="1995D765" w14:textId="77777777">
        <w:trPr>
          <w:jc w:val="center"/>
        </w:trPr>
        <w:tc>
          <w:tcPr>
            <w:tcW w:w="1728" w:type="dxa"/>
            <w:tcMar>
              <w:top w:w="90" w:type="dxa"/>
              <w:left w:w="110" w:type="dxa"/>
              <w:bottom w:w="90" w:type="dxa"/>
              <w:right w:w="110" w:type="dxa"/>
            </w:tcMar>
            <w:vAlign w:val="center"/>
          </w:tcPr>
          <w:p w14:paraId="28DC3372" w14:textId="77777777" w:rsidR="00E43B40" w:rsidRDefault="00E870C9">
            <w:pPr>
              <w:spacing w:line="276" w:lineRule="auto"/>
              <w:jc w:val="center"/>
            </w:pPr>
            <w:r>
              <w:rPr>
                <w:sz w:val="22"/>
              </w:rPr>
              <w:t>Table A.10</w:t>
            </w:r>
          </w:p>
        </w:tc>
        <w:tc>
          <w:tcPr>
            <w:tcW w:w="6336" w:type="dxa"/>
            <w:tcMar>
              <w:top w:w="90" w:type="dxa"/>
              <w:left w:w="110" w:type="dxa"/>
              <w:bottom w:w="90" w:type="dxa"/>
              <w:right w:w="110" w:type="dxa"/>
            </w:tcMar>
            <w:vAlign w:val="center"/>
          </w:tcPr>
          <w:p w14:paraId="22AE524A" w14:textId="77777777" w:rsidR="00E43B40" w:rsidRDefault="00E870C9">
            <w:pPr>
              <w:spacing w:line="276" w:lineRule="auto"/>
            </w:pPr>
            <w:r>
              <w:rPr>
                <w:sz w:val="22"/>
              </w:rPr>
              <w:t>Security and Privacy Considerations</w:t>
            </w:r>
          </w:p>
        </w:tc>
        <w:tc>
          <w:tcPr>
            <w:tcW w:w="1440" w:type="dxa"/>
            <w:tcMar>
              <w:top w:w="90" w:type="dxa"/>
              <w:left w:w="110" w:type="dxa"/>
              <w:bottom w:w="90" w:type="dxa"/>
              <w:right w:w="110" w:type="dxa"/>
            </w:tcMar>
            <w:vAlign w:val="center"/>
          </w:tcPr>
          <w:p w14:paraId="1497AB5D" w14:textId="77777777" w:rsidR="00E43B40" w:rsidRDefault="00E870C9">
            <w:pPr>
              <w:spacing w:line="276" w:lineRule="auto"/>
              <w:jc w:val="center"/>
            </w:pPr>
            <w:r>
              <w:rPr>
                <w:sz w:val="22"/>
              </w:rPr>
              <w:t>40</w:t>
            </w:r>
          </w:p>
        </w:tc>
      </w:tr>
      <w:tr w:rsidR="00E43B40" w14:paraId="43CE1A74" w14:textId="77777777">
        <w:trPr>
          <w:jc w:val="center"/>
        </w:trPr>
        <w:tc>
          <w:tcPr>
            <w:tcW w:w="1728" w:type="dxa"/>
            <w:tcMar>
              <w:top w:w="90" w:type="dxa"/>
              <w:left w:w="110" w:type="dxa"/>
              <w:bottom w:w="90" w:type="dxa"/>
              <w:right w:w="110" w:type="dxa"/>
            </w:tcMar>
            <w:vAlign w:val="center"/>
          </w:tcPr>
          <w:p w14:paraId="2474F18B" w14:textId="77777777" w:rsidR="00E43B40" w:rsidRDefault="00E870C9">
            <w:pPr>
              <w:spacing w:line="276" w:lineRule="auto"/>
              <w:jc w:val="center"/>
            </w:pPr>
            <w:r>
              <w:rPr>
                <w:sz w:val="22"/>
              </w:rPr>
              <w:t>Table A.13</w:t>
            </w:r>
          </w:p>
        </w:tc>
        <w:tc>
          <w:tcPr>
            <w:tcW w:w="6336" w:type="dxa"/>
            <w:tcMar>
              <w:top w:w="90" w:type="dxa"/>
              <w:left w:w="110" w:type="dxa"/>
              <w:bottom w:w="90" w:type="dxa"/>
              <w:right w:w="110" w:type="dxa"/>
            </w:tcMar>
            <w:vAlign w:val="center"/>
          </w:tcPr>
          <w:p w14:paraId="35632FA6" w14:textId="77777777" w:rsidR="00E43B40" w:rsidRDefault="00E870C9">
            <w:pPr>
              <w:spacing w:line="276" w:lineRule="auto"/>
            </w:pPr>
            <w:r>
              <w:rPr>
                <w:sz w:val="22"/>
              </w:rPr>
              <w:t>Final Evaluation Checklist</w:t>
            </w:r>
          </w:p>
        </w:tc>
        <w:tc>
          <w:tcPr>
            <w:tcW w:w="1440" w:type="dxa"/>
            <w:tcMar>
              <w:top w:w="90" w:type="dxa"/>
              <w:left w:w="110" w:type="dxa"/>
              <w:bottom w:w="90" w:type="dxa"/>
              <w:right w:w="110" w:type="dxa"/>
            </w:tcMar>
            <w:vAlign w:val="center"/>
          </w:tcPr>
          <w:p w14:paraId="3927B817" w14:textId="77777777" w:rsidR="00E43B40" w:rsidRDefault="00E870C9">
            <w:pPr>
              <w:spacing w:line="276" w:lineRule="auto"/>
              <w:jc w:val="center"/>
            </w:pPr>
            <w:r>
              <w:rPr>
                <w:sz w:val="22"/>
              </w:rPr>
              <w:t>43</w:t>
            </w:r>
          </w:p>
        </w:tc>
      </w:tr>
      <w:tr w:rsidR="00E43B40" w14:paraId="5DC29B8C" w14:textId="77777777">
        <w:trPr>
          <w:jc w:val="center"/>
        </w:trPr>
        <w:tc>
          <w:tcPr>
            <w:tcW w:w="1728" w:type="dxa"/>
            <w:tcMar>
              <w:top w:w="90" w:type="dxa"/>
              <w:left w:w="110" w:type="dxa"/>
              <w:bottom w:w="90" w:type="dxa"/>
              <w:right w:w="110" w:type="dxa"/>
            </w:tcMar>
            <w:vAlign w:val="center"/>
          </w:tcPr>
          <w:p w14:paraId="54D9B4A6" w14:textId="77777777" w:rsidR="00E43B40" w:rsidRDefault="00E870C9">
            <w:pPr>
              <w:spacing w:line="276" w:lineRule="auto"/>
              <w:jc w:val="center"/>
            </w:pPr>
            <w:r>
              <w:rPr>
                <w:sz w:val="22"/>
              </w:rPr>
              <w:t>Table A.17</w:t>
            </w:r>
          </w:p>
        </w:tc>
        <w:tc>
          <w:tcPr>
            <w:tcW w:w="6336" w:type="dxa"/>
            <w:tcMar>
              <w:top w:w="90" w:type="dxa"/>
              <w:left w:w="110" w:type="dxa"/>
              <w:bottom w:w="90" w:type="dxa"/>
              <w:right w:w="110" w:type="dxa"/>
            </w:tcMar>
            <w:vAlign w:val="center"/>
          </w:tcPr>
          <w:p w14:paraId="3EF41C59" w14:textId="77777777" w:rsidR="00E43B40" w:rsidRDefault="00E870C9">
            <w:pPr>
              <w:spacing w:line="276" w:lineRule="auto"/>
            </w:pPr>
            <w:r>
              <w:rPr>
                <w:sz w:val="22"/>
              </w:rPr>
              <w:t>Formatting Compliance Checklist</w:t>
            </w:r>
          </w:p>
        </w:tc>
        <w:tc>
          <w:tcPr>
            <w:tcW w:w="1440" w:type="dxa"/>
            <w:tcMar>
              <w:top w:w="90" w:type="dxa"/>
              <w:left w:w="110" w:type="dxa"/>
              <w:bottom w:w="90" w:type="dxa"/>
              <w:right w:w="110" w:type="dxa"/>
            </w:tcMar>
            <w:vAlign w:val="center"/>
          </w:tcPr>
          <w:p w14:paraId="35F04638" w14:textId="77777777" w:rsidR="00E43B40" w:rsidRDefault="00E870C9">
            <w:pPr>
              <w:spacing w:line="276" w:lineRule="auto"/>
              <w:jc w:val="center"/>
            </w:pPr>
            <w:r>
              <w:rPr>
                <w:sz w:val="22"/>
              </w:rPr>
              <w:t>47</w:t>
            </w:r>
          </w:p>
        </w:tc>
      </w:tr>
    </w:tbl>
    <w:p w14:paraId="0DD63576" w14:textId="77777777" w:rsidR="00E43B40" w:rsidRDefault="00E870C9">
      <w:r>
        <w:br w:type="page"/>
      </w:r>
    </w:p>
    <w:p w14:paraId="6DCD9D0C" w14:textId="77777777" w:rsidR="00E43B40" w:rsidRDefault="00E870C9">
      <w:pPr>
        <w:spacing w:before="800" w:after="480" w:line="360" w:lineRule="auto"/>
        <w:jc w:val="center"/>
      </w:pPr>
      <w:r>
        <w:rPr>
          <w:b/>
          <w:sz w:val="40"/>
          <w:u w:val="single"/>
        </w:rPr>
        <w:lastRenderedPageBreak/>
        <w:t>Abbreviations</w:t>
      </w:r>
    </w:p>
    <w:tbl>
      <w:tblPr>
        <w:tblStyle w:val="TableGrid"/>
        <w:tblW w:w="9072" w:type="dxa"/>
        <w:jc w:val="center"/>
        <w:tblLook w:val="04A0" w:firstRow="1" w:lastRow="0" w:firstColumn="1" w:lastColumn="0" w:noHBand="0" w:noVBand="1"/>
      </w:tblPr>
      <w:tblGrid>
        <w:gridCol w:w="2160"/>
        <w:gridCol w:w="6912"/>
      </w:tblGrid>
      <w:tr w:rsidR="00E43B40" w14:paraId="4F519B07" w14:textId="77777777">
        <w:trPr>
          <w:tblHeader/>
          <w:jc w:val="center"/>
        </w:trPr>
        <w:tc>
          <w:tcPr>
            <w:tcW w:w="2160" w:type="dxa"/>
            <w:shd w:val="clear" w:color="auto" w:fill="E9ECEF"/>
            <w:tcMar>
              <w:top w:w="90" w:type="dxa"/>
              <w:left w:w="110" w:type="dxa"/>
              <w:bottom w:w="90" w:type="dxa"/>
              <w:right w:w="110" w:type="dxa"/>
            </w:tcMar>
            <w:vAlign w:val="center"/>
          </w:tcPr>
          <w:p w14:paraId="040EC382" w14:textId="77777777" w:rsidR="00E43B40" w:rsidRDefault="00E870C9">
            <w:pPr>
              <w:spacing w:line="276" w:lineRule="auto"/>
              <w:jc w:val="center"/>
            </w:pPr>
            <w:r>
              <w:rPr>
                <w:b/>
                <w:sz w:val="23"/>
              </w:rPr>
              <w:t>Abbreviation</w:t>
            </w:r>
          </w:p>
        </w:tc>
        <w:tc>
          <w:tcPr>
            <w:tcW w:w="6912" w:type="dxa"/>
            <w:shd w:val="clear" w:color="auto" w:fill="E9ECEF"/>
            <w:tcMar>
              <w:top w:w="90" w:type="dxa"/>
              <w:left w:w="110" w:type="dxa"/>
              <w:bottom w:w="90" w:type="dxa"/>
              <w:right w:w="110" w:type="dxa"/>
            </w:tcMar>
            <w:vAlign w:val="center"/>
          </w:tcPr>
          <w:p w14:paraId="456F064D" w14:textId="77777777" w:rsidR="00E43B40" w:rsidRDefault="00E870C9">
            <w:pPr>
              <w:spacing w:line="276" w:lineRule="auto"/>
              <w:jc w:val="center"/>
            </w:pPr>
            <w:r>
              <w:rPr>
                <w:b/>
                <w:sz w:val="23"/>
              </w:rPr>
              <w:t>Meaning</w:t>
            </w:r>
          </w:p>
        </w:tc>
      </w:tr>
      <w:tr w:rsidR="00E43B40" w14:paraId="20CA1D9B" w14:textId="77777777">
        <w:trPr>
          <w:jc w:val="center"/>
        </w:trPr>
        <w:tc>
          <w:tcPr>
            <w:tcW w:w="2160" w:type="dxa"/>
            <w:tcMar>
              <w:top w:w="90" w:type="dxa"/>
              <w:left w:w="110" w:type="dxa"/>
              <w:bottom w:w="90" w:type="dxa"/>
              <w:right w:w="110" w:type="dxa"/>
            </w:tcMar>
            <w:vAlign w:val="center"/>
          </w:tcPr>
          <w:p w14:paraId="08B53A55" w14:textId="77777777" w:rsidR="00E43B40" w:rsidRDefault="00E870C9">
            <w:pPr>
              <w:spacing w:line="276" w:lineRule="auto"/>
              <w:jc w:val="center"/>
            </w:pPr>
            <w:r>
              <w:rPr>
                <w:sz w:val="22"/>
              </w:rPr>
              <w:t>API</w:t>
            </w:r>
          </w:p>
        </w:tc>
        <w:tc>
          <w:tcPr>
            <w:tcW w:w="6912" w:type="dxa"/>
            <w:tcMar>
              <w:top w:w="90" w:type="dxa"/>
              <w:left w:w="110" w:type="dxa"/>
              <w:bottom w:w="90" w:type="dxa"/>
              <w:right w:w="110" w:type="dxa"/>
            </w:tcMar>
            <w:vAlign w:val="center"/>
          </w:tcPr>
          <w:p w14:paraId="2B8B79BD" w14:textId="77777777" w:rsidR="00E43B40" w:rsidRDefault="00E870C9">
            <w:pPr>
              <w:spacing w:line="276" w:lineRule="auto"/>
            </w:pPr>
            <w:r>
              <w:rPr>
                <w:sz w:val="22"/>
              </w:rPr>
              <w:t>Application Programming Interface</w:t>
            </w:r>
          </w:p>
        </w:tc>
      </w:tr>
      <w:tr w:rsidR="00E43B40" w14:paraId="554B988E" w14:textId="77777777">
        <w:trPr>
          <w:jc w:val="center"/>
        </w:trPr>
        <w:tc>
          <w:tcPr>
            <w:tcW w:w="2160" w:type="dxa"/>
            <w:tcMar>
              <w:top w:w="90" w:type="dxa"/>
              <w:left w:w="110" w:type="dxa"/>
              <w:bottom w:w="90" w:type="dxa"/>
              <w:right w:w="110" w:type="dxa"/>
            </w:tcMar>
            <w:vAlign w:val="center"/>
          </w:tcPr>
          <w:p w14:paraId="04DE83E7" w14:textId="77777777" w:rsidR="00E43B40" w:rsidRDefault="00E870C9">
            <w:pPr>
              <w:spacing w:line="276" w:lineRule="auto"/>
              <w:jc w:val="center"/>
            </w:pPr>
            <w:r>
              <w:rPr>
                <w:sz w:val="22"/>
              </w:rPr>
              <w:t>CSS</w:t>
            </w:r>
          </w:p>
        </w:tc>
        <w:tc>
          <w:tcPr>
            <w:tcW w:w="6912" w:type="dxa"/>
            <w:tcMar>
              <w:top w:w="90" w:type="dxa"/>
              <w:left w:w="110" w:type="dxa"/>
              <w:bottom w:w="90" w:type="dxa"/>
              <w:right w:w="110" w:type="dxa"/>
            </w:tcMar>
            <w:vAlign w:val="center"/>
          </w:tcPr>
          <w:p w14:paraId="6776D80F" w14:textId="77777777" w:rsidR="00E43B40" w:rsidRDefault="00E870C9">
            <w:pPr>
              <w:spacing w:line="276" w:lineRule="auto"/>
            </w:pPr>
            <w:r>
              <w:rPr>
                <w:sz w:val="22"/>
              </w:rPr>
              <w:t>Cascading Style Sheets</w:t>
            </w:r>
          </w:p>
        </w:tc>
      </w:tr>
      <w:tr w:rsidR="00E43B40" w14:paraId="021145B8" w14:textId="77777777">
        <w:trPr>
          <w:jc w:val="center"/>
        </w:trPr>
        <w:tc>
          <w:tcPr>
            <w:tcW w:w="2160" w:type="dxa"/>
            <w:tcMar>
              <w:top w:w="90" w:type="dxa"/>
              <w:left w:w="110" w:type="dxa"/>
              <w:bottom w:w="90" w:type="dxa"/>
              <w:right w:w="110" w:type="dxa"/>
            </w:tcMar>
            <w:vAlign w:val="center"/>
          </w:tcPr>
          <w:p w14:paraId="50286902" w14:textId="77777777" w:rsidR="00E43B40" w:rsidRDefault="00E870C9">
            <w:pPr>
              <w:spacing w:line="276" w:lineRule="auto"/>
              <w:jc w:val="center"/>
            </w:pPr>
            <w:r>
              <w:rPr>
                <w:sz w:val="22"/>
              </w:rPr>
              <w:t>DFD</w:t>
            </w:r>
          </w:p>
        </w:tc>
        <w:tc>
          <w:tcPr>
            <w:tcW w:w="6912" w:type="dxa"/>
            <w:tcMar>
              <w:top w:w="90" w:type="dxa"/>
              <w:left w:w="110" w:type="dxa"/>
              <w:bottom w:w="90" w:type="dxa"/>
              <w:right w:w="110" w:type="dxa"/>
            </w:tcMar>
            <w:vAlign w:val="center"/>
          </w:tcPr>
          <w:p w14:paraId="3951615F" w14:textId="77777777" w:rsidR="00E43B40" w:rsidRDefault="00E870C9">
            <w:pPr>
              <w:spacing w:line="276" w:lineRule="auto"/>
            </w:pPr>
            <w:r>
              <w:rPr>
                <w:sz w:val="22"/>
              </w:rPr>
              <w:t>Data Flow Diagram</w:t>
            </w:r>
          </w:p>
        </w:tc>
      </w:tr>
      <w:tr w:rsidR="00E43B40" w14:paraId="7C8F3E74" w14:textId="77777777">
        <w:trPr>
          <w:jc w:val="center"/>
        </w:trPr>
        <w:tc>
          <w:tcPr>
            <w:tcW w:w="2160" w:type="dxa"/>
            <w:tcMar>
              <w:top w:w="90" w:type="dxa"/>
              <w:left w:w="110" w:type="dxa"/>
              <w:bottom w:w="90" w:type="dxa"/>
              <w:right w:w="110" w:type="dxa"/>
            </w:tcMar>
            <w:vAlign w:val="center"/>
          </w:tcPr>
          <w:p w14:paraId="6BAC4CE7" w14:textId="77777777" w:rsidR="00E43B40" w:rsidRDefault="00E870C9">
            <w:pPr>
              <w:spacing w:line="276" w:lineRule="auto"/>
              <w:jc w:val="center"/>
            </w:pPr>
            <w:r>
              <w:rPr>
                <w:sz w:val="22"/>
              </w:rPr>
              <w:t>DOM</w:t>
            </w:r>
          </w:p>
        </w:tc>
        <w:tc>
          <w:tcPr>
            <w:tcW w:w="6912" w:type="dxa"/>
            <w:tcMar>
              <w:top w:w="90" w:type="dxa"/>
              <w:left w:w="110" w:type="dxa"/>
              <w:bottom w:w="90" w:type="dxa"/>
              <w:right w:w="110" w:type="dxa"/>
            </w:tcMar>
            <w:vAlign w:val="center"/>
          </w:tcPr>
          <w:p w14:paraId="4C0F2870" w14:textId="77777777" w:rsidR="00E43B40" w:rsidRDefault="00E870C9">
            <w:pPr>
              <w:spacing w:line="276" w:lineRule="auto"/>
            </w:pPr>
            <w:r>
              <w:rPr>
                <w:sz w:val="22"/>
              </w:rPr>
              <w:t>Document Object Model</w:t>
            </w:r>
          </w:p>
        </w:tc>
      </w:tr>
      <w:tr w:rsidR="00E43B40" w14:paraId="6CC2DE2C" w14:textId="77777777">
        <w:trPr>
          <w:jc w:val="center"/>
        </w:trPr>
        <w:tc>
          <w:tcPr>
            <w:tcW w:w="2160" w:type="dxa"/>
            <w:tcMar>
              <w:top w:w="90" w:type="dxa"/>
              <w:left w:w="110" w:type="dxa"/>
              <w:bottom w:w="90" w:type="dxa"/>
              <w:right w:w="110" w:type="dxa"/>
            </w:tcMar>
            <w:vAlign w:val="center"/>
          </w:tcPr>
          <w:p w14:paraId="1E5BEC51" w14:textId="77777777" w:rsidR="00E43B40" w:rsidRDefault="00E870C9">
            <w:pPr>
              <w:spacing w:line="276" w:lineRule="auto"/>
              <w:jc w:val="center"/>
            </w:pPr>
            <w:r>
              <w:rPr>
                <w:sz w:val="22"/>
              </w:rPr>
              <w:t>ER</w:t>
            </w:r>
          </w:p>
        </w:tc>
        <w:tc>
          <w:tcPr>
            <w:tcW w:w="6912" w:type="dxa"/>
            <w:tcMar>
              <w:top w:w="90" w:type="dxa"/>
              <w:left w:w="110" w:type="dxa"/>
              <w:bottom w:w="90" w:type="dxa"/>
              <w:right w:w="110" w:type="dxa"/>
            </w:tcMar>
            <w:vAlign w:val="center"/>
          </w:tcPr>
          <w:p w14:paraId="4785A2C9" w14:textId="77777777" w:rsidR="00E43B40" w:rsidRDefault="00E870C9">
            <w:pPr>
              <w:spacing w:line="276" w:lineRule="auto"/>
            </w:pPr>
            <w:r>
              <w:rPr>
                <w:sz w:val="22"/>
              </w:rPr>
              <w:t>Entity Relationship</w:t>
            </w:r>
          </w:p>
        </w:tc>
      </w:tr>
      <w:tr w:rsidR="00E43B40" w14:paraId="38116863" w14:textId="77777777">
        <w:trPr>
          <w:jc w:val="center"/>
        </w:trPr>
        <w:tc>
          <w:tcPr>
            <w:tcW w:w="2160" w:type="dxa"/>
            <w:tcMar>
              <w:top w:w="90" w:type="dxa"/>
              <w:left w:w="110" w:type="dxa"/>
              <w:bottom w:w="90" w:type="dxa"/>
              <w:right w:w="110" w:type="dxa"/>
            </w:tcMar>
            <w:vAlign w:val="center"/>
          </w:tcPr>
          <w:p w14:paraId="0AD22012" w14:textId="77777777" w:rsidR="00E43B40" w:rsidRDefault="00E870C9">
            <w:pPr>
              <w:spacing w:line="276" w:lineRule="auto"/>
              <w:jc w:val="center"/>
            </w:pPr>
            <w:r>
              <w:rPr>
                <w:sz w:val="22"/>
              </w:rPr>
              <w:t>HTML</w:t>
            </w:r>
          </w:p>
        </w:tc>
        <w:tc>
          <w:tcPr>
            <w:tcW w:w="6912" w:type="dxa"/>
            <w:tcMar>
              <w:top w:w="90" w:type="dxa"/>
              <w:left w:w="110" w:type="dxa"/>
              <w:bottom w:w="90" w:type="dxa"/>
              <w:right w:w="110" w:type="dxa"/>
            </w:tcMar>
            <w:vAlign w:val="center"/>
          </w:tcPr>
          <w:p w14:paraId="3A24FD2D" w14:textId="77777777" w:rsidR="00E43B40" w:rsidRDefault="00E870C9">
            <w:pPr>
              <w:spacing w:line="276" w:lineRule="auto"/>
            </w:pPr>
            <w:r>
              <w:rPr>
                <w:sz w:val="22"/>
              </w:rPr>
              <w:t>HyperText Markup Language</w:t>
            </w:r>
          </w:p>
        </w:tc>
      </w:tr>
      <w:tr w:rsidR="00E43B40" w14:paraId="12568E6D" w14:textId="77777777">
        <w:trPr>
          <w:jc w:val="center"/>
        </w:trPr>
        <w:tc>
          <w:tcPr>
            <w:tcW w:w="2160" w:type="dxa"/>
            <w:tcMar>
              <w:top w:w="90" w:type="dxa"/>
              <w:left w:w="110" w:type="dxa"/>
              <w:bottom w:w="90" w:type="dxa"/>
              <w:right w:w="110" w:type="dxa"/>
            </w:tcMar>
            <w:vAlign w:val="center"/>
          </w:tcPr>
          <w:p w14:paraId="0EDE6AEB" w14:textId="77777777" w:rsidR="00E43B40" w:rsidRDefault="00E870C9">
            <w:pPr>
              <w:spacing w:line="276" w:lineRule="auto"/>
              <w:jc w:val="center"/>
            </w:pPr>
            <w:r>
              <w:rPr>
                <w:sz w:val="22"/>
              </w:rPr>
              <w:t>HTTP</w:t>
            </w:r>
          </w:p>
        </w:tc>
        <w:tc>
          <w:tcPr>
            <w:tcW w:w="6912" w:type="dxa"/>
            <w:tcMar>
              <w:top w:w="90" w:type="dxa"/>
              <w:left w:w="110" w:type="dxa"/>
              <w:bottom w:w="90" w:type="dxa"/>
              <w:right w:w="110" w:type="dxa"/>
            </w:tcMar>
            <w:vAlign w:val="center"/>
          </w:tcPr>
          <w:p w14:paraId="05B881C1" w14:textId="77777777" w:rsidR="00E43B40" w:rsidRDefault="00E870C9">
            <w:pPr>
              <w:spacing w:line="276" w:lineRule="auto"/>
            </w:pPr>
            <w:r>
              <w:rPr>
                <w:sz w:val="22"/>
              </w:rPr>
              <w:t>HyperText Transfer Protocol</w:t>
            </w:r>
          </w:p>
        </w:tc>
      </w:tr>
      <w:tr w:rsidR="00E43B40" w14:paraId="189B32CF" w14:textId="77777777">
        <w:trPr>
          <w:jc w:val="center"/>
        </w:trPr>
        <w:tc>
          <w:tcPr>
            <w:tcW w:w="2160" w:type="dxa"/>
            <w:tcMar>
              <w:top w:w="90" w:type="dxa"/>
              <w:left w:w="110" w:type="dxa"/>
              <w:bottom w:w="90" w:type="dxa"/>
              <w:right w:w="110" w:type="dxa"/>
            </w:tcMar>
            <w:vAlign w:val="center"/>
          </w:tcPr>
          <w:p w14:paraId="1DA29FC0" w14:textId="77777777" w:rsidR="00E43B40" w:rsidRDefault="00E870C9">
            <w:pPr>
              <w:spacing w:line="276" w:lineRule="auto"/>
              <w:jc w:val="center"/>
            </w:pPr>
            <w:r>
              <w:rPr>
                <w:sz w:val="22"/>
              </w:rPr>
              <w:t>HTTPS</w:t>
            </w:r>
          </w:p>
        </w:tc>
        <w:tc>
          <w:tcPr>
            <w:tcW w:w="6912" w:type="dxa"/>
            <w:tcMar>
              <w:top w:w="90" w:type="dxa"/>
              <w:left w:w="110" w:type="dxa"/>
              <w:bottom w:w="90" w:type="dxa"/>
              <w:right w:w="110" w:type="dxa"/>
            </w:tcMar>
            <w:vAlign w:val="center"/>
          </w:tcPr>
          <w:p w14:paraId="02D74C6A" w14:textId="77777777" w:rsidR="00E43B40" w:rsidRDefault="00E870C9">
            <w:pPr>
              <w:spacing w:line="276" w:lineRule="auto"/>
            </w:pPr>
            <w:r>
              <w:rPr>
                <w:sz w:val="22"/>
              </w:rPr>
              <w:t>HyperText Transfer Protocol Secure</w:t>
            </w:r>
          </w:p>
        </w:tc>
      </w:tr>
      <w:tr w:rsidR="00E43B40" w14:paraId="3AB0000D" w14:textId="77777777">
        <w:trPr>
          <w:jc w:val="center"/>
        </w:trPr>
        <w:tc>
          <w:tcPr>
            <w:tcW w:w="2160" w:type="dxa"/>
            <w:tcMar>
              <w:top w:w="90" w:type="dxa"/>
              <w:left w:w="110" w:type="dxa"/>
              <w:bottom w:w="90" w:type="dxa"/>
              <w:right w:w="110" w:type="dxa"/>
            </w:tcMar>
            <w:vAlign w:val="center"/>
          </w:tcPr>
          <w:p w14:paraId="14F900CD" w14:textId="77777777" w:rsidR="00E43B40" w:rsidRDefault="00E870C9">
            <w:pPr>
              <w:spacing w:line="276" w:lineRule="auto"/>
              <w:jc w:val="center"/>
            </w:pPr>
            <w:r>
              <w:rPr>
                <w:sz w:val="22"/>
              </w:rPr>
              <w:t>JSON</w:t>
            </w:r>
          </w:p>
        </w:tc>
        <w:tc>
          <w:tcPr>
            <w:tcW w:w="6912" w:type="dxa"/>
            <w:tcMar>
              <w:top w:w="90" w:type="dxa"/>
              <w:left w:w="110" w:type="dxa"/>
              <w:bottom w:w="90" w:type="dxa"/>
              <w:right w:w="110" w:type="dxa"/>
            </w:tcMar>
            <w:vAlign w:val="center"/>
          </w:tcPr>
          <w:p w14:paraId="2FA07B89" w14:textId="77777777" w:rsidR="00E43B40" w:rsidRDefault="00E870C9">
            <w:pPr>
              <w:spacing w:line="276" w:lineRule="auto"/>
            </w:pPr>
            <w:r>
              <w:rPr>
                <w:sz w:val="22"/>
              </w:rPr>
              <w:t>JavaScript Object Notation</w:t>
            </w:r>
          </w:p>
        </w:tc>
      </w:tr>
      <w:tr w:rsidR="00E43B40" w14:paraId="304A31D6" w14:textId="77777777">
        <w:trPr>
          <w:jc w:val="center"/>
        </w:trPr>
        <w:tc>
          <w:tcPr>
            <w:tcW w:w="2160" w:type="dxa"/>
            <w:tcMar>
              <w:top w:w="90" w:type="dxa"/>
              <w:left w:w="110" w:type="dxa"/>
              <w:bottom w:w="90" w:type="dxa"/>
              <w:right w:w="110" w:type="dxa"/>
            </w:tcMar>
            <w:vAlign w:val="center"/>
          </w:tcPr>
          <w:p w14:paraId="0CFEBEEE" w14:textId="77777777" w:rsidR="00E43B40" w:rsidRDefault="00E870C9">
            <w:pPr>
              <w:spacing w:line="276" w:lineRule="auto"/>
              <w:jc w:val="center"/>
            </w:pPr>
            <w:r>
              <w:rPr>
                <w:sz w:val="22"/>
              </w:rPr>
              <w:t>SDS</w:t>
            </w:r>
          </w:p>
        </w:tc>
        <w:tc>
          <w:tcPr>
            <w:tcW w:w="6912" w:type="dxa"/>
            <w:tcMar>
              <w:top w:w="90" w:type="dxa"/>
              <w:left w:w="110" w:type="dxa"/>
              <w:bottom w:w="90" w:type="dxa"/>
              <w:right w:w="110" w:type="dxa"/>
            </w:tcMar>
            <w:vAlign w:val="center"/>
          </w:tcPr>
          <w:p w14:paraId="23EF5986" w14:textId="77777777" w:rsidR="00E43B40" w:rsidRDefault="00E870C9">
            <w:pPr>
              <w:spacing w:line="276" w:lineRule="auto"/>
            </w:pPr>
            <w:r>
              <w:rPr>
                <w:sz w:val="22"/>
              </w:rPr>
              <w:t>Software Design Specification</w:t>
            </w:r>
          </w:p>
        </w:tc>
      </w:tr>
      <w:tr w:rsidR="00E43B40" w14:paraId="24A58559" w14:textId="77777777">
        <w:trPr>
          <w:jc w:val="center"/>
        </w:trPr>
        <w:tc>
          <w:tcPr>
            <w:tcW w:w="2160" w:type="dxa"/>
            <w:tcMar>
              <w:top w:w="90" w:type="dxa"/>
              <w:left w:w="110" w:type="dxa"/>
              <w:bottom w:w="90" w:type="dxa"/>
              <w:right w:w="110" w:type="dxa"/>
            </w:tcMar>
            <w:vAlign w:val="center"/>
          </w:tcPr>
          <w:p w14:paraId="2966B583" w14:textId="77777777" w:rsidR="00E43B40" w:rsidRDefault="00E870C9">
            <w:pPr>
              <w:spacing w:line="276" w:lineRule="auto"/>
              <w:jc w:val="center"/>
            </w:pPr>
            <w:r>
              <w:rPr>
                <w:sz w:val="22"/>
              </w:rPr>
              <w:t>SRS</w:t>
            </w:r>
          </w:p>
        </w:tc>
        <w:tc>
          <w:tcPr>
            <w:tcW w:w="6912" w:type="dxa"/>
            <w:tcMar>
              <w:top w:w="90" w:type="dxa"/>
              <w:left w:w="110" w:type="dxa"/>
              <w:bottom w:w="90" w:type="dxa"/>
              <w:right w:w="110" w:type="dxa"/>
            </w:tcMar>
            <w:vAlign w:val="center"/>
          </w:tcPr>
          <w:p w14:paraId="644E231A" w14:textId="77777777" w:rsidR="00E43B40" w:rsidRDefault="00E870C9">
            <w:pPr>
              <w:spacing w:line="276" w:lineRule="auto"/>
            </w:pPr>
            <w:r>
              <w:rPr>
                <w:sz w:val="22"/>
              </w:rPr>
              <w:t>Software Requirements Specification</w:t>
            </w:r>
          </w:p>
        </w:tc>
      </w:tr>
      <w:tr w:rsidR="00E43B40" w14:paraId="52E78BEE" w14:textId="77777777">
        <w:trPr>
          <w:jc w:val="center"/>
        </w:trPr>
        <w:tc>
          <w:tcPr>
            <w:tcW w:w="2160" w:type="dxa"/>
            <w:tcMar>
              <w:top w:w="90" w:type="dxa"/>
              <w:left w:w="110" w:type="dxa"/>
              <w:bottom w:w="90" w:type="dxa"/>
              <w:right w:w="110" w:type="dxa"/>
            </w:tcMar>
            <w:vAlign w:val="center"/>
          </w:tcPr>
          <w:p w14:paraId="7CF96632" w14:textId="77777777" w:rsidR="00E43B40" w:rsidRDefault="00E870C9">
            <w:pPr>
              <w:spacing w:line="276" w:lineRule="auto"/>
              <w:jc w:val="center"/>
            </w:pPr>
            <w:r>
              <w:rPr>
                <w:sz w:val="22"/>
              </w:rPr>
              <w:t>UI</w:t>
            </w:r>
          </w:p>
        </w:tc>
        <w:tc>
          <w:tcPr>
            <w:tcW w:w="6912" w:type="dxa"/>
            <w:tcMar>
              <w:top w:w="90" w:type="dxa"/>
              <w:left w:w="110" w:type="dxa"/>
              <w:bottom w:w="90" w:type="dxa"/>
              <w:right w:w="110" w:type="dxa"/>
            </w:tcMar>
            <w:vAlign w:val="center"/>
          </w:tcPr>
          <w:p w14:paraId="06D27538" w14:textId="77777777" w:rsidR="00E43B40" w:rsidRDefault="00E870C9">
            <w:pPr>
              <w:spacing w:line="276" w:lineRule="auto"/>
              <w:jc w:val="center"/>
            </w:pPr>
            <w:r>
              <w:rPr>
                <w:sz w:val="22"/>
              </w:rPr>
              <w:t>User Interface</w:t>
            </w:r>
          </w:p>
        </w:tc>
      </w:tr>
      <w:tr w:rsidR="00E43B40" w14:paraId="79E764D3" w14:textId="77777777">
        <w:trPr>
          <w:jc w:val="center"/>
        </w:trPr>
        <w:tc>
          <w:tcPr>
            <w:tcW w:w="2160" w:type="dxa"/>
            <w:tcMar>
              <w:top w:w="90" w:type="dxa"/>
              <w:left w:w="110" w:type="dxa"/>
              <w:bottom w:w="90" w:type="dxa"/>
              <w:right w:w="110" w:type="dxa"/>
            </w:tcMar>
            <w:vAlign w:val="center"/>
          </w:tcPr>
          <w:p w14:paraId="17F01835" w14:textId="77777777" w:rsidR="00E43B40" w:rsidRDefault="00E870C9">
            <w:pPr>
              <w:spacing w:line="276" w:lineRule="auto"/>
              <w:jc w:val="center"/>
            </w:pPr>
            <w:r>
              <w:rPr>
                <w:sz w:val="22"/>
              </w:rPr>
              <w:t>UX</w:t>
            </w:r>
          </w:p>
        </w:tc>
        <w:tc>
          <w:tcPr>
            <w:tcW w:w="6912" w:type="dxa"/>
            <w:tcMar>
              <w:top w:w="90" w:type="dxa"/>
              <w:left w:w="110" w:type="dxa"/>
              <w:bottom w:w="90" w:type="dxa"/>
              <w:right w:w="110" w:type="dxa"/>
            </w:tcMar>
            <w:vAlign w:val="center"/>
          </w:tcPr>
          <w:p w14:paraId="70DD6E8F" w14:textId="77777777" w:rsidR="00E43B40" w:rsidRDefault="00E870C9">
            <w:pPr>
              <w:spacing w:line="276" w:lineRule="auto"/>
              <w:jc w:val="center"/>
            </w:pPr>
            <w:r>
              <w:rPr>
                <w:sz w:val="22"/>
              </w:rPr>
              <w:t>User Experience</w:t>
            </w:r>
          </w:p>
        </w:tc>
      </w:tr>
    </w:tbl>
    <w:p w14:paraId="3D13DCAD" w14:textId="77777777" w:rsidR="00E43B40" w:rsidRDefault="00E870C9">
      <w:r>
        <w:br w:type="page"/>
      </w:r>
    </w:p>
    <w:p w14:paraId="3E05B396" w14:textId="77777777" w:rsidR="00E43B40" w:rsidRDefault="00E870C9">
      <w:pPr>
        <w:spacing w:before="800" w:after="480" w:line="360" w:lineRule="auto"/>
        <w:jc w:val="center"/>
      </w:pPr>
      <w:r>
        <w:rPr>
          <w:b/>
          <w:sz w:val="40"/>
          <w:u w:val="single"/>
        </w:rPr>
        <w:lastRenderedPageBreak/>
        <w:t>Notations &amp; Symbols</w:t>
      </w:r>
    </w:p>
    <w:tbl>
      <w:tblPr>
        <w:tblStyle w:val="TableGrid"/>
        <w:tblW w:w="9216" w:type="dxa"/>
        <w:jc w:val="center"/>
        <w:tblLook w:val="04A0" w:firstRow="1" w:lastRow="0" w:firstColumn="1" w:lastColumn="0" w:noHBand="0" w:noVBand="1"/>
      </w:tblPr>
      <w:tblGrid>
        <w:gridCol w:w="2304"/>
        <w:gridCol w:w="6912"/>
      </w:tblGrid>
      <w:tr w:rsidR="00E43B40" w14:paraId="2E86FB8C" w14:textId="77777777">
        <w:trPr>
          <w:tblHeader/>
          <w:jc w:val="center"/>
        </w:trPr>
        <w:tc>
          <w:tcPr>
            <w:tcW w:w="2304" w:type="dxa"/>
            <w:shd w:val="clear" w:color="auto" w:fill="E9ECEF"/>
            <w:tcMar>
              <w:top w:w="90" w:type="dxa"/>
              <w:left w:w="110" w:type="dxa"/>
              <w:bottom w:w="90" w:type="dxa"/>
              <w:right w:w="110" w:type="dxa"/>
            </w:tcMar>
            <w:vAlign w:val="center"/>
          </w:tcPr>
          <w:p w14:paraId="7BC75A0E" w14:textId="77777777" w:rsidR="00E43B40" w:rsidRDefault="00E870C9">
            <w:pPr>
              <w:spacing w:line="276" w:lineRule="auto"/>
              <w:jc w:val="center"/>
            </w:pPr>
            <w:r>
              <w:rPr>
                <w:b/>
                <w:sz w:val="23"/>
              </w:rPr>
              <w:t>Symbol / Notation</w:t>
            </w:r>
          </w:p>
        </w:tc>
        <w:tc>
          <w:tcPr>
            <w:tcW w:w="6912" w:type="dxa"/>
            <w:shd w:val="clear" w:color="auto" w:fill="E9ECEF"/>
            <w:tcMar>
              <w:top w:w="90" w:type="dxa"/>
              <w:left w:w="110" w:type="dxa"/>
              <w:bottom w:w="90" w:type="dxa"/>
              <w:right w:w="110" w:type="dxa"/>
            </w:tcMar>
            <w:vAlign w:val="center"/>
          </w:tcPr>
          <w:p w14:paraId="29D6BFC0" w14:textId="77777777" w:rsidR="00E43B40" w:rsidRDefault="00E870C9">
            <w:pPr>
              <w:spacing w:line="276" w:lineRule="auto"/>
              <w:jc w:val="center"/>
            </w:pPr>
            <w:r>
              <w:rPr>
                <w:b/>
                <w:sz w:val="23"/>
              </w:rPr>
              <w:t>Meaning</w:t>
            </w:r>
          </w:p>
        </w:tc>
      </w:tr>
      <w:tr w:rsidR="00E43B40" w14:paraId="3945CD7D" w14:textId="77777777">
        <w:trPr>
          <w:jc w:val="center"/>
        </w:trPr>
        <w:tc>
          <w:tcPr>
            <w:tcW w:w="2304" w:type="dxa"/>
            <w:tcMar>
              <w:top w:w="90" w:type="dxa"/>
              <w:left w:w="110" w:type="dxa"/>
              <w:bottom w:w="90" w:type="dxa"/>
              <w:right w:w="110" w:type="dxa"/>
            </w:tcMar>
            <w:vAlign w:val="center"/>
          </w:tcPr>
          <w:p w14:paraId="0B6CF8B0" w14:textId="77777777" w:rsidR="00E43B40" w:rsidRDefault="00E870C9">
            <w:pPr>
              <w:spacing w:line="276" w:lineRule="auto"/>
              <w:jc w:val="center"/>
            </w:pPr>
            <w:r>
              <w:rPr>
                <w:sz w:val="22"/>
              </w:rPr>
              <w:t>-&gt;</w:t>
            </w:r>
          </w:p>
        </w:tc>
        <w:tc>
          <w:tcPr>
            <w:tcW w:w="6912" w:type="dxa"/>
            <w:tcMar>
              <w:top w:w="90" w:type="dxa"/>
              <w:left w:w="110" w:type="dxa"/>
              <w:bottom w:w="90" w:type="dxa"/>
              <w:right w:w="110" w:type="dxa"/>
            </w:tcMar>
            <w:vAlign w:val="center"/>
          </w:tcPr>
          <w:p w14:paraId="6E8D2EB5" w14:textId="77777777" w:rsidR="00E43B40" w:rsidRDefault="00E870C9">
            <w:pPr>
              <w:spacing w:line="276" w:lineRule="auto"/>
            </w:pPr>
            <w:r>
              <w:rPr>
                <w:sz w:val="22"/>
              </w:rPr>
              <w:t>Flow of data or control from one component to another</w:t>
            </w:r>
          </w:p>
        </w:tc>
      </w:tr>
      <w:tr w:rsidR="00E43B40" w14:paraId="407E3E41" w14:textId="77777777">
        <w:trPr>
          <w:jc w:val="center"/>
        </w:trPr>
        <w:tc>
          <w:tcPr>
            <w:tcW w:w="2304" w:type="dxa"/>
            <w:tcMar>
              <w:top w:w="90" w:type="dxa"/>
              <w:left w:w="110" w:type="dxa"/>
              <w:bottom w:w="90" w:type="dxa"/>
              <w:right w:w="110" w:type="dxa"/>
            </w:tcMar>
            <w:vAlign w:val="center"/>
          </w:tcPr>
          <w:p w14:paraId="45E91870" w14:textId="77777777" w:rsidR="00E43B40" w:rsidRDefault="00E870C9">
            <w:pPr>
              <w:spacing w:line="276" w:lineRule="auto"/>
              <w:jc w:val="center"/>
            </w:pPr>
            <w:r>
              <w:rPr>
                <w:sz w:val="22"/>
              </w:rPr>
              <w:t>C</w:t>
            </w:r>
          </w:p>
        </w:tc>
        <w:tc>
          <w:tcPr>
            <w:tcW w:w="6912" w:type="dxa"/>
            <w:tcMar>
              <w:top w:w="90" w:type="dxa"/>
              <w:left w:w="110" w:type="dxa"/>
              <w:bottom w:w="90" w:type="dxa"/>
              <w:right w:w="110" w:type="dxa"/>
            </w:tcMar>
            <w:vAlign w:val="center"/>
          </w:tcPr>
          <w:p w14:paraId="1A5B6D56" w14:textId="77777777" w:rsidR="00E43B40" w:rsidRDefault="00E870C9">
            <w:pPr>
              <w:spacing w:line="276" w:lineRule="auto"/>
            </w:pPr>
            <w:r>
              <w:rPr>
                <w:sz w:val="22"/>
              </w:rPr>
              <w:t>Temperature unit used for Celsius values</w:t>
            </w:r>
          </w:p>
        </w:tc>
      </w:tr>
      <w:tr w:rsidR="00E43B40" w14:paraId="2268B188" w14:textId="77777777">
        <w:trPr>
          <w:jc w:val="center"/>
        </w:trPr>
        <w:tc>
          <w:tcPr>
            <w:tcW w:w="2304" w:type="dxa"/>
            <w:tcMar>
              <w:top w:w="90" w:type="dxa"/>
              <w:left w:w="110" w:type="dxa"/>
              <w:bottom w:w="90" w:type="dxa"/>
              <w:right w:w="110" w:type="dxa"/>
            </w:tcMar>
            <w:vAlign w:val="center"/>
          </w:tcPr>
          <w:p w14:paraId="46271E6D" w14:textId="77777777" w:rsidR="00E43B40" w:rsidRDefault="00E870C9">
            <w:pPr>
              <w:spacing w:line="276" w:lineRule="auto"/>
              <w:jc w:val="center"/>
            </w:pPr>
            <w:r>
              <w:rPr>
                <w:sz w:val="22"/>
              </w:rPr>
              <w:t>km/h</w:t>
            </w:r>
          </w:p>
        </w:tc>
        <w:tc>
          <w:tcPr>
            <w:tcW w:w="6912" w:type="dxa"/>
            <w:tcMar>
              <w:top w:w="90" w:type="dxa"/>
              <w:left w:w="110" w:type="dxa"/>
              <w:bottom w:w="90" w:type="dxa"/>
              <w:right w:w="110" w:type="dxa"/>
            </w:tcMar>
            <w:vAlign w:val="center"/>
          </w:tcPr>
          <w:p w14:paraId="65C71B21" w14:textId="77777777" w:rsidR="00E43B40" w:rsidRDefault="00E870C9">
            <w:pPr>
              <w:spacing w:line="276" w:lineRule="auto"/>
            </w:pPr>
            <w:r>
              <w:rPr>
                <w:sz w:val="22"/>
              </w:rPr>
              <w:t>Kilometers per hour, used for wind speed</w:t>
            </w:r>
          </w:p>
        </w:tc>
      </w:tr>
      <w:tr w:rsidR="00E43B40" w14:paraId="2F3CCF2E" w14:textId="77777777">
        <w:trPr>
          <w:jc w:val="center"/>
        </w:trPr>
        <w:tc>
          <w:tcPr>
            <w:tcW w:w="2304" w:type="dxa"/>
            <w:tcMar>
              <w:top w:w="90" w:type="dxa"/>
              <w:left w:w="110" w:type="dxa"/>
              <w:bottom w:w="90" w:type="dxa"/>
              <w:right w:w="110" w:type="dxa"/>
            </w:tcMar>
            <w:vAlign w:val="center"/>
          </w:tcPr>
          <w:p w14:paraId="256F8181" w14:textId="77777777" w:rsidR="00E43B40" w:rsidRDefault="00E870C9">
            <w:pPr>
              <w:spacing w:line="276" w:lineRule="auto"/>
              <w:jc w:val="center"/>
            </w:pPr>
            <w:r>
              <w:rPr>
                <w:sz w:val="22"/>
              </w:rPr>
              <w:t>%</w:t>
            </w:r>
          </w:p>
        </w:tc>
        <w:tc>
          <w:tcPr>
            <w:tcW w:w="6912" w:type="dxa"/>
            <w:tcMar>
              <w:top w:w="90" w:type="dxa"/>
              <w:left w:w="110" w:type="dxa"/>
              <w:bottom w:w="90" w:type="dxa"/>
              <w:right w:w="110" w:type="dxa"/>
            </w:tcMar>
            <w:vAlign w:val="center"/>
          </w:tcPr>
          <w:p w14:paraId="41C7F633" w14:textId="77777777" w:rsidR="00E43B40" w:rsidRDefault="00E870C9">
            <w:pPr>
              <w:spacing w:line="276" w:lineRule="auto"/>
            </w:pPr>
            <w:r>
              <w:rPr>
                <w:sz w:val="22"/>
              </w:rPr>
              <w:t>Percentage value, used for humidity</w:t>
            </w:r>
          </w:p>
        </w:tc>
      </w:tr>
      <w:tr w:rsidR="00E43B40" w14:paraId="1389D5C1" w14:textId="77777777">
        <w:trPr>
          <w:jc w:val="center"/>
        </w:trPr>
        <w:tc>
          <w:tcPr>
            <w:tcW w:w="2304" w:type="dxa"/>
            <w:tcMar>
              <w:top w:w="90" w:type="dxa"/>
              <w:left w:w="110" w:type="dxa"/>
              <w:bottom w:w="90" w:type="dxa"/>
              <w:right w:w="110" w:type="dxa"/>
            </w:tcMar>
            <w:vAlign w:val="center"/>
          </w:tcPr>
          <w:p w14:paraId="4AE4EA95" w14:textId="77777777" w:rsidR="00E43B40" w:rsidRDefault="00E870C9">
            <w:pPr>
              <w:spacing w:line="276" w:lineRule="auto"/>
              <w:jc w:val="center"/>
            </w:pPr>
            <w:r>
              <w:rPr>
                <w:sz w:val="22"/>
              </w:rPr>
              <w:t>REQ</w:t>
            </w:r>
          </w:p>
        </w:tc>
        <w:tc>
          <w:tcPr>
            <w:tcW w:w="6912" w:type="dxa"/>
            <w:tcMar>
              <w:top w:w="90" w:type="dxa"/>
              <w:left w:w="110" w:type="dxa"/>
              <w:bottom w:w="90" w:type="dxa"/>
              <w:right w:w="110" w:type="dxa"/>
            </w:tcMar>
            <w:vAlign w:val="center"/>
          </w:tcPr>
          <w:p w14:paraId="4B082BEC" w14:textId="77777777" w:rsidR="00E43B40" w:rsidRDefault="00E870C9">
            <w:pPr>
              <w:spacing w:line="276" w:lineRule="auto"/>
            </w:pPr>
            <w:r>
              <w:rPr>
                <w:sz w:val="22"/>
              </w:rPr>
              <w:t>Requirement identifier used in the requirement table</w:t>
            </w:r>
          </w:p>
        </w:tc>
      </w:tr>
    </w:tbl>
    <w:p w14:paraId="29D9F880" w14:textId="77777777" w:rsidR="00E43B40" w:rsidRDefault="00E870C9">
      <w:r>
        <w:br w:type="page"/>
      </w:r>
    </w:p>
    <w:p w14:paraId="2A1F007F" w14:textId="77777777" w:rsidR="00E43B40" w:rsidRDefault="00E43B40">
      <w:pPr>
        <w:spacing w:after="120" w:line="360" w:lineRule="auto"/>
      </w:pPr>
    </w:p>
    <w:p w14:paraId="0262D23F" w14:textId="77777777" w:rsidR="00E43B40" w:rsidRDefault="00E43B40">
      <w:pPr>
        <w:spacing w:after="120" w:line="360" w:lineRule="auto"/>
      </w:pPr>
    </w:p>
    <w:p w14:paraId="242860A7" w14:textId="77777777" w:rsidR="00E43B40" w:rsidRDefault="00E870C9">
      <w:pPr>
        <w:spacing w:after="400" w:line="360" w:lineRule="auto"/>
        <w:jc w:val="center"/>
      </w:pPr>
      <w:r>
        <w:rPr>
          <w:b/>
          <w:sz w:val="36"/>
        </w:rPr>
        <w:t>Chapter-1</w:t>
      </w:r>
    </w:p>
    <w:p w14:paraId="3C10AF20" w14:textId="77777777" w:rsidR="00E43B40" w:rsidRDefault="00E870C9">
      <w:pPr>
        <w:spacing w:after="560" w:line="360" w:lineRule="auto"/>
        <w:jc w:val="center"/>
      </w:pPr>
      <w:r>
        <w:rPr>
          <w:b/>
          <w:sz w:val="36"/>
        </w:rPr>
        <w:t>Introduction</w:t>
      </w:r>
    </w:p>
    <w:p w14:paraId="671B41E7" w14:textId="77777777" w:rsidR="00E43B40" w:rsidRDefault="00E870C9">
      <w:pPr>
        <w:spacing w:before="240" w:after="180" w:line="360" w:lineRule="auto"/>
      </w:pPr>
      <w:r>
        <w:rPr>
          <w:b/>
          <w:sz w:val="32"/>
        </w:rPr>
        <w:t>1.1 Introduction</w:t>
      </w:r>
    </w:p>
    <w:p w14:paraId="1BBC2E9C" w14:textId="77777777" w:rsidR="00E43B40" w:rsidRDefault="00E870C9">
      <w:pPr>
        <w:spacing w:after="120" w:line="360" w:lineRule="auto"/>
        <w:ind w:firstLine="648"/>
        <w:jc w:val="both"/>
      </w:pPr>
      <w:r>
        <w:t>In the modern digital era, real-time information has become necessary for daily planning and decision-making. Weather conditions influence travel, agriculture, outdoor activities, business operations, and routine personal planning. Accurate weather updates help users avoid inconvenience and make better decisions according to current conditions.</w:t>
      </w:r>
    </w:p>
    <w:p w14:paraId="1D54DB89" w14:textId="77777777" w:rsidR="00E43B40" w:rsidRDefault="00E870C9">
      <w:pPr>
        <w:spacing w:after="120" w:line="360" w:lineRule="auto"/>
        <w:ind w:firstLine="648"/>
        <w:jc w:val="both"/>
      </w:pPr>
      <w:r>
        <w:t>The Weather Tracker project is a web-based application that provides real-time weather information for any city searched by the user. The system focuses on simplicity, fast response, and clear presentation. It displays essential information such as temperature, humidity, wind speed, wind direction, and weather condition through a clean and responsive interface.</w:t>
      </w:r>
    </w:p>
    <w:p w14:paraId="5B76C779" w14:textId="77777777" w:rsidR="00E43B40" w:rsidRDefault="00E870C9">
      <w:pPr>
        <w:spacing w:after="120" w:line="360" w:lineRule="auto"/>
        <w:ind w:firstLine="648"/>
        <w:jc w:val="both"/>
      </w:pPr>
      <w:r>
        <w:t>The project uses external weather APIs to retrieve structured weather data in JSON format. The browser-based application processes the response using JavaScript and updates the user interface dynamically without requiring a page reload. This makes the system lightweight and easy to deploy.</w:t>
      </w:r>
    </w:p>
    <w:p w14:paraId="76CF4957" w14:textId="77777777" w:rsidR="00E43B40" w:rsidRDefault="00E870C9">
      <w:pPr>
        <w:spacing w:before="240" w:after="180" w:line="360" w:lineRule="auto"/>
      </w:pPr>
      <w:r>
        <w:rPr>
          <w:b/>
          <w:sz w:val="32"/>
        </w:rPr>
        <w:t>1.2 Literature Review</w:t>
      </w:r>
    </w:p>
    <w:p w14:paraId="093D8D63" w14:textId="77777777" w:rsidR="00E43B40" w:rsidRDefault="00E870C9">
      <w:pPr>
        <w:spacing w:after="120" w:line="360" w:lineRule="auto"/>
        <w:ind w:firstLine="648"/>
        <w:jc w:val="both"/>
      </w:pPr>
      <w:r>
        <w:t>Weather forecasting systems have developed from manual observation-based systems to advanced digital systems using satellite data, sensors, numerical models, and web-based services. Modern web and mobile weather applications commonly rely on APIs such as OpenWeather, WeatherStack, AccuWeather, and Open-Meteo to provide real-time and forecast data.</w:t>
      </w:r>
    </w:p>
    <w:p w14:paraId="1965CF55" w14:textId="77777777" w:rsidR="00E43B40" w:rsidRDefault="00E870C9">
      <w:pPr>
        <w:spacing w:after="120" w:line="360" w:lineRule="auto"/>
        <w:ind w:firstLine="648"/>
        <w:jc w:val="both"/>
      </w:pPr>
      <w:r>
        <w:t>Existing platforms provide detailed weather information, but many of them include advertisements, heavy layouts, and complex navigation. These factors may reduce usability for users who only need quick current weather information. Academic weather tracking projects generally focus on API integration, JSON handling, responsive web design, and clear presentation of fetched data.</w:t>
      </w:r>
    </w:p>
    <w:p w14:paraId="71CFA47A" w14:textId="77777777" w:rsidR="00E43B40" w:rsidRDefault="00E870C9">
      <w:pPr>
        <w:spacing w:after="120" w:line="360" w:lineRule="auto"/>
        <w:ind w:firstLine="648"/>
        <w:jc w:val="both"/>
      </w:pPr>
      <w:r>
        <w:lastRenderedPageBreak/>
        <w:t>The proposed Weather Tracker is inspired by these modern approaches but keeps the scope limited to essential weather data. This makes it suitable for learning frontend development, API communication, and software documentation.</w:t>
      </w:r>
    </w:p>
    <w:p w14:paraId="45E5C9CA" w14:textId="77777777" w:rsidR="00E43B40" w:rsidRDefault="00E870C9">
      <w:pPr>
        <w:spacing w:before="240" w:after="180" w:line="360" w:lineRule="auto"/>
      </w:pPr>
      <w:r>
        <w:rPr>
          <w:b/>
          <w:sz w:val="32"/>
        </w:rPr>
        <w:t>1.3 Objectives</w:t>
      </w:r>
    </w:p>
    <w:p w14:paraId="1B7B32C3" w14:textId="77777777" w:rsidR="00E43B40" w:rsidRDefault="00E870C9">
      <w:pPr>
        <w:spacing w:after="60" w:line="300" w:lineRule="auto"/>
        <w:ind w:left="360" w:hanging="259"/>
        <w:jc w:val="both"/>
      </w:pPr>
      <w:r>
        <w:t>- To develop a functional weather tracking website using HTML, CSS, and JavaScript.</w:t>
      </w:r>
    </w:p>
    <w:p w14:paraId="6057174A" w14:textId="77777777" w:rsidR="00E43B40" w:rsidRDefault="00E870C9">
      <w:pPr>
        <w:spacing w:after="60" w:line="300" w:lineRule="auto"/>
        <w:ind w:left="360" w:hanging="259"/>
        <w:jc w:val="both"/>
      </w:pPr>
      <w:r>
        <w:t>- To fetch real-time weather data using RESTful weather APIs.</w:t>
      </w:r>
    </w:p>
    <w:p w14:paraId="0825516C" w14:textId="77777777" w:rsidR="00E43B40" w:rsidRDefault="00E870C9">
      <w:pPr>
        <w:spacing w:after="60" w:line="300" w:lineRule="auto"/>
        <w:ind w:left="360" w:hanging="259"/>
        <w:jc w:val="both"/>
      </w:pPr>
      <w:r>
        <w:t>- To allow users to search weather information by entering a city name.</w:t>
      </w:r>
    </w:p>
    <w:p w14:paraId="1AB1400D" w14:textId="77777777" w:rsidR="00E43B40" w:rsidRDefault="00E870C9">
      <w:pPr>
        <w:spacing w:after="60" w:line="300" w:lineRule="auto"/>
        <w:ind w:left="360" w:hanging="259"/>
        <w:jc w:val="both"/>
      </w:pPr>
      <w:r>
        <w:t>- To display temperature, humidity, wind speed, wind direction, and weather condition.</w:t>
      </w:r>
    </w:p>
    <w:p w14:paraId="1CF305D2" w14:textId="77777777" w:rsidR="00E43B40" w:rsidRDefault="00E870C9">
      <w:pPr>
        <w:spacing w:after="60" w:line="300" w:lineRule="auto"/>
        <w:ind w:left="360" w:hanging="259"/>
        <w:jc w:val="both"/>
      </w:pPr>
      <w:r>
        <w:t>- To implement validation and user-friendly error messages.</w:t>
      </w:r>
    </w:p>
    <w:p w14:paraId="32330DA0" w14:textId="77777777" w:rsidR="00E43B40" w:rsidRDefault="00E870C9">
      <w:pPr>
        <w:spacing w:after="60" w:line="300" w:lineRule="auto"/>
        <w:ind w:left="360" w:hanging="259"/>
        <w:jc w:val="both"/>
      </w:pPr>
      <w:r>
        <w:t>- To design a responsive interface that works on desktop and mobile screens.</w:t>
      </w:r>
    </w:p>
    <w:p w14:paraId="6B9E7FC6" w14:textId="77777777" w:rsidR="00E43B40" w:rsidRDefault="00E870C9">
      <w:pPr>
        <w:spacing w:after="60" w:line="300" w:lineRule="auto"/>
        <w:ind w:left="360" w:hanging="259"/>
        <w:jc w:val="both"/>
      </w:pPr>
      <w:r>
        <w:t>- To gain practical understanding of API integration and JSON processing.</w:t>
      </w:r>
    </w:p>
    <w:p w14:paraId="3A98C82A" w14:textId="77777777" w:rsidR="00E43B40" w:rsidRDefault="00E870C9">
      <w:pPr>
        <w:spacing w:before="240" w:after="180" w:line="360" w:lineRule="auto"/>
      </w:pPr>
      <w:r>
        <w:rPr>
          <w:b/>
          <w:sz w:val="32"/>
        </w:rPr>
        <w:t>1.4 Significance</w:t>
      </w:r>
    </w:p>
    <w:p w14:paraId="1243C934" w14:textId="77777777" w:rsidR="00E43B40" w:rsidRDefault="00E870C9">
      <w:pPr>
        <w:spacing w:after="120" w:line="360" w:lineRule="auto"/>
        <w:ind w:firstLine="648"/>
        <w:jc w:val="both"/>
      </w:pPr>
      <w:r>
        <w:t>The significance of this project lies in its ability to provide quick access to useful weather data through a simple web interface. The project avoids unnecessary complexity and focuses on the core user need: searching a city and viewing current conditions. From an academic point of view, the project demonstrates frontend development, API integration, modular design, testing, and documentation.</w:t>
      </w:r>
    </w:p>
    <w:p w14:paraId="4D8A907A" w14:textId="77777777" w:rsidR="00E43B40" w:rsidRDefault="00E870C9">
      <w:pPr>
        <w:spacing w:before="240" w:after="180" w:line="360" w:lineRule="auto"/>
      </w:pPr>
      <w:r>
        <w:rPr>
          <w:b/>
          <w:sz w:val="32"/>
        </w:rPr>
        <w:t>1.5 Research Design</w:t>
      </w:r>
    </w:p>
    <w:p w14:paraId="57D58830" w14:textId="77777777" w:rsidR="00E43B40" w:rsidRDefault="00E870C9">
      <w:pPr>
        <w:spacing w:after="120" w:line="360" w:lineRule="auto"/>
        <w:ind w:firstLine="648"/>
        <w:jc w:val="both"/>
      </w:pPr>
      <w:r>
        <w:t>The project follows a function-oriented and waterfall-based development approach. The work begins with requirement analysis, followed by system design, implementation, testing, and deployment preparation. The system is divided into presentation, application, and data layers so that each part has a clear responsibility.</w:t>
      </w:r>
    </w:p>
    <w:p w14:paraId="35D67A8C" w14:textId="77777777" w:rsidR="00E43B40" w:rsidRDefault="00E870C9">
      <w:pPr>
        <w:spacing w:before="240" w:after="180" w:line="360" w:lineRule="auto"/>
      </w:pPr>
      <w:r>
        <w:rPr>
          <w:b/>
          <w:sz w:val="32"/>
        </w:rPr>
        <w:t>1.6 Source of Data</w:t>
      </w:r>
    </w:p>
    <w:p w14:paraId="00280FED" w14:textId="77777777" w:rsidR="00E43B40" w:rsidRDefault="00E870C9">
      <w:pPr>
        <w:spacing w:after="120" w:line="360" w:lineRule="auto"/>
        <w:ind w:firstLine="648"/>
        <w:jc w:val="both"/>
      </w:pPr>
      <w:r>
        <w:t>The primary data source for the system is the Open-Meteo API. The geocoding API converts a city name into latitude and longitude. The forecast API uses those coordinates to return current weather data. Project documentation and implementation references are taken from the provided SRS, SDS, synopsis, API documentation, and web development references.</w:t>
      </w:r>
    </w:p>
    <w:p w14:paraId="1BF79A04" w14:textId="77777777" w:rsidR="00E43B40" w:rsidRDefault="00E870C9">
      <w:pPr>
        <w:spacing w:before="240" w:after="180" w:line="360" w:lineRule="auto"/>
      </w:pPr>
      <w:r>
        <w:rPr>
          <w:b/>
          <w:sz w:val="32"/>
        </w:rPr>
        <w:t>1.7 Chapter Scheme</w:t>
      </w:r>
    </w:p>
    <w:p w14:paraId="04DC57A9" w14:textId="77777777" w:rsidR="00E43B40" w:rsidRDefault="00E870C9">
      <w:pPr>
        <w:spacing w:after="120" w:line="360" w:lineRule="auto"/>
        <w:ind w:firstLine="648"/>
        <w:jc w:val="both"/>
      </w:pPr>
      <w:r>
        <w:lastRenderedPageBreak/>
        <w:t>Chapter 1 introduces the project, objectives, significance, and source of data. Chapter 2 describes the requirement specification. Chapter 3 presents the system design, diagrams, and conceptual database design. Chapter 4 explains implementation, testing, and usage instructions. Chapter 5 presents results and discussion. Chapter 6 summarizes the project and conclusions. Chapter 7 describes future scope.</w:t>
      </w:r>
    </w:p>
    <w:p w14:paraId="141BA5D8" w14:textId="77777777" w:rsidR="00E43B40" w:rsidRDefault="00E870C9">
      <w:r>
        <w:br w:type="page"/>
      </w:r>
    </w:p>
    <w:p w14:paraId="03B612D5" w14:textId="77777777" w:rsidR="00E43B40" w:rsidRDefault="00E43B40">
      <w:pPr>
        <w:spacing w:after="120" w:line="360" w:lineRule="auto"/>
      </w:pPr>
    </w:p>
    <w:p w14:paraId="7AFD342A" w14:textId="77777777" w:rsidR="00E43B40" w:rsidRDefault="00E43B40">
      <w:pPr>
        <w:spacing w:after="120" w:line="360" w:lineRule="auto"/>
      </w:pPr>
    </w:p>
    <w:p w14:paraId="5EC737B3" w14:textId="77777777" w:rsidR="00E43B40" w:rsidRDefault="00E870C9">
      <w:pPr>
        <w:spacing w:after="400" w:line="360" w:lineRule="auto"/>
        <w:jc w:val="center"/>
      </w:pPr>
      <w:r>
        <w:rPr>
          <w:b/>
          <w:sz w:val="36"/>
        </w:rPr>
        <w:t>Chapter-2</w:t>
      </w:r>
    </w:p>
    <w:p w14:paraId="1BB0C564" w14:textId="77777777" w:rsidR="00E43B40" w:rsidRDefault="00E870C9">
      <w:pPr>
        <w:spacing w:after="560" w:line="360" w:lineRule="auto"/>
        <w:jc w:val="center"/>
      </w:pPr>
      <w:r>
        <w:rPr>
          <w:b/>
          <w:sz w:val="36"/>
        </w:rPr>
        <w:t>Requirements Specification</w:t>
      </w:r>
    </w:p>
    <w:p w14:paraId="67914E5D" w14:textId="77777777" w:rsidR="00E43B40" w:rsidRDefault="00E870C9">
      <w:pPr>
        <w:spacing w:before="240" w:after="180" w:line="360" w:lineRule="auto"/>
      </w:pPr>
      <w:r>
        <w:rPr>
          <w:b/>
          <w:sz w:val="32"/>
        </w:rPr>
        <w:t>2.1 User Characteristics</w:t>
      </w:r>
    </w:p>
    <w:p w14:paraId="4C783919" w14:textId="77777777" w:rsidR="00E43B40" w:rsidRDefault="00E870C9">
      <w:pPr>
        <w:spacing w:after="120" w:line="360" w:lineRule="auto"/>
        <w:ind w:firstLine="648"/>
        <w:jc w:val="both"/>
      </w:pPr>
      <w:r>
        <w:t>The Weather Tracker is designed for general users, students, developers, and evaluators. General users need a simple interface and quick results. Students use the system to understand project functionality and API communication. Developers and evaluators examine the structure, maintainability, performance, and scalability of the system.</w:t>
      </w:r>
    </w:p>
    <w:p w14:paraId="3B3362D4" w14:textId="77777777" w:rsidR="00E43B40" w:rsidRDefault="00E870C9">
      <w:pPr>
        <w:spacing w:before="240" w:after="180" w:line="360" w:lineRule="auto"/>
      </w:pPr>
      <w:r>
        <w:rPr>
          <w:b/>
          <w:sz w:val="32"/>
        </w:rPr>
        <w:t>2.2 Functional Requirements</w:t>
      </w:r>
    </w:p>
    <w:p w14:paraId="3D632453" w14:textId="77777777" w:rsidR="00E43B40" w:rsidRDefault="00E870C9">
      <w:pPr>
        <w:spacing w:before="120" w:after="80" w:line="360" w:lineRule="auto"/>
        <w:jc w:val="center"/>
      </w:pPr>
      <w:r>
        <w:rPr>
          <w:b/>
        </w:rPr>
        <w:t>Table 2.1 Functional Requirements</w:t>
      </w:r>
    </w:p>
    <w:tbl>
      <w:tblPr>
        <w:tblStyle w:val="TableGrid"/>
        <w:tblW w:w="9504" w:type="dxa"/>
        <w:jc w:val="center"/>
        <w:tblLook w:val="04A0" w:firstRow="1" w:lastRow="0" w:firstColumn="1" w:lastColumn="0" w:noHBand="0" w:noVBand="1"/>
      </w:tblPr>
      <w:tblGrid>
        <w:gridCol w:w="1440"/>
        <w:gridCol w:w="6624"/>
        <w:gridCol w:w="1440"/>
      </w:tblGrid>
      <w:tr w:rsidR="00E43B40" w14:paraId="22EF538A" w14:textId="77777777">
        <w:trPr>
          <w:tblHeader/>
          <w:jc w:val="center"/>
        </w:trPr>
        <w:tc>
          <w:tcPr>
            <w:tcW w:w="1440" w:type="dxa"/>
            <w:shd w:val="clear" w:color="auto" w:fill="E9ECEF"/>
            <w:tcMar>
              <w:top w:w="90" w:type="dxa"/>
              <w:left w:w="110" w:type="dxa"/>
              <w:bottom w:w="90" w:type="dxa"/>
              <w:right w:w="110" w:type="dxa"/>
            </w:tcMar>
            <w:vAlign w:val="center"/>
          </w:tcPr>
          <w:p w14:paraId="1F755EAB" w14:textId="77777777" w:rsidR="00E43B40" w:rsidRDefault="00E870C9">
            <w:pPr>
              <w:spacing w:line="276" w:lineRule="auto"/>
              <w:jc w:val="center"/>
            </w:pPr>
            <w:r>
              <w:rPr>
                <w:b/>
                <w:sz w:val="23"/>
              </w:rPr>
              <w:t>Req. ID</w:t>
            </w:r>
          </w:p>
        </w:tc>
        <w:tc>
          <w:tcPr>
            <w:tcW w:w="6623" w:type="dxa"/>
            <w:shd w:val="clear" w:color="auto" w:fill="E9ECEF"/>
            <w:tcMar>
              <w:top w:w="90" w:type="dxa"/>
              <w:left w:w="110" w:type="dxa"/>
              <w:bottom w:w="90" w:type="dxa"/>
              <w:right w:w="110" w:type="dxa"/>
            </w:tcMar>
            <w:vAlign w:val="center"/>
          </w:tcPr>
          <w:p w14:paraId="74BD89C7" w14:textId="77777777" w:rsidR="00E43B40" w:rsidRDefault="00E870C9">
            <w:pPr>
              <w:spacing w:line="276" w:lineRule="auto"/>
              <w:jc w:val="center"/>
            </w:pPr>
            <w:r>
              <w:rPr>
                <w:b/>
                <w:sz w:val="23"/>
              </w:rPr>
              <w:t>Requirement</w:t>
            </w:r>
          </w:p>
        </w:tc>
        <w:tc>
          <w:tcPr>
            <w:tcW w:w="1440" w:type="dxa"/>
            <w:shd w:val="clear" w:color="auto" w:fill="E9ECEF"/>
            <w:tcMar>
              <w:top w:w="90" w:type="dxa"/>
              <w:left w:w="110" w:type="dxa"/>
              <w:bottom w:w="90" w:type="dxa"/>
              <w:right w:w="110" w:type="dxa"/>
            </w:tcMar>
            <w:vAlign w:val="center"/>
          </w:tcPr>
          <w:p w14:paraId="265B9852" w14:textId="77777777" w:rsidR="00E43B40" w:rsidRDefault="00E870C9">
            <w:pPr>
              <w:spacing w:line="276" w:lineRule="auto"/>
              <w:jc w:val="center"/>
            </w:pPr>
            <w:r>
              <w:rPr>
                <w:b/>
                <w:sz w:val="23"/>
              </w:rPr>
              <w:t>Priority</w:t>
            </w:r>
          </w:p>
        </w:tc>
      </w:tr>
      <w:tr w:rsidR="00E43B40" w14:paraId="0461084B" w14:textId="77777777">
        <w:trPr>
          <w:jc w:val="center"/>
        </w:trPr>
        <w:tc>
          <w:tcPr>
            <w:tcW w:w="1440" w:type="dxa"/>
            <w:tcMar>
              <w:top w:w="90" w:type="dxa"/>
              <w:left w:w="110" w:type="dxa"/>
              <w:bottom w:w="90" w:type="dxa"/>
              <w:right w:w="110" w:type="dxa"/>
            </w:tcMar>
            <w:vAlign w:val="center"/>
          </w:tcPr>
          <w:p w14:paraId="52648F20" w14:textId="77777777" w:rsidR="00E43B40" w:rsidRDefault="00E870C9">
            <w:pPr>
              <w:spacing w:line="276" w:lineRule="auto"/>
              <w:jc w:val="center"/>
            </w:pPr>
            <w:r>
              <w:rPr>
                <w:sz w:val="22"/>
              </w:rPr>
              <w:t>REQ-01</w:t>
            </w:r>
          </w:p>
        </w:tc>
        <w:tc>
          <w:tcPr>
            <w:tcW w:w="6623" w:type="dxa"/>
            <w:tcMar>
              <w:top w:w="90" w:type="dxa"/>
              <w:left w:w="110" w:type="dxa"/>
              <w:bottom w:w="90" w:type="dxa"/>
              <w:right w:w="110" w:type="dxa"/>
            </w:tcMar>
            <w:vAlign w:val="center"/>
          </w:tcPr>
          <w:p w14:paraId="76D3AF17" w14:textId="77777777" w:rsidR="00E43B40" w:rsidRDefault="00E870C9">
            <w:pPr>
              <w:spacing w:line="276" w:lineRule="auto"/>
            </w:pPr>
            <w:r>
              <w:rPr>
                <w:sz w:val="22"/>
              </w:rPr>
              <w:t>The system shall accept a city name from the user.</w:t>
            </w:r>
          </w:p>
        </w:tc>
        <w:tc>
          <w:tcPr>
            <w:tcW w:w="1440" w:type="dxa"/>
            <w:tcMar>
              <w:top w:w="90" w:type="dxa"/>
              <w:left w:w="110" w:type="dxa"/>
              <w:bottom w:w="90" w:type="dxa"/>
              <w:right w:w="110" w:type="dxa"/>
            </w:tcMar>
            <w:vAlign w:val="center"/>
          </w:tcPr>
          <w:p w14:paraId="31F0F7D9" w14:textId="77777777" w:rsidR="00E43B40" w:rsidRDefault="00E870C9">
            <w:pPr>
              <w:spacing w:line="276" w:lineRule="auto"/>
              <w:jc w:val="center"/>
            </w:pPr>
            <w:r>
              <w:rPr>
                <w:sz w:val="22"/>
              </w:rPr>
              <w:t>High</w:t>
            </w:r>
          </w:p>
        </w:tc>
      </w:tr>
      <w:tr w:rsidR="00E43B40" w14:paraId="6EAB4A83" w14:textId="77777777">
        <w:trPr>
          <w:jc w:val="center"/>
        </w:trPr>
        <w:tc>
          <w:tcPr>
            <w:tcW w:w="1440" w:type="dxa"/>
            <w:tcMar>
              <w:top w:w="90" w:type="dxa"/>
              <w:left w:w="110" w:type="dxa"/>
              <w:bottom w:w="90" w:type="dxa"/>
              <w:right w:w="110" w:type="dxa"/>
            </w:tcMar>
            <w:vAlign w:val="center"/>
          </w:tcPr>
          <w:p w14:paraId="1987CB2A" w14:textId="77777777" w:rsidR="00E43B40" w:rsidRDefault="00E870C9">
            <w:pPr>
              <w:spacing w:line="276" w:lineRule="auto"/>
              <w:jc w:val="center"/>
            </w:pPr>
            <w:r>
              <w:rPr>
                <w:sz w:val="22"/>
              </w:rPr>
              <w:t>REQ-02</w:t>
            </w:r>
          </w:p>
        </w:tc>
        <w:tc>
          <w:tcPr>
            <w:tcW w:w="6623" w:type="dxa"/>
            <w:tcMar>
              <w:top w:w="90" w:type="dxa"/>
              <w:left w:w="110" w:type="dxa"/>
              <w:bottom w:w="90" w:type="dxa"/>
              <w:right w:w="110" w:type="dxa"/>
            </w:tcMar>
            <w:vAlign w:val="center"/>
          </w:tcPr>
          <w:p w14:paraId="0989BA4A" w14:textId="77777777" w:rsidR="00E43B40" w:rsidRDefault="00E870C9">
            <w:pPr>
              <w:spacing w:line="276" w:lineRule="auto"/>
            </w:pPr>
            <w:r>
              <w:rPr>
                <w:sz w:val="22"/>
              </w:rPr>
              <w:t>The system shall validate empty or incorrect input.</w:t>
            </w:r>
          </w:p>
        </w:tc>
        <w:tc>
          <w:tcPr>
            <w:tcW w:w="1440" w:type="dxa"/>
            <w:tcMar>
              <w:top w:w="90" w:type="dxa"/>
              <w:left w:w="110" w:type="dxa"/>
              <w:bottom w:w="90" w:type="dxa"/>
              <w:right w:w="110" w:type="dxa"/>
            </w:tcMar>
            <w:vAlign w:val="center"/>
          </w:tcPr>
          <w:p w14:paraId="03BC6CEC" w14:textId="77777777" w:rsidR="00E43B40" w:rsidRDefault="00E870C9">
            <w:pPr>
              <w:spacing w:line="276" w:lineRule="auto"/>
              <w:jc w:val="center"/>
            </w:pPr>
            <w:r>
              <w:rPr>
                <w:sz w:val="22"/>
              </w:rPr>
              <w:t>High</w:t>
            </w:r>
          </w:p>
        </w:tc>
      </w:tr>
      <w:tr w:rsidR="00E43B40" w14:paraId="25ED9C48" w14:textId="77777777">
        <w:trPr>
          <w:jc w:val="center"/>
        </w:trPr>
        <w:tc>
          <w:tcPr>
            <w:tcW w:w="1440" w:type="dxa"/>
            <w:tcMar>
              <w:top w:w="90" w:type="dxa"/>
              <w:left w:w="110" w:type="dxa"/>
              <w:bottom w:w="90" w:type="dxa"/>
              <w:right w:w="110" w:type="dxa"/>
            </w:tcMar>
            <w:vAlign w:val="center"/>
          </w:tcPr>
          <w:p w14:paraId="3C5666F2" w14:textId="77777777" w:rsidR="00E43B40" w:rsidRDefault="00E870C9">
            <w:pPr>
              <w:spacing w:line="276" w:lineRule="auto"/>
              <w:jc w:val="center"/>
            </w:pPr>
            <w:r>
              <w:rPr>
                <w:sz w:val="22"/>
              </w:rPr>
              <w:t>REQ-03</w:t>
            </w:r>
          </w:p>
        </w:tc>
        <w:tc>
          <w:tcPr>
            <w:tcW w:w="6623" w:type="dxa"/>
            <w:tcMar>
              <w:top w:w="90" w:type="dxa"/>
              <w:left w:w="110" w:type="dxa"/>
              <w:bottom w:w="90" w:type="dxa"/>
              <w:right w:w="110" w:type="dxa"/>
            </w:tcMar>
            <w:vAlign w:val="center"/>
          </w:tcPr>
          <w:p w14:paraId="59B8265B" w14:textId="77777777" w:rsidR="00E43B40" w:rsidRDefault="00E870C9">
            <w:pPr>
              <w:spacing w:line="276" w:lineRule="auto"/>
            </w:pPr>
            <w:r>
              <w:rPr>
                <w:sz w:val="22"/>
              </w:rPr>
              <w:t>The system shall fetch real-time weather data using API requests.</w:t>
            </w:r>
          </w:p>
        </w:tc>
        <w:tc>
          <w:tcPr>
            <w:tcW w:w="1440" w:type="dxa"/>
            <w:tcMar>
              <w:top w:w="90" w:type="dxa"/>
              <w:left w:w="110" w:type="dxa"/>
              <w:bottom w:w="90" w:type="dxa"/>
              <w:right w:w="110" w:type="dxa"/>
            </w:tcMar>
            <w:vAlign w:val="center"/>
          </w:tcPr>
          <w:p w14:paraId="08A4661A" w14:textId="77777777" w:rsidR="00E43B40" w:rsidRDefault="00E870C9">
            <w:pPr>
              <w:spacing w:line="276" w:lineRule="auto"/>
              <w:jc w:val="center"/>
            </w:pPr>
            <w:r>
              <w:rPr>
                <w:sz w:val="22"/>
              </w:rPr>
              <w:t>High</w:t>
            </w:r>
          </w:p>
        </w:tc>
      </w:tr>
      <w:tr w:rsidR="00E43B40" w14:paraId="7BCB12F8" w14:textId="77777777">
        <w:trPr>
          <w:jc w:val="center"/>
        </w:trPr>
        <w:tc>
          <w:tcPr>
            <w:tcW w:w="1440" w:type="dxa"/>
            <w:tcMar>
              <w:top w:w="90" w:type="dxa"/>
              <w:left w:w="110" w:type="dxa"/>
              <w:bottom w:w="90" w:type="dxa"/>
              <w:right w:w="110" w:type="dxa"/>
            </w:tcMar>
            <w:vAlign w:val="center"/>
          </w:tcPr>
          <w:p w14:paraId="27914FC6" w14:textId="77777777" w:rsidR="00E43B40" w:rsidRDefault="00E870C9">
            <w:pPr>
              <w:spacing w:line="276" w:lineRule="auto"/>
              <w:jc w:val="center"/>
            </w:pPr>
            <w:r>
              <w:rPr>
                <w:sz w:val="22"/>
              </w:rPr>
              <w:t>REQ-04</w:t>
            </w:r>
          </w:p>
        </w:tc>
        <w:tc>
          <w:tcPr>
            <w:tcW w:w="6623" w:type="dxa"/>
            <w:tcMar>
              <w:top w:w="90" w:type="dxa"/>
              <w:left w:w="110" w:type="dxa"/>
              <w:bottom w:w="90" w:type="dxa"/>
              <w:right w:w="110" w:type="dxa"/>
            </w:tcMar>
            <w:vAlign w:val="center"/>
          </w:tcPr>
          <w:p w14:paraId="0CAE1BB3" w14:textId="77777777" w:rsidR="00E43B40" w:rsidRDefault="00E870C9">
            <w:pPr>
              <w:spacing w:line="276" w:lineRule="auto"/>
            </w:pPr>
            <w:r>
              <w:rPr>
                <w:sz w:val="22"/>
              </w:rPr>
              <w:t>The system shall process JSON data returned by the API.</w:t>
            </w:r>
          </w:p>
        </w:tc>
        <w:tc>
          <w:tcPr>
            <w:tcW w:w="1440" w:type="dxa"/>
            <w:tcMar>
              <w:top w:w="90" w:type="dxa"/>
              <w:left w:w="110" w:type="dxa"/>
              <w:bottom w:w="90" w:type="dxa"/>
              <w:right w:w="110" w:type="dxa"/>
            </w:tcMar>
            <w:vAlign w:val="center"/>
          </w:tcPr>
          <w:p w14:paraId="0E69616C" w14:textId="77777777" w:rsidR="00E43B40" w:rsidRDefault="00E870C9">
            <w:pPr>
              <w:spacing w:line="276" w:lineRule="auto"/>
              <w:jc w:val="center"/>
            </w:pPr>
            <w:r>
              <w:rPr>
                <w:sz w:val="22"/>
              </w:rPr>
              <w:t>High</w:t>
            </w:r>
          </w:p>
        </w:tc>
      </w:tr>
      <w:tr w:rsidR="00E43B40" w14:paraId="65DC67B4" w14:textId="77777777">
        <w:trPr>
          <w:jc w:val="center"/>
        </w:trPr>
        <w:tc>
          <w:tcPr>
            <w:tcW w:w="1440" w:type="dxa"/>
            <w:tcMar>
              <w:top w:w="90" w:type="dxa"/>
              <w:left w:w="110" w:type="dxa"/>
              <w:bottom w:w="90" w:type="dxa"/>
              <w:right w:w="110" w:type="dxa"/>
            </w:tcMar>
            <w:vAlign w:val="center"/>
          </w:tcPr>
          <w:p w14:paraId="38A3B0C6" w14:textId="77777777" w:rsidR="00E43B40" w:rsidRDefault="00E870C9">
            <w:pPr>
              <w:spacing w:line="276" w:lineRule="auto"/>
              <w:jc w:val="center"/>
            </w:pPr>
            <w:r>
              <w:rPr>
                <w:sz w:val="22"/>
              </w:rPr>
              <w:t>REQ-05</w:t>
            </w:r>
          </w:p>
        </w:tc>
        <w:tc>
          <w:tcPr>
            <w:tcW w:w="6623" w:type="dxa"/>
            <w:tcMar>
              <w:top w:w="90" w:type="dxa"/>
              <w:left w:w="110" w:type="dxa"/>
              <w:bottom w:w="90" w:type="dxa"/>
              <w:right w:w="110" w:type="dxa"/>
            </w:tcMar>
            <w:vAlign w:val="center"/>
          </w:tcPr>
          <w:p w14:paraId="7AC17F5B" w14:textId="77777777" w:rsidR="00E43B40" w:rsidRDefault="00E870C9">
            <w:pPr>
              <w:spacing w:line="276" w:lineRule="auto"/>
            </w:pPr>
            <w:r>
              <w:rPr>
                <w:sz w:val="22"/>
              </w:rPr>
              <w:t>The system shall display temperature in Celsius.</w:t>
            </w:r>
          </w:p>
        </w:tc>
        <w:tc>
          <w:tcPr>
            <w:tcW w:w="1440" w:type="dxa"/>
            <w:tcMar>
              <w:top w:w="90" w:type="dxa"/>
              <w:left w:w="110" w:type="dxa"/>
              <w:bottom w:w="90" w:type="dxa"/>
              <w:right w:w="110" w:type="dxa"/>
            </w:tcMar>
            <w:vAlign w:val="center"/>
          </w:tcPr>
          <w:p w14:paraId="6C3FC7AF" w14:textId="77777777" w:rsidR="00E43B40" w:rsidRDefault="00E870C9">
            <w:pPr>
              <w:spacing w:line="276" w:lineRule="auto"/>
              <w:jc w:val="center"/>
            </w:pPr>
            <w:r>
              <w:rPr>
                <w:sz w:val="22"/>
              </w:rPr>
              <w:t>High</w:t>
            </w:r>
          </w:p>
        </w:tc>
      </w:tr>
      <w:tr w:rsidR="00E43B40" w14:paraId="1EAEAB46" w14:textId="77777777">
        <w:trPr>
          <w:jc w:val="center"/>
        </w:trPr>
        <w:tc>
          <w:tcPr>
            <w:tcW w:w="1440" w:type="dxa"/>
            <w:tcMar>
              <w:top w:w="90" w:type="dxa"/>
              <w:left w:w="110" w:type="dxa"/>
              <w:bottom w:w="90" w:type="dxa"/>
              <w:right w:w="110" w:type="dxa"/>
            </w:tcMar>
            <w:vAlign w:val="center"/>
          </w:tcPr>
          <w:p w14:paraId="53834A38" w14:textId="77777777" w:rsidR="00E43B40" w:rsidRDefault="00E870C9">
            <w:pPr>
              <w:spacing w:line="276" w:lineRule="auto"/>
              <w:jc w:val="center"/>
            </w:pPr>
            <w:r>
              <w:rPr>
                <w:sz w:val="22"/>
              </w:rPr>
              <w:t>REQ-06</w:t>
            </w:r>
          </w:p>
        </w:tc>
        <w:tc>
          <w:tcPr>
            <w:tcW w:w="6623" w:type="dxa"/>
            <w:tcMar>
              <w:top w:w="90" w:type="dxa"/>
              <w:left w:w="110" w:type="dxa"/>
              <w:bottom w:w="90" w:type="dxa"/>
              <w:right w:w="110" w:type="dxa"/>
            </w:tcMar>
            <w:vAlign w:val="center"/>
          </w:tcPr>
          <w:p w14:paraId="6EC31A69" w14:textId="77777777" w:rsidR="00E43B40" w:rsidRDefault="00E870C9">
            <w:pPr>
              <w:spacing w:line="276" w:lineRule="auto"/>
            </w:pPr>
            <w:r>
              <w:rPr>
                <w:sz w:val="22"/>
              </w:rPr>
              <w:t>The system shall display humidity percentage.</w:t>
            </w:r>
          </w:p>
        </w:tc>
        <w:tc>
          <w:tcPr>
            <w:tcW w:w="1440" w:type="dxa"/>
            <w:tcMar>
              <w:top w:w="90" w:type="dxa"/>
              <w:left w:w="110" w:type="dxa"/>
              <w:bottom w:w="90" w:type="dxa"/>
              <w:right w:w="110" w:type="dxa"/>
            </w:tcMar>
            <w:vAlign w:val="center"/>
          </w:tcPr>
          <w:p w14:paraId="4DD926B4" w14:textId="77777777" w:rsidR="00E43B40" w:rsidRDefault="00E870C9">
            <w:pPr>
              <w:spacing w:line="276" w:lineRule="auto"/>
              <w:jc w:val="center"/>
            </w:pPr>
            <w:r>
              <w:rPr>
                <w:sz w:val="22"/>
              </w:rPr>
              <w:t>High</w:t>
            </w:r>
          </w:p>
        </w:tc>
      </w:tr>
      <w:tr w:rsidR="00E43B40" w14:paraId="34D56850" w14:textId="77777777">
        <w:trPr>
          <w:jc w:val="center"/>
        </w:trPr>
        <w:tc>
          <w:tcPr>
            <w:tcW w:w="1440" w:type="dxa"/>
            <w:tcMar>
              <w:top w:w="90" w:type="dxa"/>
              <w:left w:w="110" w:type="dxa"/>
              <w:bottom w:w="90" w:type="dxa"/>
              <w:right w:w="110" w:type="dxa"/>
            </w:tcMar>
            <w:vAlign w:val="center"/>
          </w:tcPr>
          <w:p w14:paraId="2DED54C7" w14:textId="77777777" w:rsidR="00E43B40" w:rsidRDefault="00E870C9">
            <w:pPr>
              <w:spacing w:line="276" w:lineRule="auto"/>
              <w:jc w:val="center"/>
            </w:pPr>
            <w:r>
              <w:rPr>
                <w:sz w:val="22"/>
              </w:rPr>
              <w:t>REQ-07</w:t>
            </w:r>
          </w:p>
        </w:tc>
        <w:tc>
          <w:tcPr>
            <w:tcW w:w="6623" w:type="dxa"/>
            <w:tcMar>
              <w:top w:w="90" w:type="dxa"/>
              <w:left w:w="110" w:type="dxa"/>
              <w:bottom w:w="90" w:type="dxa"/>
              <w:right w:w="110" w:type="dxa"/>
            </w:tcMar>
            <w:vAlign w:val="center"/>
          </w:tcPr>
          <w:p w14:paraId="04DA208D" w14:textId="77777777" w:rsidR="00E43B40" w:rsidRDefault="00E870C9">
            <w:pPr>
              <w:spacing w:line="276" w:lineRule="auto"/>
            </w:pPr>
            <w:r>
              <w:rPr>
                <w:sz w:val="22"/>
              </w:rPr>
              <w:t>The system shall display wind speed and wind direction.</w:t>
            </w:r>
          </w:p>
        </w:tc>
        <w:tc>
          <w:tcPr>
            <w:tcW w:w="1440" w:type="dxa"/>
            <w:tcMar>
              <w:top w:w="90" w:type="dxa"/>
              <w:left w:w="110" w:type="dxa"/>
              <w:bottom w:w="90" w:type="dxa"/>
              <w:right w:w="110" w:type="dxa"/>
            </w:tcMar>
            <w:vAlign w:val="center"/>
          </w:tcPr>
          <w:p w14:paraId="3F1F74EC" w14:textId="77777777" w:rsidR="00E43B40" w:rsidRDefault="00E870C9">
            <w:pPr>
              <w:spacing w:line="276" w:lineRule="auto"/>
              <w:jc w:val="center"/>
            </w:pPr>
            <w:r>
              <w:rPr>
                <w:sz w:val="22"/>
              </w:rPr>
              <w:t>High</w:t>
            </w:r>
          </w:p>
        </w:tc>
      </w:tr>
      <w:tr w:rsidR="00E43B40" w14:paraId="050E1B50" w14:textId="77777777">
        <w:trPr>
          <w:jc w:val="center"/>
        </w:trPr>
        <w:tc>
          <w:tcPr>
            <w:tcW w:w="1440" w:type="dxa"/>
            <w:tcMar>
              <w:top w:w="90" w:type="dxa"/>
              <w:left w:w="110" w:type="dxa"/>
              <w:bottom w:w="90" w:type="dxa"/>
              <w:right w:w="110" w:type="dxa"/>
            </w:tcMar>
            <w:vAlign w:val="center"/>
          </w:tcPr>
          <w:p w14:paraId="7A0F9216" w14:textId="77777777" w:rsidR="00E43B40" w:rsidRDefault="00E870C9">
            <w:pPr>
              <w:spacing w:line="276" w:lineRule="auto"/>
              <w:jc w:val="center"/>
            </w:pPr>
            <w:r>
              <w:rPr>
                <w:sz w:val="22"/>
              </w:rPr>
              <w:t>REQ-08</w:t>
            </w:r>
          </w:p>
        </w:tc>
        <w:tc>
          <w:tcPr>
            <w:tcW w:w="6623" w:type="dxa"/>
            <w:tcMar>
              <w:top w:w="90" w:type="dxa"/>
              <w:left w:w="110" w:type="dxa"/>
              <w:bottom w:w="90" w:type="dxa"/>
              <w:right w:w="110" w:type="dxa"/>
            </w:tcMar>
            <w:vAlign w:val="center"/>
          </w:tcPr>
          <w:p w14:paraId="42644BB4" w14:textId="77777777" w:rsidR="00E43B40" w:rsidRDefault="00E870C9">
            <w:pPr>
              <w:spacing w:line="276" w:lineRule="auto"/>
            </w:pPr>
            <w:r>
              <w:rPr>
                <w:sz w:val="22"/>
              </w:rPr>
              <w:t>The system shall display weather condition with an icon.</w:t>
            </w:r>
          </w:p>
        </w:tc>
        <w:tc>
          <w:tcPr>
            <w:tcW w:w="1440" w:type="dxa"/>
            <w:tcMar>
              <w:top w:w="90" w:type="dxa"/>
              <w:left w:w="110" w:type="dxa"/>
              <w:bottom w:w="90" w:type="dxa"/>
              <w:right w:w="110" w:type="dxa"/>
            </w:tcMar>
            <w:vAlign w:val="center"/>
          </w:tcPr>
          <w:p w14:paraId="1CB92005" w14:textId="77777777" w:rsidR="00E43B40" w:rsidRDefault="00E870C9">
            <w:pPr>
              <w:spacing w:line="276" w:lineRule="auto"/>
              <w:jc w:val="center"/>
            </w:pPr>
            <w:r>
              <w:rPr>
                <w:sz w:val="22"/>
              </w:rPr>
              <w:t>High</w:t>
            </w:r>
          </w:p>
        </w:tc>
      </w:tr>
      <w:tr w:rsidR="00E43B40" w14:paraId="46AF4069" w14:textId="77777777">
        <w:trPr>
          <w:jc w:val="center"/>
        </w:trPr>
        <w:tc>
          <w:tcPr>
            <w:tcW w:w="1440" w:type="dxa"/>
            <w:tcMar>
              <w:top w:w="90" w:type="dxa"/>
              <w:left w:w="110" w:type="dxa"/>
              <w:bottom w:w="90" w:type="dxa"/>
              <w:right w:w="110" w:type="dxa"/>
            </w:tcMar>
            <w:vAlign w:val="center"/>
          </w:tcPr>
          <w:p w14:paraId="093A8815" w14:textId="77777777" w:rsidR="00E43B40" w:rsidRDefault="00E870C9">
            <w:pPr>
              <w:spacing w:line="276" w:lineRule="auto"/>
              <w:jc w:val="center"/>
            </w:pPr>
            <w:r>
              <w:rPr>
                <w:sz w:val="22"/>
              </w:rPr>
              <w:t>REQ-09</w:t>
            </w:r>
          </w:p>
        </w:tc>
        <w:tc>
          <w:tcPr>
            <w:tcW w:w="6623" w:type="dxa"/>
            <w:tcMar>
              <w:top w:w="90" w:type="dxa"/>
              <w:left w:w="110" w:type="dxa"/>
              <w:bottom w:w="90" w:type="dxa"/>
              <w:right w:w="110" w:type="dxa"/>
            </w:tcMar>
            <w:vAlign w:val="center"/>
          </w:tcPr>
          <w:p w14:paraId="25835410" w14:textId="77777777" w:rsidR="00E43B40" w:rsidRDefault="00E870C9">
            <w:pPr>
              <w:spacing w:line="276" w:lineRule="auto"/>
            </w:pPr>
            <w:r>
              <w:rPr>
                <w:sz w:val="22"/>
              </w:rPr>
              <w:t>The system shall show user-friendly error messages.</w:t>
            </w:r>
          </w:p>
        </w:tc>
        <w:tc>
          <w:tcPr>
            <w:tcW w:w="1440" w:type="dxa"/>
            <w:tcMar>
              <w:top w:w="90" w:type="dxa"/>
              <w:left w:w="110" w:type="dxa"/>
              <w:bottom w:w="90" w:type="dxa"/>
              <w:right w:w="110" w:type="dxa"/>
            </w:tcMar>
            <w:vAlign w:val="center"/>
          </w:tcPr>
          <w:p w14:paraId="3A3CB9C3" w14:textId="77777777" w:rsidR="00E43B40" w:rsidRDefault="00E870C9">
            <w:pPr>
              <w:spacing w:line="276" w:lineRule="auto"/>
              <w:jc w:val="center"/>
            </w:pPr>
            <w:r>
              <w:rPr>
                <w:sz w:val="22"/>
              </w:rPr>
              <w:t>High</w:t>
            </w:r>
          </w:p>
        </w:tc>
      </w:tr>
      <w:tr w:rsidR="00E43B40" w14:paraId="75133AF5" w14:textId="77777777">
        <w:trPr>
          <w:jc w:val="center"/>
        </w:trPr>
        <w:tc>
          <w:tcPr>
            <w:tcW w:w="1440" w:type="dxa"/>
            <w:tcMar>
              <w:top w:w="90" w:type="dxa"/>
              <w:left w:w="110" w:type="dxa"/>
              <w:bottom w:w="90" w:type="dxa"/>
              <w:right w:w="110" w:type="dxa"/>
            </w:tcMar>
            <w:vAlign w:val="center"/>
          </w:tcPr>
          <w:p w14:paraId="4C46DC6D" w14:textId="77777777" w:rsidR="00E43B40" w:rsidRDefault="00E870C9">
            <w:pPr>
              <w:spacing w:line="276" w:lineRule="auto"/>
              <w:jc w:val="center"/>
            </w:pPr>
            <w:r>
              <w:rPr>
                <w:sz w:val="22"/>
              </w:rPr>
              <w:t>REQ-10</w:t>
            </w:r>
          </w:p>
        </w:tc>
        <w:tc>
          <w:tcPr>
            <w:tcW w:w="6623" w:type="dxa"/>
            <w:tcMar>
              <w:top w:w="90" w:type="dxa"/>
              <w:left w:w="110" w:type="dxa"/>
              <w:bottom w:w="90" w:type="dxa"/>
              <w:right w:w="110" w:type="dxa"/>
            </w:tcMar>
            <w:vAlign w:val="center"/>
          </w:tcPr>
          <w:p w14:paraId="55832B18" w14:textId="77777777" w:rsidR="00E43B40" w:rsidRDefault="00E870C9">
            <w:pPr>
              <w:spacing w:line="276" w:lineRule="auto"/>
            </w:pPr>
            <w:r>
              <w:rPr>
                <w:sz w:val="22"/>
              </w:rPr>
              <w:t>The system shall allow repeated searches without page reload.</w:t>
            </w:r>
          </w:p>
        </w:tc>
        <w:tc>
          <w:tcPr>
            <w:tcW w:w="1440" w:type="dxa"/>
            <w:tcMar>
              <w:top w:w="90" w:type="dxa"/>
              <w:left w:w="110" w:type="dxa"/>
              <w:bottom w:w="90" w:type="dxa"/>
              <w:right w:w="110" w:type="dxa"/>
            </w:tcMar>
            <w:vAlign w:val="center"/>
          </w:tcPr>
          <w:p w14:paraId="24192E55" w14:textId="77777777" w:rsidR="00E43B40" w:rsidRDefault="00E870C9">
            <w:pPr>
              <w:spacing w:line="276" w:lineRule="auto"/>
              <w:jc w:val="center"/>
            </w:pPr>
            <w:r>
              <w:rPr>
                <w:sz w:val="22"/>
              </w:rPr>
              <w:t>Medium</w:t>
            </w:r>
          </w:p>
        </w:tc>
      </w:tr>
      <w:tr w:rsidR="00E43B40" w14:paraId="7755E039" w14:textId="77777777">
        <w:trPr>
          <w:jc w:val="center"/>
        </w:trPr>
        <w:tc>
          <w:tcPr>
            <w:tcW w:w="1440" w:type="dxa"/>
            <w:tcMar>
              <w:top w:w="90" w:type="dxa"/>
              <w:left w:w="110" w:type="dxa"/>
              <w:bottom w:w="90" w:type="dxa"/>
              <w:right w:w="110" w:type="dxa"/>
            </w:tcMar>
            <w:vAlign w:val="center"/>
          </w:tcPr>
          <w:p w14:paraId="7DC9BF2A" w14:textId="77777777" w:rsidR="00E43B40" w:rsidRDefault="00E870C9">
            <w:pPr>
              <w:spacing w:line="276" w:lineRule="auto"/>
              <w:jc w:val="center"/>
            </w:pPr>
            <w:r>
              <w:rPr>
                <w:sz w:val="22"/>
              </w:rPr>
              <w:t>REQ-11</w:t>
            </w:r>
          </w:p>
        </w:tc>
        <w:tc>
          <w:tcPr>
            <w:tcW w:w="6623" w:type="dxa"/>
            <w:tcMar>
              <w:top w:w="90" w:type="dxa"/>
              <w:left w:w="110" w:type="dxa"/>
              <w:bottom w:w="90" w:type="dxa"/>
              <w:right w:w="110" w:type="dxa"/>
            </w:tcMar>
            <w:vAlign w:val="center"/>
          </w:tcPr>
          <w:p w14:paraId="3FB79955" w14:textId="77777777" w:rsidR="00E43B40" w:rsidRDefault="00E870C9">
            <w:pPr>
              <w:spacing w:line="276" w:lineRule="auto"/>
            </w:pPr>
            <w:r>
              <w:rPr>
                <w:sz w:val="22"/>
              </w:rPr>
              <w:t>The system shall adapt to different screen sizes.</w:t>
            </w:r>
          </w:p>
        </w:tc>
        <w:tc>
          <w:tcPr>
            <w:tcW w:w="1440" w:type="dxa"/>
            <w:tcMar>
              <w:top w:w="90" w:type="dxa"/>
              <w:left w:w="110" w:type="dxa"/>
              <w:bottom w:w="90" w:type="dxa"/>
              <w:right w:w="110" w:type="dxa"/>
            </w:tcMar>
            <w:vAlign w:val="center"/>
          </w:tcPr>
          <w:p w14:paraId="01821B17" w14:textId="77777777" w:rsidR="00E43B40" w:rsidRDefault="00E870C9">
            <w:pPr>
              <w:spacing w:line="276" w:lineRule="auto"/>
              <w:jc w:val="center"/>
            </w:pPr>
            <w:r>
              <w:rPr>
                <w:sz w:val="22"/>
              </w:rPr>
              <w:t>Medium</w:t>
            </w:r>
          </w:p>
        </w:tc>
      </w:tr>
    </w:tbl>
    <w:p w14:paraId="3487E49E" w14:textId="77777777" w:rsidR="00E43B40" w:rsidRDefault="00E870C9">
      <w:pPr>
        <w:spacing w:before="240" w:after="180" w:line="360" w:lineRule="auto"/>
      </w:pPr>
      <w:r>
        <w:rPr>
          <w:b/>
          <w:sz w:val="32"/>
        </w:rPr>
        <w:t>2.3 Dependencies</w:t>
      </w:r>
    </w:p>
    <w:p w14:paraId="5C5A54CB" w14:textId="77777777" w:rsidR="00E43B40" w:rsidRDefault="00E870C9">
      <w:pPr>
        <w:spacing w:after="60" w:line="300" w:lineRule="auto"/>
        <w:ind w:left="360" w:hanging="259"/>
        <w:jc w:val="both"/>
      </w:pPr>
      <w:r>
        <w:t>- Internet connectivity is required to fetch live weather data.</w:t>
      </w:r>
    </w:p>
    <w:p w14:paraId="1073CFF5" w14:textId="77777777" w:rsidR="00E43B40" w:rsidRDefault="00E870C9">
      <w:pPr>
        <w:spacing w:after="60" w:line="300" w:lineRule="auto"/>
        <w:ind w:left="360" w:hanging="259"/>
        <w:jc w:val="both"/>
      </w:pPr>
      <w:r>
        <w:t>- The system depends on Open-Meteo geocoding and forecast APIs.</w:t>
      </w:r>
    </w:p>
    <w:p w14:paraId="45FDA62C" w14:textId="77777777" w:rsidR="00E43B40" w:rsidRDefault="00E870C9">
      <w:pPr>
        <w:spacing w:after="60" w:line="300" w:lineRule="auto"/>
        <w:ind w:left="360" w:hanging="259"/>
        <w:jc w:val="both"/>
      </w:pPr>
      <w:r>
        <w:lastRenderedPageBreak/>
        <w:t>- A modern web browser is required for JavaScript, fetch API, local storage, and responsive CSS support.</w:t>
      </w:r>
    </w:p>
    <w:p w14:paraId="2EDCBA5B" w14:textId="77777777" w:rsidR="00E43B40" w:rsidRDefault="00E870C9">
      <w:pPr>
        <w:spacing w:after="60" w:line="300" w:lineRule="auto"/>
        <w:ind w:left="360" w:hanging="259"/>
        <w:jc w:val="both"/>
      </w:pPr>
      <w:r>
        <w:t>- Accuracy of displayed data depends on the external weather data provider.</w:t>
      </w:r>
    </w:p>
    <w:p w14:paraId="64E5FCC3" w14:textId="77777777" w:rsidR="00E43B40" w:rsidRDefault="00E870C9">
      <w:pPr>
        <w:spacing w:before="240" w:after="180" w:line="360" w:lineRule="auto"/>
      </w:pPr>
      <w:r>
        <w:rPr>
          <w:b/>
          <w:sz w:val="32"/>
        </w:rPr>
        <w:t>2.4 Performance Requirements</w:t>
      </w:r>
    </w:p>
    <w:p w14:paraId="661EBE85" w14:textId="77777777" w:rsidR="00E43B40" w:rsidRDefault="00E870C9">
      <w:pPr>
        <w:spacing w:after="120" w:line="360" w:lineRule="auto"/>
        <w:ind w:firstLine="648"/>
        <w:jc w:val="both"/>
      </w:pPr>
      <w:r>
        <w:t>The system should provide a response within approximately three seconds under normal network conditions. The user interface is lightweight and static, so loading time is low. API requests are optimized by fetching only required fields such as temperature, humidity, weather code, wind speed, and wind direction.</w:t>
      </w:r>
    </w:p>
    <w:p w14:paraId="447FF3EB" w14:textId="77777777" w:rsidR="00E43B40" w:rsidRDefault="00E870C9">
      <w:pPr>
        <w:spacing w:before="240" w:after="180" w:line="360" w:lineRule="auto"/>
      </w:pPr>
      <w:r>
        <w:rPr>
          <w:b/>
          <w:sz w:val="32"/>
        </w:rPr>
        <w:t>2.5 Hardware Requirements</w:t>
      </w:r>
    </w:p>
    <w:p w14:paraId="7BBD6505" w14:textId="77777777" w:rsidR="00E43B40" w:rsidRDefault="00E870C9">
      <w:pPr>
        <w:spacing w:before="120" w:after="80" w:line="360" w:lineRule="auto"/>
        <w:jc w:val="center"/>
      </w:pPr>
      <w:r>
        <w:rPr>
          <w:b/>
        </w:rPr>
        <w:t>Table 2.2 Hardware and Software Requirements</w:t>
      </w:r>
    </w:p>
    <w:tbl>
      <w:tblPr>
        <w:tblStyle w:val="TableGrid"/>
        <w:tblW w:w="9360" w:type="dxa"/>
        <w:jc w:val="center"/>
        <w:tblLook w:val="04A0" w:firstRow="1" w:lastRow="0" w:firstColumn="1" w:lastColumn="0" w:noHBand="0" w:noVBand="1"/>
      </w:tblPr>
      <w:tblGrid>
        <w:gridCol w:w="2880"/>
        <w:gridCol w:w="6480"/>
      </w:tblGrid>
      <w:tr w:rsidR="00E43B40" w14:paraId="1E489733" w14:textId="77777777">
        <w:trPr>
          <w:tblHeader/>
          <w:jc w:val="center"/>
        </w:trPr>
        <w:tc>
          <w:tcPr>
            <w:tcW w:w="2880" w:type="dxa"/>
            <w:shd w:val="clear" w:color="auto" w:fill="E9ECEF"/>
            <w:tcMar>
              <w:top w:w="90" w:type="dxa"/>
              <w:left w:w="110" w:type="dxa"/>
              <w:bottom w:w="90" w:type="dxa"/>
              <w:right w:w="110" w:type="dxa"/>
            </w:tcMar>
            <w:vAlign w:val="center"/>
          </w:tcPr>
          <w:p w14:paraId="2BD96B2D" w14:textId="77777777" w:rsidR="00E43B40" w:rsidRDefault="00E870C9">
            <w:pPr>
              <w:spacing w:line="276" w:lineRule="auto"/>
              <w:jc w:val="center"/>
            </w:pPr>
            <w:r>
              <w:rPr>
                <w:b/>
                <w:sz w:val="23"/>
              </w:rPr>
              <w:t>Category</w:t>
            </w:r>
          </w:p>
        </w:tc>
        <w:tc>
          <w:tcPr>
            <w:tcW w:w="6480" w:type="dxa"/>
            <w:shd w:val="clear" w:color="auto" w:fill="E9ECEF"/>
            <w:tcMar>
              <w:top w:w="90" w:type="dxa"/>
              <w:left w:w="110" w:type="dxa"/>
              <w:bottom w:w="90" w:type="dxa"/>
              <w:right w:w="110" w:type="dxa"/>
            </w:tcMar>
            <w:vAlign w:val="center"/>
          </w:tcPr>
          <w:p w14:paraId="4EF168A6" w14:textId="77777777" w:rsidR="00E43B40" w:rsidRDefault="00E870C9">
            <w:pPr>
              <w:spacing w:line="276" w:lineRule="auto"/>
              <w:jc w:val="center"/>
            </w:pPr>
            <w:r>
              <w:rPr>
                <w:b/>
                <w:sz w:val="23"/>
              </w:rPr>
              <w:t>Minimum Requirement</w:t>
            </w:r>
          </w:p>
        </w:tc>
      </w:tr>
      <w:tr w:rsidR="00E43B40" w14:paraId="3287B74D" w14:textId="77777777">
        <w:trPr>
          <w:jc w:val="center"/>
        </w:trPr>
        <w:tc>
          <w:tcPr>
            <w:tcW w:w="2880" w:type="dxa"/>
            <w:tcMar>
              <w:top w:w="90" w:type="dxa"/>
              <w:left w:w="110" w:type="dxa"/>
              <w:bottom w:w="90" w:type="dxa"/>
              <w:right w:w="110" w:type="dxa"/>
            </w:tcMar>
            <w:vAlign w:val="center"/>
          </w:tcPr>
          <w:p w14:paraId="61DD52C5" w14:textId="77777777" w:rsidR="00E43B40" w:rsidRDefault="00E870C9">
            <w:pPr>
              <w:spacing w:line="276" w:lineRule="auto"/>
              <w:jc w:val="center"/>
            </w:pPr>
            <w:r>
              <w:rPr>
                <w:sz w:val="22"/>
              </w:rPr>
              <w:t>Client Device</w:t>
            </w:r>
          </w:p>
        </w:tc>
        <w:tc>
          <w:tcPr>
            <w:tcW w:w="6480" w:type="dxa"/>
            <w:tcMar>
              <w:top w:w="90" w:type="dxa"/>
              <w:left w:w="110" w:type="dxa"/>
              <w:bottom w:w="90" w:type="dxa"/>
              <w:right w:w="110" w:type="dxa"/>
            </w:tcMar>
            <w:vAlign w:val="center"/>
          </w:tcPr>
          <w:p w14:paraId="02BD4834" w14:textId="77777777" w:rsidR="00E43B40" w:rsidRDefault="00E870C9">
            <w:pPr>
              <w:spacing w:line="276" w:lineRule="auto"/>
            </w:pPr>
            <w:r>
              <w:rPr>
                <w:sz w:val="22"/>
              </w:rPr>
              <w:t>Desktop, laptop, tablet, or smartphone</w:t>
            </w:r>
          </w:p>
        </w:tc>
      </w:tr>
      <w:tr w:rsidR="00E43B40" w14:paraId="4118318F" w14:textId="77777777">
        <w:trPr>
          <w:jc w:val="center"/>
        </w:trPr>
        <w:tc>
          <w:tcPr>
            <w:tcW w:w="2880" w:type="dxa"/>
            <w:tcMar>
              <w:top w:w="90" w:type="dxa"/>
              <w:left w:w="110" w:type="dxa"/>
              <w:bottom w:w="90" w:type="dxa"/>
              <w:right w:w="110" w:type="dxa"/>
            </w:tcMar>
            <w:vAlign w:val="center"/>
          </w:tcPr>
          <w:p w14:paraId="1B8FD899" w14:textId="77777777" w:rsidR="00E43B40" w:rsidRDefault="00E870C9">
            <w:pPr>
              <w:spacing w:line="276" w:lineRule="auto"/>
              <w:jc w:val="center"/>
            </w:pPr>
            <w:r>
              <w:rPr>
                <w:sz w:val="22"/>
              </w:rPr>
              <w:t>Processor</w:t>
            </w:r>
          </w:p>
        </w:tc>
        <w:tc>
          <w:tcPr>
            <w:tcW w:w="6480" w:type="dxa"/>
            <w:tcMar>
              <w:top w:w="90" w:type="dxa"/>
              <w:left w:w="110" w:type="dxa"/>
              <w:bottom w:w="90" w:type="dxa"/>
              <w:right w:w="110" w:type="dxa"/>
            </w:tcMar>
            <w:vAlign w:val="center"/>
          </w:tcPr>
          <w:p w14:paraId="787524F8" w14:textId="77777777" w:rsidR="00E43B40" w:rsidRDefault="00E870C9">
            <w:pPr>
              <w:spacing w:line="276" w:lineRule="auto"/>
            </w:pPr>
            <w:r>
              <w:rPr>
                <w:sz w:val="22"/>
              </w:rPr>
              <w:t>Any modern processor capable of running a web browser</w:t>
            </w:r>
          </w:p>
        </w:tc>
      </w:tr>
      <w:tr w:rsidR="00E43B40" w14:paraId="328EFA82" w14:textId="77777777">
        <w:trPr>
          <w:jc w:val="center"/>
        </w:trPr>
        <w:tc>
          <w:tcPr>
            <w:tcW w:w="2880" w:type="dxa"/>
            <w:tcMar>
              <w:top w:w="90" w:type="dxa"/>
              <w:left w:w="110" w:type="dxa"/>
              <w:bottom w:w="90" w:type="dxa"/>
              <w:right w:w="110" w:type="dxa"/>
            </w:tcMar>
            <w:vAlign w:val="center"/>
          </w:tcPr>
          <w:p w14:paraId="58321157" w14:textId="77777777" w:rsidR="00E43B40" w:rsidRDefault="00E870C9">
            <w:pPr>
              <w:spacing w:line="276" w:lineRule="auto"/>
              <w:jc w:val="center"/>
            </w:pPr>
            <w:r>
              <w:rPr>
                <w:sz w:val="22"/>
              </w:rPr>
              <w:t>Memory</w:t>
            </w:r>
          </w:p>
        </w:tc>
        <w:tc>
          <w:tcPr>
            <w:tcW w:w="6480" w:type="dxa"/>
            <w:tcMar>
              <w:top w:w="90" w:type="dxa"/>
              <w:left w:w="110" w:type="dxa"/>
              <w:bottom w:w="90" w:type="dxa"/>
              <w:right w:w="110" w:type="dxa"/>
            </w:tcMar>
            <w:vAlign w:val="center"/>
          </w:tcPr>
          <w:p w14:paraId="13D02102" w14:textId="77777777" w:rsidR="00E43B40" w:rsidRDefault="00E870C9">
            <w:pPr>
              <w:spacing w:line="276" w:lineRule="auto"/>
            </w:pPr>
            <w:r>
              <w:rPr>
                <w:sz w:val="22"/>
              </w:rPr>
              <w:t>Minimum 2 GB RAM recommended</w:t>
            </w:r>
          </w:p>
        </w:tc>
      </w:tr>
      <w:tr w:rsidR="00E43B40" w14:paraId="33E98651" w14:textId="77777777">
        <w:trPr>
          <w:jc w:val="center"/>
        </w:trPr>
        <w:tc>
          <w:tcPr>
            <w:tcW w:w="2880" w:type="dxa"/>
            <w:tcMar>
              <w:top w:w="90" w:type="dxa"/>
              <w:left w:w="110" w:type="dxa"/>
              <w:bottom w:w="90" w:type="dxa"/>
              <w:right w:w="110" w:type="dxa"/>
            </w:tcMar>
            <w:vAlign w:val="center"/>
          </w:tcPr>
          <w:p w14:paraId="322D0A38" w14:textId="77777777" w:rsidR="00E43B40" w:rsidRDefault="00E870C9">
            <w:pPr>
              <w:spacing w:line="276" w:lineRule="auto"/>
              <w:jc w:val="center"/>
            </w:pPr>
            <w:r>
              <w:rPr>
                <w:sz w:val="22"/>
              </w:rPr>
              <w:t>Storage</w:t>
            </w:r>
          </w:p>
        </w:tc>
        <w:tc>
          <w:tcPr>
            <w:tcW w:w="6480" w:type="dxa"/>
            <w:tcMar>
              <w:top w:w="90" w:type="dxa"/>
              <w:left w:w="110" w:type="dxa"/>
              <w:bottom w:w="90" w:type="dxa"/>
              <w:right w:w="110" w:type="dxa"/>
            </w:tcMar>
            <w:vAlign w:val="center"/>
          </w:tcPr>
          <w:p w14:paraId="04EDDAA4" w14:textId="77777777" w:rsidR="00E43B40" w:rsidRDefault="00E870C9">
            <w:pPr>
              <w:spacing w:line="276" w:lineRule="auto"/>
            </w:pPr>
            <w:r>
              <w:rPr>
                <w:sz w:val="22"/>
              </w:rPr>
              <w:t>Less than 10 MB for project files</w:t>
            </w:r>
          </w:p>
        </w:tc>
      </w:tr>
      <w:tr w:rsidR="00E43B40" w14:paraId="769CFCC3" w14:textId="77777777">
        <w:trPr>
          <w:jc w:val="center"/>
        </w:trPr>
        <w:tc>
          <w:tcPr>
            <w:tcW w:w="2880" w:type="dxa"/>
            <w:tcMar>
              <w:top w:w="90" w:type="dxa"/>
              <w:left w:w="110" w:type="dxa"/>
              <w:bottom w:w="90" w:type="dxa"/>
              <w:right w:w="110" w:type="dxa"/>
            </w:tcMar>
            <w:vAlign w:val="center"/>
          </w:tcPr>
          <w:p w14:paraId="20D2A8DF" w14:textId="77777777" w:rsidR="00E43B40" w:rsidRDefault="00E870C9">
            <w:pPr>
              <w:spacing w:line="276" w:lineRule="auto"/>
              <w:jc w:val="center"/>
            </w:pPr>
            <w:r>
              <w:rPr>
                <w:sz w:val="22"/>
              </w:rPr>
              <w:t>Software</w:t>
            </w:r>
          </w:p>
        </w:tc>
        <w:tc>
          <w:tcPr>
            <w:tcW w:w="6480" w:type="dxa"/>
            <w:tcMar>
              <w:top w:w="90" w:type="dxa"/>
              <w:left w:w="110" w:type="dxa"/>
              <w:bottom w:w="90" w:type="dxa"/>
              <w:right w:w="110" w:type="dxa"/>
            </w:tcMar>
            <w:vAlign w:val="center"/>
          </w:tcPr>
          <w:p w14:paraId="4CA52583" w14:textId="77777777" w:rsidR="00E43B40" w:rsidRDefault="00E870C9">
            <w:pPr>
              <w:spacing w:line="276" w:lineRule="auto"/>
            </w:pPr>
            <w:r>
              <w:rPr>
                <w:sz w:val="22"/>
              </w:rPr>
              <w:t>Modern browser such as Chrome, Edge, Firefox, or Safari</w:t>
            </w:r>
          </w:p>
        </w:tc>
      </w:tr>
      <w:tr w:rsidR="00E43B40" w14:paraId="159A1608" w14:textId="77777777">
        <w:trPr>
          <w:jc w:val="center"/>
        </w:trPr>
        <w:tc>
          <w:tcPr>
            <w:tcW w:w="2880" w:type="dxa"/>
            <w:tcMar>
              <w:top w:w="90" w:type="dxa"/>
              <w:left w:w="110" w:type="dxa"/>
              <w:bottom w:w="90" w:type="dxa"/>
              <w:right w:w="110" w:type="dxa"/>
            </w:tcMar>
            <w:vAlign w:val="center"/>
          </w:tcPr>
          <w:p w14:paraId="7F99AD70" w14:textId="77777777" w:rsidR="00E43B40" w:rsidRDefault="00E870C9">
            <w:pPr>
              <w:spacing w:line="276" w:lineRule="auto"/>
              <w:jc w:val="center"/>
            </w:pPr>
            <w:r>
              <w:rPr>
                <w:sz w:val="22"/>
              </w:rPr>
              <w:t>Network</w:t>
            </w:r>
          </w:p>
        </w:tc>
        <w:tc>
          <w:tcPr>
            <w:tcW w:w="6480" w:type="dxa"/>
            <w:tcMar>
              <w:top w:w="90" w:type="dxa"/>
              <w:left w:w="110" w:type="dxa"/>
              <w:bottom w:w="90" w:type="dxa"/>
              <w:right w:w="110" w:type="dxa"/>
            </w:tcMar>
            <w:vAlign w:val="center"/>
          </w:tcPr>
          <w:p w14:paraId="459F9168" w14:textId="77777777" w:rsidR="00E43B40" w:rsidRDefault="00E870C9">
            <w:pPr>
              <w:spacing w:line="276" w:lineRule="auto"/>
            </w:pPr>
            <w:r>
              <w:rPr>
                <w:sz w:val="22"/>
              </w:rPr>
              <w:t>Internet connection for live API data</w:t>
            </w:r>
          </w:p>
        </w:tc>
      </w:tr>
    </w:tbl>
    <w:p w14:paraId="534BDCD0" w14:textId="77777777" w:rsidR="00E43B40" w:rsidRDefault="00E870C9">
      <w:pPr>
        <w:spacing w:before="240" w:after="180" w:line="360" w:lineRule="auto"/>
      </w:pPr>
      <w:r>
        <w:rPr>
          <w:b/>
          <w:sz w:val="32"/>
        </w:rPr>
        <w:t>2.6 Constraints &amp; Assumptions</w:t>
      </w:r>
    </w:p>
    <w:p w14:paraId="20630256" w14:textId="77777777" w:rsidR="00E43B40" w:rsidRDefault="00E870C9">
      <w:pPr>
        <w:spacing w:after="120" w:line="360" w:lineRule="auto"/>
        <w:ind w:firstLine="648"/>
        <w:jc w:val="both"/>
      </w:pPr>
      <w:r>
        <w:t>The system does not maintain a server-side database in its current version. It stores only recent searches in the browser's local storage. The application assumes that the external API is available and that the user enters a recognizable city name. If an API response fails or the city is invalid, the application displays a controlled error message instead of crashing.</w:t>
      </w:r>
    </w:p>
    <w:p w14:paraId="115D70DE" w14:textId="77777777" w:rsidR="00E43B40" w:rsidRDefault="00E870C9">
      <w:r>
        <w:br w:type="page"/>
      </w:r>
    </w:p>
    <w:p w14:paraId="48BF9D09" w14:textId="77777777" w:rsidR="00E43B40" w:rsidRDefault="00E43B40">
      <w:pPr>
        <w:spacing w:after="120" w:line="360" w:lineRule="auto"/>
      </w:pPr>
    </w:p>
    <w:p w14:paraId="79F8386F" w14:textId="77777777" w:rsidR="00E43B40" w:rsidRDefault="00E43B40">
      <w:pPr>
        <w:spacing w:after="120" w:line="360" w:lineRule="auto"/>
      </w:pPr>
    </w:p>
    <w:p w14:paraId="4299F62E" w14:textId="77777777" w:rsidR="00E43B40" w:rsidRDefault="00E870C9">
      <w:pPr>
        <w:spacing w:after="400" w:line="360" w:lineRule="auto"/>
        <w:jc w:val="center"/>
      </w:pPr>
      <w:r>
        <w:rPr>
          <w:b/>
          <w:sz w:val="36"/>
        </w:rPr>
        <w:t>Chapter-3</w:t>
      </w:r>
    </w:p>
    <w:p w14:paraId="2786264B" w14:textId="77777777" w:rsidR="00E43B40" w:rsidRDefault="00E870C9">
      <w:pPr>
        <w:spacing w:after="560" w:line="360" w:lineRule="auto"/>
        <w:jc w:val="center"/>
      </w:pPr>
      <w:r>
        <w:rPr>
          <w:b/>
          <w:sz w:val="36"/>
        </w:rPr>
        <w:t>Design</w:t>
      </w:r>
    </w:p>
    <w:p w14:paraId="6077CE15" w14:textId="77777777" w:rsidR="00E43B40" w:rsidRDefault="00E870C9">
      <w:pPr>
        <w:spacing w:before="240" w:after="180" w:line="360" w:lineRule="auto"/>
      </w:pPr>
      <w:r>
        <w:rPr>
          <w:b/>
          <w:sz w:val="32"/>
        </w:rPr>
        <w:t>3.1 Algorithm</w:t>
      </w:r>
    </w:p>
    <w:p w14:paraId="6F29D65D" w14:textId="77777777" w:rsidR="00E43B40" w:rsidRDefault="00E870C9">
      <w:pPr>
        <w:spacing w:after="60" w:line="300" w:lineRule="auto"/>
        <w:ind w:left="360" w:hanging="259"/>
        <w:jc w:val="both"/>
      </w:pPr>
      <w:r>
        <w:t>- Start the application in the browser.</w:t>
      </w:r>
    </w:p>
    <w:p w14:paraId="3311ACB7" w14:textId="77777777" w:rsidR="00E43B40" w:rsidRDefault="00E870C9">
      <w:pPr>
        <w:spacing w:after="60" w:line="300" w:lineRule="auto"/>
        <w:ind w:left="360" w:hanging="259"/>
        <w:jc w:val="both"/>
      </w:pPr>
      <w:r>
        <w:t>- Accept city name from the user through the search input.</w:t>
      </w:r>
    </w:p>
    <w:p w14:paraId="481BB6EE" w14:textId="77777777" w:rsidR="00E43B40" w:rsidRDefault="00E870C9">
      <w:pPr>
        <w:spacing w:after="60" w:line="300" w:lineRule="auto"/>
        <w:ind w:left="360" w:hanging="259"/>
        <w:jc w:val="both"/>
      </w:pPr>
      <w:r>
        <w:t>- Validate that the input is not empty.</w:t>
      </w:r>
    </w:p>
    <w:p w14:paraId="6A45A91E" w14:textId="77777777" w:rsidR="00E43B40" w:rsidRDefault="00E870C9">
      <w:pPr>
        <w:spacing w:after="60" w:line="300" w:lineRule="auto"/>
        <w:ind w:left="360" w:hanging="259"/>
        <w:jc w:val="both"/>
      </w:pPr>
      <w:r>
        <w:t>- Send the city name to the geocoding API.</w:t>
      </w:r>
    </w:p>
    <w:p w14:paraId="0D75C9E1" w14:textId="77777777" w:rsidR="00E43B40" w:rsidRDefault="00E870C9">
      <w:pPr>
        <w:spacing w:after="60" w:line="300" w:lineRule="auto"/>
        <w:ind w:left="360" w:hanging="259"/>
        <w:jc w:val="both"/>
      </w:pPr>
      <w:r>
        <w:t>- Receive latitude and longitude of the city.</w:t>
      </w:r>
    </w:p>
    <w:p w14:paraId="7ACE7861" w14:textId="77777777" w:rsidR="00E43B40" w:rsidRDefault="00E870C9">
      <w:pPr>
        <w:spacing w:after="60" w:line="300" w:lineRule="auto"/>
        <w:ind w:left="360" w:hanging="259"/>
        <w:jc w:val="both"/>
      </w:pPr>
      <w:r>
        <w:t>- Send coordinates to the weather forecast API.</w:t>
      </w:r>
    </w:p>
    <w:p w14:paraId="5DED118E" w14:textId="77777777" w:rsidR="00E43B40" w:rsidRDefault="00E870C9">
      <w:pPr>
        <w:spacing w:after="60" w:line="300" w:lineRule="auto"/>
        <w:ind w:left="360" w:hanging="259"/>
        <w:jc w:val="both"/>
      </w:pPr>
      <w:r>
        <w:t>- Receive current weather data in JSON format.</w:t>
      </w:r>
    </w:p>
    <w:p w14:paraId="6AC75936" w14:textId="77777777" w:rsidR="00E43B40" w:rsidRDefault="00E870C9">
      <w:pPr>
        <w:spacing w:after="60" w:line="300" w:lineRule="auto"/>
        <w:ind w:left="360" w:hanging="259"/>
        <w:jc w:val="both"/>
      </w:pPr>
      <w:r>
        <w:t>- Extract temperature, humidity, wind speed, wind direction, and weather condition.</w:t>
      </w:r>
    </w:p>
    <w:p w14:paraId="7CB66AA5" w14:textId="77777777" w:rsidR="00E43B40" w:rsidRDefault="00E870C9">
      <w:pPr>
        <w:spacing w:after="60" w:line="300" w:lineRule="auto"/>
        <w:ind w:left="360" w:hanging="259"/>
        <w:jc w:val="both"/>
      </w:pPr>
      <w:r>
        <w:t>- Display the result on the webpage.</w:t>
      </w:r>
    </w:p>
    <w:p w14:paraId="7D2629DC" w14:textId="77777777" w:rsidR="00E43B40" w:rsidRDefault="00E870C9">
      <w:pPr>
        <w:spacing w:after="60" w:line="300" w:lineRule="auto"/>
        <w:ind w:left="360" w:hanging="259"/>
        <w:jc w:val="both"/>
      </w:pPr>
      <w:r>
        <w:t>- If any error occurs, show a user-friendly message.</w:t>
      </w:r>
    </w:p>
    <w:p w14:paraId="3C20C8BF" w14:textId="77777777" w:rsidR="00E43B40" w:rsidRDefault="00E870C9">
      <w:pPr>
        <w:spacing w:before="240" w:after="180" w:line="360" w:lineRule="auto"/>
      </w:pPr>
      <w:r>
        <w:rPr>
          <w:b/>
          <w:sz w:val="32"/>
        </w:rPr>
        <w:t>3.2 Function Oriented Design for Procedural Approach</w:t>
      </w:r>
    </w:p>
    <w:p w14:paraId="50C2098C" w14:textId="77777777" w:rsidR="00E43B40" w:rsidRDefault="00E870C9">
      <w:pPr>
        <w:spacing w:after="120" w:line="360" w:lineRule="auto"/>
        <w:ind w:firstLine="648"/>
        <w:jc w:val="both"/>
      </w:pPr>
      <w:r>
        <w:t>The project uses a function-oriented approach. Each function performs a specific task and passes data to the next stage. The main functions include input validation, location lookup, weather data fetching, JSON processing, weather rendering, error message display, and recent search management.</w:t>
      </w:r>
    </w:p>
    <w:p w14:paraId="3EF5289C" w14:textId="77777777" w:rsidR="00E43B40" w:rsidRDefault="00E870C9">
      <w:pPr>
        <w:spacing w:after="120" w:line="360" w:lineRule="auto"/>
        <w:ind w:firstLine="648"/>
        <w:jc w:val="both"/>
      </w:pPr>
      <w:r>
        <w:t>This design improves readability and maintainability because changes in one function do not require major changes in the entire application.</w:t>
      </w:r>
    </w:p>
    <w:p w14:paraId="5E23BFF6" w14:textId="77777777" w:rsidR="00E43B40" w:rsidRDefault="00E870C9">
      <w:pPr>
        <w:spacing w:before="240" w:after="180" w:line="360" w:lineRule="auto"/>
      </w:pPr>
      <w:r>
        <w:rPr>
          <w:b/>
          <w:sz w:val="32"/>
        </w:rPr>
        <w:t>3.3 System Design</w:t>
      </w:r>
    </w:p>
    <w:p w14:paraId="1C8831A9" w14:textId="77777777" w:rsidR="00E43B40" w:rsidRDefault="00E870C9">
      <w:pPr>
        <w:spacing w:after="120" w:line="360" w:lineRule="auto"/>
        <w:ind w:firstLine="648"/>
        <w:jc w:val="both"/>
      </w:pPr>
      <w:r>
        <w:t>The system follows a layered architecture. The presentation layer contains the HTML and CSS interface. The application layer contains JavaScript functions for validation, API communication, and UI updates. The data layer is represented by the external Open-Meteo API.</w:t>
      </w:r>
    </w:p>
    <w:p w14:paraId="2FE5EC73" w14:textId="77777777" w:rsidR="00E43B40" w:rsidRDefault="00E870C9">
      <w:pPr>
        <w:jc w:val="center"/>
      </w:pPr>
      <w:r>
        <w:rPr>
          <w:noProof/>
        </w:rPr>
        <w:lastRenderedPageBreak/>
        <w:drawing>
          <wp:inline distT="0" distB="0" distL="0" distR="0" wp14:anchorId="4EEDCC5A" wp14:editId="13C57C34">
            <wp:extent cx="5303520" cy="31821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architecture.png"/>
                    <pic:cNvPicPr/>
                  </pic:nvPicPr>
                  <pic:blipFill>
                    <a:blip r:embed="rId9"/>
                    <a:stretch>
                      <a:fillRect/>
                    </a:stretch>
                  </pic:blipFill>
                  <pic:spPr>
                    <a:xfrm>
                      <a:off x="0" y="0"/>
                      <a:ext cx="5303520" cy="3182112"/>
                    </a:xfrm>
                    <a:prstGeom prst="rect">
                      <a:avLst/>
                    </a:prstGeom>
                  </pic:spPr>
                </pic:pic>
              </a:graphicData>
            </a:graphic>
          </wp:inline>
        </w:drawing>
      </w:r>
    </w:p>
    <w:p w14:paraId="22ACB944" w14:textId="77777777" w:rsidR="00E43B40" w:rsidRDefault="00E870C9">
      <w:pPr>
        <w:spacing w:before="40" w:after="160" w:line="360" w:lineRule="auto"/>
        <w:jc w:val="center"/>
      </w:pPr>
      <w:r>
        <w:rPr>
          <w:b/>
          <w:sz w:val="22"/>
        </w:rPr>
        <w:t>Figure 3.1 System Architecture</w:t>
      </w:r>
    </w:p>
    <w:p w14:paraId="574C361A" w14:textId="77777777" w:rsidR="00E43B40" w:rsidRDefault="00E870C9">
      <w:pPr>
        <w:spacing w:before="240" w:after="180" w:line="360" w:lineRule="auto"/>
      </w:pPr>
      <w:r>
        <w:rPr>
          <w:b/>
          <w:sz w:val="32"/>
        </w:rPr>
        <w:t>3.3.1 Data Flow Diagrams (Level 0, Level 1)</w:t>
      </w:r>
    </w:p>
    <w:p w14:paraId="21C45977" w14:textId="77777777" w:rsidR="00E43B40" w:rsidRDefault="00E870C9">
      <w:pPr>
        <w:spacing w:after="120" w:line="360" w:lineRule="auto"/>
        <w:ind w:firstLine="648"/>
        <w:jc w:val="both"/>
      </w:pPr>
      <w:r>
        <w:t>The Level 0 DFD shows the main flow of data from the user to the system and from the system to the weather API. The user submits a city name, the application processes it, the API returns JSON data, and the processed data is displayed to the user.</w:t>
      </w:r>
    </w:p>
    <w:p w14:paraId="04A8F1CA" w14:textId="77777777" w:rsidR="00E43B40" w:rsidRDefault="00E870C9">
      <w:pPr>
        <w:jc w:val="center"/>
      </w:pPr>
      <w:r>
        <w:rPr>
          <w:noProof/>
        </w:rPr>
        <w:drawing>
          <wp:inline distT="0" distB="0" distL="0" distR="0" wp14:anchorId="1A3A92C3" wp14:editId="541CFB56">
            <wp:extent cx="5303520" cy="31821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dfd.png"/>
                    <pic:cNvPicPr/>
                  </pic:nvPicPr>
                  <pic:blipFill>
                    <a:blip r:embed="rId10"/>
                    <a:stretch>
                      <a:fillRect/>
                    </a:stretch>
                  </pic:blipFill>
                  <pic:spPr>
                    <a:xfrm>
                      <a:off x="0" y="0"/>
                      <a:ext cx="5303520" cy="3182112"/>
                    </a:xfrm>
                    <a:prstGeom prst="rect">
                      <a:avLst/>
                    </a:prstGeom>
                  </pic:spPr>
                </pic:pic>
              </a:graphicData>
            </a:graphic>
          </wp:inline>
        </w:drawing>
      </w:r>
    </w:p>
    <w:p w14:paraId="605097C4" w14:textId="77777777" w:rsidR="00E43B40" w:rsidRDefault="00E870C9">
      <w:pPr>
        <w:spacing w:before="40" w:after="160" w:line="360" w:lineRule="auto"/>
        <w:jc w:val="center"/>
      </w:pPr>
      <w:r>
        <w:rPr>
          <w:b/>
          <w:sz w:val="22"/>
        </w:rPr>
        <w:t>Figure 3.2 Data Flow Diagram - Level 0</w:t>
      </w:r>
    </w:p>
    <w:p w14:paraId="0EDB1BB0" w14:textId="77777777" w:rsidR="00E43B40" w:rsidRDefault="00E870C9">
      <w:pPr>
        <w:spacing w:before="240" w:after="180" w:line="360" w:lineRule="auto"/>
      </w:pPr>
      <w:r>
        <w:rPr>
          <w:b/>
          <w:sz w:val="32"/>
        </w:rPr>
        <w:t>3.3.2 Activity Diagram</w:t>
      </w:r>
    </w:p>
    <w:p w14:paraId="06C1EE7B" w14:textId="77777777" w:rsidR="00E43B40" w:rsidRDefault="00E870C9">
      <w:pPr>
        <w:spacing w:after="120" w:line="360" w:lineRule="auto"/>
        <w:ind w:firstLine="648"/>
        <w:jc w:val="both"/>
      </w:pPr>
      <w:r>
        <w:lastRenderedPageBreak/>
        <w:t>The activity flow begins with user input. The system validates the input, performs API communication, checks the response, and displays either weather information or an error message. This activity supports repeated searches without page reload.</w:t>
      </w:r>
    </w:p>
    <w:p w14:paraId="58E6995B" w14:textId="77777777" w:rsidR="00E43B40" w:rsidRDefault="00E870C9">
      <w:pPr>
        <w:spacing w:before="240" w:after="180" w:line="360" w:lineRule="auto"/>
      </w:pPr>
      <w:r>
        <w:rPr>
          <w:b/>
          <w:sz w:val="32"/>
        </w:rPr>
        <w:t>3.3.3 Flow Chart</w:t>
      </w:r>
    </w:p>
    <w:p w14:paraId="21962C80" w14:textId="77777777" w:rsidR="00E43B40" w:rsidRDefault="00E870C9">
      <w:pPr>
        <w:jc w:val="center"/>
      </w:pPr>
      <w:r>
        <w:rPr>
          <w:noProof/>
        </w:rPr>
        <w:drawing>
          <wp:inline distT="0" distB="0" distL="0" distR="0" wp14:anchorId="76E2EA6E" wp14:editId="7A487625">
            <wp:extent cx="5303520" cy="31821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flowchart.png"/>
                    <pic:cNvPicPr/>
                  </pic:nvPicPr>
                  <pic:blipFill>
                    <a:blip r:embed="rId11"/>
                    <a:stretch>
                      <a:fillRect/>
                    </a:stretch>
                  </pic:blipFill>
                  <pic:spPr>
                    <a:xfrm>
                      <a:off x="0" y="0"/>
                      <a:ext cx="5303520" cy="3182112"/>
                    </a:xfrm>
                    <a:prstGeom prst="rect">
                      <a:avLst/>
                    </a:prstGeom>
                  </pic:spPr>
                </pic:pic>
              </a:graphicData>
            </a:graphic>
          </wp:inline>
        </w:drawing>
      </w:r>
    </w:p>
    <w:p w14:paraId="1935E852" w14:textId="77777777" w:rsidR="00E43B40" w:rsidRDefault="00E870C9">
      <w:pPr>
        <w:spacing w:before="40" w:after="160" w:line="360" w:lineRule="auto"/>
        <w:jc w:val="center"/>
      </w:pPr>
      <w:r>
        <w:rPr>
          <w:b/>
          <w:sz w:val="22"/>
        </w:rPr>
        <w:t>Figure 3.3 Flow Chart</w:t>
      </w:r>
    </w:p>
    <w:p w14:paraId="441E3FA5" w14:textId="77777777" w:rsidR="00E43B40" w:rsidRDefault="00E870C9">
      <w:pPr>
        <w:spacing w:before="240" w:after="180" w:line="360" w:lineRule="auto"/>
      </w:pPr>
      <w:r>
        <w:rPr>
          <w:b/>
          <w:sz w:val="32"/>
        </w:rPr>
        <w:t>3.3.4 Class Diagram</w:t>
      </w:r>
    </w:p>
    <w:p w14:paraId="577C7D13" w14:textId="77777777" w:rsidR="00E43B40" w:rsidRDefault="00E870C9">
      <w:pPr>
        <w:spacing w:after="120" w:line="360" w:lineRule="auto"/>
        <w:ind w:firstLine="648"/>
        <w:jc w:val="both"/>
      </w:pPr>
      <w:r>
        <w:t>Although the implementation is function-oriented, the conceptual classes can be represented as User, Location, WeatherData, APIService, and DisplayComponent. These classes help explain how the system can be extended in the future if object-oriented design is required.</w:t>
      </w:r>
    </w:p>
    <w:p w14:paraId="5DD71D77" w14:textId="77777777" w:rsidR="00E43B40" w:rsidRDefault="00E870C9">
      <w:pPr>
        <w:spacing w:before="240" w:after="180" w:line="360" w:lineRule="auto"/>
      </w:pPr>
      <w:r>
        <w:rPr>
          <w:b/>
          <w:sz w:val="32"/>
        </w:rPr>
        <w:t>3.3.5 ER Diagram</w:t>
      </w:r>
    </w:p>
    <w:p w14:paraId="209236B9" w14:textId="77777777" w:rsidR="00E43B40" w:rsidRDefault="00E870C9">
      <w:pPr>
        <w:spacing w:after="120" w:line="360" w:lineRule="auto"/>
        <w:ind w:firstLine="648"/>
        <w:jc w:val="both"/>
      </w:pPr>
      <w:r>
        <w:t>The system does not use a persistent database in the current version, but the ER model is useful for future expansion. A user searches for a location, and each location is associated with weather data.</w:t>
      </w:r>
    </w:p>
    <w:p w14:paraId="244A1E8A" w14:textId="77777777" w:rsidR="00E43B40" w:rsidRDefault="00E870C9">
      <w:pPr>
        <w:jc w:val="center"/>
      </w:pPr>
      <w:r>
        <w:rPr>
          <w:noProof/>
        </w:rPr>
        <w:lastRenderedPageBreak/>
        <w:drawing>
          <wp:inline distT="0" distB="0" distL="0" distR="0" wp14:anchorId="48E950C4" wp14:editId="39CC5BA0">
            <wp:extent cx="5303520" cy="31821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_er.png"/>
                    <pic:cNvPicPr/>
                  </pic:nvPicPr>
                  <pic:blipFill>
                    <a:blip r:embed="rId12"/>
                    <a:stretch>
                      <a:fillRect/>
                    </a:stretch>
                  </pic:blipFill>
                  <pic:spPr>
                    <a:xfrm>
                      <a:off x="0" y="0"/>
                      <a:ext cx="5303520" cy="3182112"/>
                    </a:xfrm>
                    <a:prstGeom prst="rect">
                      <a:avLst/>
                    </a:prstGeom>
                  </pic:spPr>
                </pic:pic>
              </a:graphicData>
            </a:graphic>
          </wp:inline>
        </w:drawing>
      </w:r>
    </w:p>
    <w:p w14:paraId="4A826AF9" w14:textId="77777777" w:rsidR="00E43B40" w:rsidRDefault="00E870C9">
      <w:pPr>
        <w:spacing w:before="40" w:after="160" w:line="360" w:lineRule="auto"/>
        <w:jc w:val="center"/>
      </w:pPr>
      <w:r>
        <w:rPr>
          <w:b/>
          <w:sz w:val="22"/>
        </w:rPr>
        <w:t>Figure 3.4 Entity Relationship Model</w:t>
      </w:r>
    </w:p>
    <w:p w14:paraId="084EC04E" w14:textId="77777777" w:rsidR="00E43B40" w:rsidRDefault="00E870C9">
      <w:pPr>
        <w:spacing w:before="240" w:after="180" w:line="360" w:lineRule="auto"/>
      </w:pPr>
      <w:r>
        <w:rPr>
          <w:b/>
          <w:sz w:val="32"/>
        </w:rPr>
        <w:t>3.3.6 Sequence Diagram</w:t>
      </w:r>
    </w:p>
    <w:p w14:paraId="50342EC0" w14:textId="77777777" w:rsidR="00E43B40" w:rsidRDefault="00E870C9">
      <w:pPr>
        <w:spacing w:after="120" w:line="360" w:lineRule="auto"/>
        <w:ind w:firstLine="648"/>
        <w:jc w:val="both"/>
      </w:pPr>
      <w:r>
        <w:t>The sequence diagram shows interaction among the user, user interface, JavaScript logic, and weather API during a successful search operation.</w:t>
      </w:r>
    </w:p>
    <w:p w14:paraId="7CF26159" w14:textId="77777777" w:rsidR="00E43B40" w:rsidRDefault="00E870C9">
      <w:pPr>
        <w:jc w:val="center"/>
      </w:pPr>
      <w:r>
        <w:rPr>
          <w:noProof/>
        </w:rPr>
        <w:drawing>
          <wp:inline distT="0" distB="0" distL="0" distR="0" wp14:anchorId="6FE3DC98" wp14:editId="13929A66">
            <wp:extent cx="5303520" cy="31821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5_sequence.png"/>
                    <pic:cNvPicPr/>
                  </pic:nvPicPr>
                  <pic:blipFill>
                    <a:blip r:embed="rId13"/>
                    <a:stretch>
                      <a:fillRect/>
                    </a:stretch>
                  </pic:blipFill>
                  <pic:spPr>
                    <a:xfrm>
                      <a:off x="0" y="0"/>
                      <a:ext cx="5303520" cy="3182112"/>
                    </a:xfrm>
                    <a:prstGeom prst="rect">
                      <a:avLst/>
                    </a:prstGeom>
                  </pic:spPr>
                </pic:pic>
              </a:graphicData>
            </a:graphic>
          </wp:inline>
        </w:drawing>
      </w:r>
    </w:p>
    <w:p w14:paraId="798D9F38" w14:textId="77777777" w:rsidR="00E43B40" w:rsidRDefault="00E870C9">
      <w:pPr>
        <w:spacing w:before="40" w:after="160" w:line="360" w:lineRule="auto"/>
        <w:jc w:val="center"/>
      </w:pPr>
      <w:r>
        <w:rPr>
          <w:b/>
          <w:sz w:val="22"/>
        </w:rPr>
        <w:t>Figure 3.5 Sequence Diagram</w:t>
      </w:r>
    </w:p>
    <w:p w14:paraId="49222C57" w14:textId="77777777" w:rsidR="00E43B40" w:rsidRDefault="00E870C9">
      <w:pPr>
        <w:spacing w:before="240" w:after="180" w:line="360" w:lineRule="auto"/>
      </w:pPr>
      <w:r>
        <w:rPr>
          <w:b/>
          <w:sz w:val="32"/>
        </w:rPr>
        <w:t>3.4 Database Design</w:t>
      </w:r>
    </w:p>
    <w:p w14:paraId="3F0BEF54" w14:textId="77777777" w:rsidR="00E43B40" w:rsidRDefault="00E870C9">
      <w:pPr>
        <w:spacing w:after="120" w:line="360" w:lineRule="auto"/>
        <w:ind w:firstLine="648"/>
        <w:jc w:val="both"/>
      </w:pPr>
      <w:r>
        <w:lastRenderedPageBreak/>
        <w:t>The current application does not use a traditional backend database. However, a conceptual database design is included for scalability. In a future version, users, locations, and weather data may be stored to support saved cities, history, and personalization.</w:t>
      </w:r>
    </w:p>
    <w:p w14:paraId="47E94EAB" w14:textId="77777777" w:rsidR="00E43B40" w:rsidRDefault="00E870C9">
      <w:pPr>
        <w:spacing w:before="240" w:after="180" w:line="360" w:lineRule="auto"/>
      </w:pPr>
      <w:r>
        <w:rPr>
          <w:b/>
          <w:sz w:val="32"/>
        </w:rPr>
        <w:t>3.4.1 Logical Database Design</w:t>
      </w:r>
    </w:p>
    <w:p w14:paraId="5C7BD833" w14:textId="77777777" w:rsidR="00E43B40" w:rsidRDefault="00E870C9">
      <w:pPr>
        <w:spacing w:before="120" w:after="80" w:line="360" w:lineRule="auto"/>
        <w:jc w:val="center"/>
      </w:pPr>
      <w:r>
        <w:rPr>
          <w:b/>
        </w:rPr>
        <w:t>Table 3.1 Data Dictionary</w:t>
      </w:r>
    </w:p>
    <w:tbl>
      <w:tblPr>
        <w:tblStyle w:val="TableGrid"/>
        <w:tblW w:w="9360" w:type="dxa"/>
        <w:jc w:val="center"/>
        <w:tblLook w:val="04A0" w:firstRow="1" w:lastRow="0" w:firstColumn="1" w:lastColumn="0" w:noHBand="0" w:noVBand="1"/>
      </w:tblPr>
      <w:tblGrid>
        <w:gridCol w:w="2880"/>
        <w:gridCol w:w="6480"/>
      </w:tblGrid>
      <w:tr w:rsidR="00E43B40" w14:paraId="399CF1B6" w14:textId="77777777">
        <w:trPr>
          <w:tblHeader/>
          <w:jc w:val="center"/>
        </w:trPr>
        <w:tc>
          <w:tcPr>
            <w:tcW w:w="2880" w:type="dxa"/>
            <w:shd w:val="clear" w:color="auto" w:fill="E9ECEF"/>
            <w:tcMar>
              <w:top w:w="90" w:type="dxa"/>
              <w:left w:w="110" w:type="dxa"/>
              <w:bottom w:w="90" w:type="dxa"/>
              <w:right w:w="110" w:type="dxa"/>
            </w:tcMar>
            <w:vAlign w:val="center"/>
          </w:tcPr>
          <w:p w14:paraId="162213D1" w14:textId="77777777" w:rsidR="00E43B40" w:rsidRDefault="00E870C9">
            <w:pPr>
              <w:spacing w:line="276" w:lineRule="auto"/>
              <w:jc w:val="center"/>
            </w:pPr>
            <w:r>
              <w:rPr>
                <w:b/>
                <w:sz w:val="23"/>
              </w:rPr>
              <w:t>Data Name</w:t>
            </w:r>
          </w:p>
        </w:tc>
        <w:tc>
          <w:tcPr>
            <w:tcW w:w="6480" w:type="dxa"/>
            <w:shd w:val="clear" w:color="auto" w:fill="E9ECEF"/>
            <w:tcMar>
              <w:top w:w="90" w:type="dxa"/>
              <w:left w:w="110" w:type="dxa"/>
              <w:bottom w:w="90" w:type="dxa"/>
              <w:right w:w="110" w:type="dxa"/>
            </w:tcMar>
            <w:vAlign w:val="center"/>
          </w:tcPr>
          <w:p w14:paraId="345EF2FF" w14:textId="77777777" w:rsidR="00E43B40" w:rsidRDefault="00E870C9">
            <w:pPr>
              <w:spacing w:line="276" w:lineRule="auto"/>
              <w:jc w:val="center"/>
            </w:pPr>
            <w:r>
              <w:rPr>
                <w:b/>
                <w:sz w:val="23"/>
              </w:rPr>
              <w:t>Description</w:t>
            </w:r>
          </w:p>
        </w:tc>
      </w:tr>
      <w:tr w:rsidR="00E43B40" w14:paraId="429AC842" w14:textId="77777777">
        <w:trPr>
          <w:jc w:val="center"/>
        </w:trPr>
        <w:tc>
          <w:tcPr>
            <w:tcW w:w="2880" w:type="dxa"/>
            <w:tcMar>
              <w:top w:w="90" w:type="dxa"/>
              <w:left w:w="110" w:type="dxa"/>
              <w:bottom w:w="90" w:type="dxa"/>
              <w:right w:w="110" w:type="dxa"/>
            </w:tcMar>
            <w:vAlign w:val="center"/>
          </w:tcPr>
          <w:p w14:paraId="54F19B1F" w14:textId="77777777" w:rsidR="00E43B40" w:rsidRDefault="00E870C9">
            <w:pPr>
              <w:spacing w:line="276" w:lineRule="auto"/>
              <w:jc w:val="center"/>
            </w:pPr>
            <w:r>
              <w:rPr>
                <w:sz w:val="22"/>
              </w:rPr>
              <w:t>City Name</w:t>
            </w:r>
          </w:p>
        </w:tc>
        <w:tc>
          <w:tcPr>
            <w:tcW w:w="6480" w:type="dxa"/>
            <w:tcMar>
              <w:top w:w="90" w:type="dxa"/>
              <w:left w:w="110" w:type="dxa"/>
              <w:bottom w:w="90" w:type="dxa"/>
              <w:right w:w="110" w:type="dxa"/>
            </w:tcMar>
            <w:vAlign w:val="center"/>
          </w:tcPr>
          <w:p w14:paraId="53D8E374" w14:textId="77777777" w:rsidR="00E43B40" w:rsidRDefault="00E870C9">
            <w:pPr>
              <w:spacing w:line="276" w:lineRule="auto"/>
            </w:pPr>
            <w:r>
              <w:rPr>
                <w:sz w:val="22"/>
              </w:rPr>
              <w:t>Name of the searched location</w:t>
            </w:r>
          </w:p>
        </w:tc>
      </w:tr>
      <w:tr w:rsidR="00E43B40" w14:paraId="7090CC16" w14:textId="77777777">
        <w:trPr>
          <w:jc w:val="center"/>
        </w:trPr>
        <w:tc>
          <w:tcPr>
            <w:tcW w:w="2880" w:type="dxa"/>
            <w:tcMar>
              <w:top w:w="90" w:type="dxa"/>
              <w:left w:w="110" w:type="dxa"/>
              <w:bottom w:w="90" w:type="dxa"/>
              <w:right w:w="110" w:type="dxa"/>
            </w:tcMar>
            <w:vAlign w:val="center"/>
          </w:tcPr>
          <w:p w14:paraId="47017420" w14:textId="77777777" w:rsidR="00E43B40" w:rsidRDefault="00E870C9">
            <w:pPr>
              <w:spacing w:line="276" w:lineRule="auto"/>
              <w:jc w:val="center"/>
            </w:pPr>
            <w:r>
              <w:rPr>
                <w:sz w:val="22"/>
              </w:rPr>
              <w:t>Latitude</w:t>
            </w:r>
          </w:p>
        </w:tc>
        <w:tc>
          <w:tcPr>
            <w:tcW w:w="6480" w:type="dxa"/>
            <w:tcMar>
              <w:top w:w="90" w:type="dxa"/>
              <w:left w:w="110" w:type="dxa"/>
              <w:bottom w:w="90" w:type="dxa"/>
              <w:right w:w="110" w:type="dxa"/>
            </w:tcMar>
            <w:vAlign w:val="center"/>
          </w:tcPr>
          <w:p w14:paraId="1DD0DBE6" w14:textId="77777777" w:rsidR="00E43B40" w:rsidRDefault="00E870C9">
            <w:pPr>
              <w:spacing w:line="276" w:lineRule="auto"/>
            </w:pPr>
            <w:r>
              <w:rPr>
                <w:sz w:val="22"/>
              </w:rPr>
              <w:t>Geographical latitude of the location</w:t>
            </w:r>
          </w:p>
        </w:tc>
      </w:tr>
      <w:tr w:rsidR="00E43B40" w14:paraId="69C97E91" w14:textId="77777777">
        <w:trPr>
          <w:jc w:val="center"/>
        </w:trPr>
        <w:tc>
          <w:tcPr>
            <w:tcW w:w="2880" w:type="dxa"/>
            <w:tcMar>
              <w:top w:w="90" w:type="dxa"/>
              <w:left w:w="110" w:type="dxa"/>
              <w:bottom w:w="90" w:type="dxa"/>
              <w:right w:w="110" w:type="dxa"/>
            </w:tcMar>
            <w:vAlign w:val="center"/>
          </w:tcPr>
          <w:p w14:paraId="7DF25768" w14:textId="77777777" w:rsidR="00E43B40" w:rsidRDefault="00E870C9">
            <w:pPr>
              <w:spacing w:line="276" w:lineRule="auto"/>
              <w:jc w:val="center"/>
            </w:pPr>
            <w:r>
              <w:rPr>
                <w:sz w:val="22"/>
              </w:rPr>
              <w:t>Longitude</w:t>
            </w:r>
          </w:p>
        </w:tc>
        <w:tc>
          <w:tcPr>
            <w:tcW w:w="6480" w:type="dxa"/>
            <w:tcMar>
              <w:top w:w="90" w:type="dxa"/>
              <w:left w:w="110" w:type="dxa"/>
              <w:bottom w:w="90" w:type="dxa"/>
              <w:right w:w="110" w:type="dxa"/>
            </w:tcMar>
            <w:vAlign w:val="center"/>
          </w:tcPr>
          <w:p w14:paraId="551034E1" w14:textId="77777777" w:rsidR="00E43B40" w:rsidRDefault="00E870C9">
            <w:pPr>
              <w:spacing w:line="276" w:lineRule="auto"/>
            </w:pPr>
            <w:r>
              <w:rPr>
                <w:sz w:val="22"/>
              </w:rPr>
              <w:t>Geographical longitude of the location</w:t>
            </w:r>
          </w:p>
        </w:tc>
      </w:tr>
      <w:tr w:rsidR="00E43B40" w14:paraId="2FB9BFE6" w14:textId="77777777">
        <w:trPr>
          <w:jc w:val="center"/>
        </w:trPr>
        <w:tc>
          <w:tcPr>
            <w:tcW w:w="2880" w:type="dxa"/>
            <w:tcMar>
              <w:top w:w="90" w:type="dxa"/>
              <w:left w:w="110" w:type="dxa"/>
              <w:bottom w:w="90" w:type="dxa"/>
              <w:right w:w="110" w:type="dxa"/>
            </w:tcMar>
            <w:vAlign w:val="center"/>
          </w:tcPr>
          <w:p w14:paraId="720970EA" w14:textId="77777777" w:rsidR="00E43B40" w:rsidRDefault="00E870C9">
            <w:pPr>
              <w:spacing w:line="276" w:lineRule="auto"/>
              <w:jc w:val="center"/>
            </w:pPr>
            <w:r>
              <w:rPr>
                <w:sz w:val="22"/>
              </w:rPr>
              <w:t>Temperature</w:t>
            </w:r>
          </w:p>
        </w:tc>
        <w:tc>
          <w:tcPr>
            <w:tcW w:w="6480" w:type="dxa"/>
            <w:tcMar>
              <w:top w:w="90" w:type="dxa"/>
              <w:left w:w="110" w:type="dxa"/>
              <w:bottom w:w="90" w:type="dxa"/>
              <w:right w:w="110" w:type="dxa"/>
            </w:tcMar>
            <w:vAlign w:val="center"/>
          </w:tcPr>
          <w:p w14:paraId="6F3DC4F4" w14:textId="77777777" w:rsidR="00E43B40" w:rsidRDefault="00E870C9">
            <w:pPr>
              <w:spacing w:line="276" w:lineRule="auto"/>
            </w:pPr>
            <w:r>
              <w:rPr>
                <w:sz w:val="22"/>
              </w:rPr>
              <w:t>Current temperature in Celsius</w:t>
            </w:r>
          </w:p>
        </w:tc>
      </w:tr>
      <w:tr w:rsidR="00E43B40" w14:paraId="59389053" w14:textId="77777777">
        <w:trPr>
          <w:jc w:val="center"/>
        </w:trPr>
        <w:tc>
          <w:tcPr>
            <w:tcW w:w="2880" w:type="dxa"/>
            <w:tcMar>
              <w:top w:w="90" w:type="dxa"/>
              <w:left w:w="110" w:type="dxa"/>
              <w:bottom w:w="90" w:type="dxa"/>
              <w:right w:w="110" w:type="dxa"/>
            </w:tcMar>
            <w:vAlign w:val="center"/>
          </w:tcPr>
          <w:p w14:paraId="0403ACC1" w14:textId="77777777" w:rsidR="00E43B40" w:rsidRDefault="00E870C9">
            <w:pPr>
              <w:spacing w:line="276" w:lineRule="auto"/>
              <w:jc w:val="center"/>
            </w:pPr>
            <w:r>
              <w:rPr>
                <w:sz w:val="22"/>
              </w:rPr>
              <w:t>Humidity</w:t>
            </w:r>
          </w:p>
        </w:tc>
        <w:tc>
          <w:tcPr>
            <w:tcW w:w="6480" w:type="dxa"/>
            <w:tcMar>
              <w:top w:w="90" w:type="dxa"/>
              <w:left w:w="110" w:type="dxa"/>
              <w:bottom w:w="90" w:type="dxa"/>
              <w:right w:w="110" w:type="dxa"/>
            </w:tcMar>
            <w:vAlign w:val="center"/>
          </w:tcPr>
          <w:p w14:paraId="1C07258F" w14:textId="77777777" w:rsidR="00E43B40" w:rsidRDefault="00E870C9">
            <w:pPr>
              <w:spacing w:line="276" w:lineRule="auto"/>
            </w:pPr>
            <w:r>
              <w:rPr>
                <w:sz w:val="22"/>
              </w:rPr>
              <w:t>Moisture level in percentage</w:t>
            </w:r>
          </w:p>
        </w:tc>
      </w:tr>
      <w:tr w:rsidR="00E43B40" w14:paraId="362B7A0D" w14:textId="77777777">
        <w:trPr>
          <w:jc w:val="center"/>
        </w:trPr>
        <w:tc>
          <w:tcPr>
            <w:tcW w:w="2880" w:type="dxa"/>
            <w:tcMar>
              <w:top w:w="90" w:type="dxa"/>
              <w:left w:w="110" w:type="dxa"/>
              <w:bottom w:w="90" w:type="dxa"/>
              <w:right w:w="110" w:type="dxa"/>
            </w:tcMar>
            <w:vAlign w:val="center"/>
          </w:tcPr>
          <w:p w14:paraId="6A05B4E3" w14:textId="77777777" w:rsidR="00E43B40" w:rsidRDefault="00E870C9">
            <w:pPr>
              <w:spacing w:line="276" w:lineRule="auto"/>
              <w:jc w:val="center"/>
            </w:pPr>
            <w:r>
              <w:rPr>
                <w:sz w:val="22"/>
              </w:rPr>
              <w:t>Wind Speed</w:t>
            </w:r>
          </w:p>
        </w:tc>
        <w:tc>
          <w:tcPr>
            <w:tcW w:w="6480" w:type="dxa"/>
            <w:tcMar>
              <w:top w:w="90" w:type="dxa"/>
              <w:left w:w="110" w:type="dxa"/>
              <w:bottom w:w="90" w:type="dxa"/>
              <w:right w:w="110" w:type="dxa"/>
            </w:tcMar>
            <w:vAlign w:val="center"/>
          </w:tcPr>
          <w:p w14:paraId="77F96884" w14:textId="77777777" w:rsidR="00E43B40" w:rsidRDefault="00E870C9">
            <w:pPr>
              <w:spacing w:line="276" w:lineRule="auto"/>
            </w:pPr>
            <w:r>
              <w:rPr>
                <w:sz w:val="22"/>
              </w:rPr>
              <w:t>Current wind speed in kilometers per hour</w:t>
            </w:r>
          </w:p>
        </w:tc>
      </w:tr>
      <w:tr w:rsidR="00E43B40" w14:paraId="51ADE091" w14:textId="77777777">
        <w:trPr>
          <w:jc w:val="center"/>
        </w:trPr>
        <w:tc>
          <w:tcPr>
            <w:tcW w:w="2880" w:type="dxa"/>
            <w:tcMar>
              <w:top w:w="90" w:type="dxa"/>
              <w:left w:w="110" w:type="dxa"/>
              <w:bottom w:w="90" w:type="dxa"/>
              <w:right w:w="110" w:type="dxa"/>
            </w:tcMar>
            <w:vAlign w:val="center"/>
          </w:tcPr>
          <w:p w14:paraId="3CF6265B" w14:textId="77777777" w:rsidR="00E43B40" w:rsidRDefault="00E870C9">
            <w:pPr>
              <w:spacing w:line="276" w:lineRule="auto"/>
              <w:jc w:val="center"/>
            </w:pPr>
            <w:r>
              <w:rPr>
                <w:sz w:val="22"/>
              </w:rPr>
              <w:t>Wind Direction</w:t>
            </w:r>
          </w:p>
        </w:tc>
        <w:tc>
          <w:tcPr>
            <w:tcW w:w="6480" w:type="dxa"/>
            <w:tcMar>
              <w:top w:w="90" w:type="dxa"/>
              <w:left w:w="110" w:type="dxa"/>
              <w:bottom w:w="90" w:type="dxa"/>
              <w:right w:w="110" w:type="dxa"/>
            </w:tcMar>
            <w:vAlign w:val="center"/>
          </w:tcPr>
          <w:p w14:paraId="4A2A3E89" w14:textId="77777777" w:rsidR="00E43B40" w:rsidRDefault="00E870C9">
            <w:pPr>
              <w:spacing w:line="276" w:lineRule="auto"/>
            </w:pPr>
            <w:r>
              <w:rPr>
                <w:sz w:val="22"/>
              </w:rPr>
              <w:t>Compass direction of wind</w:t>
            </w:r>
          </w:p>
        </w:tc>
      </w:tr>
      <w:tr w:rsidR="00E43B40" w14:paraId="4B132E96" w14:textId="77777777">
        <w:trPr>
          <w:jc w:val="center"/>
        </w:trPr>
        <w:tc>
          <w:tcPr>
            <w:tcW w:w="2880" w:type="dxa"/>
            <w:tcMar>
              <w:top w:w="90" w:type="dxa"/>
              <w:left w:w="110" w:type="dxa"/>
              <w:bottom w:w="90" w:type="dxa"/>
              <w:right w:w="110" w:type="dxa"/>
            </w:tcMar>
            <w:vAlign w:val="center"/>
          </w:tcPr>
          <w:p w14:paraId="168CE981" w14:textId="77777777" w:rsidR="00E43B40" w:rsidRDefault="00E870C9">
            <w:pPr>
              <w:spacing w:line="276" w:lineRule="auto"/>
            </w:pPr>
            <w:r>
              <w:rPr>
                <w:sz w:val="22"/>
              </w:rPr>
              <w:t>Weather Condition</w:t>
            </w:r>
          </w:p>
        </w:tc>
        <w:tc>
          <w:tcPr>
            <w:tcW w:w="6480" w:type="dxa"/>
            <w:tcMar>
              <w:top w:w="90" w:type="dxa"/>
              <w:left w:w="110" w:type="dxa"/>
              <w:bottom w:w="90" w:type="dxa"/>
              <w:right w:w="110" w:type="dxa"/>
            </w:tcMar>
            <w:vAlign w:val="center"/>
          </w:tcPr>
          <w:p w14:paraId="36E6B0A3" w14:textId="77777777" w:rsidR="00E43B40" w:rsidRDefault="00E870C9">
            <w:pPr>
              <w:spacing w:line="276" w:lineRule="auto"/>
            </w:pPr>
            <w:r>
              <w:rPr>
                <w:sz w:val="22"/>
              </w:rPr>
              <w:t>Textual description of current weather</w:t>
            </w:r>
          </w:p>
        </w:tc>
      </w:tr>
    </w:tbl>
    <w:p w14:paraId="39EF145F" w14:textId="77777777" w:rsidR="00E43B40" w:rsidRDefault="00E870C9">
      <w:pPr>
        <w:spacing w:before="240" w:after="180" w:line="360" w:lineRule="auto"/>
      </w:pPr>
      <w:r>
        <w:rPr>
          <w:b/>
          <w:sz w:val="32"/>
        </w:rPr>
        <w:t>3.4.2 Physical Database Design</w:t>
      </w:r>
    </w:p>
    <w:p w14:paraId="23ED5F39" w14:textId="77777777" w:rsidR="00E43B40" w:rsidRDefault="00E870C9">
      <w:pPr>
        <w:spacing w:after="120" w:line="360" w:lineRule="auto"/>
        <w:ind w:firstLine="648"/>
        <w:jc w:val="both"/>
      </w:pPr>
      <w:r>
        <w:t>No physical database is implemented in Version 1.0. The browser stores recent city searches using local storage, which is suitable for a lightweight client-side application. If a backend is added later, the data can be normalized into User, Location, and WeatherData tables.</w:t>
      </w:r>
    </w:p>
    <w:p w14:paraId="646AD7F6" w14:textId="77777777" w:rsidR="00E43B40" w:rsidRDefault="00E870C9">
      <w:r>
        <w:br w:type="page"/>
      </w:r>
    </w:p>
    <w:p w14:paraId="71EBD26E" w14:textId="77777777" w:rsidR="00E43B40" w:rsidRDefault="00E43B40">
      <w:pPr>
        <w:spacing w:after="120" w:line="360" w:lineRule="auto"/>
      </w:pPr>
    </w:p>
    <w:p w14:paraId="7EF4AC89" w14:textId="77777777" w:rsidR="00E43B40" w:rsidRDefault="00E43B40">
      <w:pPr>
        <w:spacing w:after="120" w:line="360" w:lineRule="auto"/>
      </w:pPr>
    </w:p>
    <w:p w14:paraId="0B8BF73D" w14:textId="77777777" w:rsidR="00E43B40" w:rsidRDefault="00E870C9">
      <w:pPr>
        <w:spacing w:after="400" w:line="360" w:lineRule="auto"/>
        <w:jc w:val="center"/>
      </w:pPr>
      <w:r>
        <w:rPr>
          <w:b/>
          <w:sz w:val="36"/>
        </w:rPr>
        <w:t>Chapter-4</w:t>
      </w:r>
    </w:p>
    <w:p w14:paraId="13988F31" w14:textId="77777777" w:rsidR="00E43B40" w:rsidRDefault="00E870C9">
      <w:pPr>
        <w:spacing w:after="560" w:line="360" w:lineRule="auto"/>
        <w:jc w:val="center"/>
      </w:pPr>
      <w:r>
        <w:rPr>
          <w:b/>
          <w:sz w:val="36"/>
        </w:rPr>
        <w:t>Implementation, Testing, and Maintenance</w:t>
      </w:r>
    </w:p>
    <w:p w14:paraId="5EBA0ED6" w14:textId="77777777" w:rsidR="00E43B40" w:rsidRDefault="00E870C9">
      <w:pPr>
        <w:spacing w:before="240" w:after="180" w:line="360" w:lineRule="auto"/>
      </w:pPr>
      <w:r>
        <w:rPr>
          <w:b/>
          <w:sz w:val="32"/>
        </w:rPr>
        <w:t>4.1 Introduction to Languages, IDEs, Tools and Technologies Used for Implementation</w:t>
      </w:r>
    </w:p>
    <w:p w14:paraId="22D7FEE3" w14:textId="77777777" w:rsidR="00E43B40" w:rsidRDefault="00E870C9">
      <w:pPr>
        <w:spacing w:after="120" w:line="360" w:lineRule="auto"/>
        <w:ind w:firstLine="648"/>
        <w:jc w:val="both"/>
      </w:pPr>
      <w:r>
        <w:t>The Weather Tracker is implemented as a static web application using HTML, CSS, and JavaScript. HTML defines the structure of the search form, weather display panel, recent searches, and supporting content. CSS defines the visual layout, responsive behavior, colors, spacing, and card-based presentation. JavaScript performs input validation, API requests, JSON processing, DOM updates, error handling, and local storage operations.</w:t>
      </w:r>
    </w:p>
    <w:p w14:paraId="535A0775" w14:textId="77777777" w:rsidR="00E43B40" w:rsidRDefault="00E870C9">
      <w:pPr>
        <w:spacing w:after="60" w:line="300" w:lineRule="auto"/>
        <w:ind w:left="360" w:hanging="259"/>
        <w:jc w:val="both"/>
      </w:pPr>
      <w:r>
        <w:t>- HTML: Used for page structure and semantic elements.</w:t>
      </w:r>
    </w:p>
    <w:p w14:paraId="3FDCE7CC" w14:textId="77777777" w:rsidR="00E43B40" w:rsidRDefault="00E870C9">
      <w:pPr>
        <w:spacing w:after="60" w:line="300" w:lineRule="auto"/>
        <w:ind w:left="360" w:hanging="259"/>
        <w:jc w:val="both"/>
      </w:pPr>
      <w:r>
        <w:t>- CSS: Used for styling, responsive layout, and visual presentation.</w:t>
      </w:r>
    </w:p>
    <w:p w14:paraId="18B56437" w14:textId="77777777" w:rsidR="00E43B40" w:rsidRDefault="00E870C9">
      <w:pPr>
        <w:spacing w:after="60" w:line="300" w:lineRule="auto"/>
        <w:ind w:left="360" w:hanging="259"/>
        <w:jc w:val="both"/>
      </w:pPr>
      <w:r>
        <w:t>- JavaScript: Used for logic, API communication, and dynamic UI updates.</w:t>
      </w:r>
    </w:p>
    <w:p w14:paraId="01D24310" w14:textId="77777777" w:rsidR="00E43B40" w:rsidRDefault="00E870C9">
      <w:pPr>
        <w:spacing w:after="60" w:line="300" w:lineRule="auto"/>
        <w:ind w:left="360" w:hanging="259"/>
        <w:jc w:val="both"/>
      </w:pPr>
      <w:r>
        <w:t>- Open-Meteo API: Used for geocoding and current weather data.</w:t>
      </w:r>
    </w:p>
    <w:p w14:paraId="7A636F50" w14:textId="77777777" w:rsidR="00E43B40" w:rsidRDefault="00E870C9">
      <w:pPr>
        <w:spacing w:after="60" w:line="300" w:lineRule="auto"/>
        <w:ind w:left="360" w:hanging="259"/>
        <w:jc w:val="both"/>
      </w:pPr>
      <w:r>
        <w:t>- Browser Local Storage: Used to maintain recent searches.</w:t>
      </w:r>
    </w:p>
    <w:p w14:paraId="53B23A3D" w14:textId="77777777" w:rsidR="00E43B40" w:rsidRDefault="00E870C9">
      <w:pPr>
        <w:spacing w:after="60" w:line="300" w:lineRule="auto"/>
        <w:ind w:left="360" w:hanging="259"/>
        <w:jc w:val="both"/>
      </w:pPr>
      <w:r>
        <w:t>- IDE/Text Editor: Used to write and manage project files.</w:t>
      </w:r>
    </w:p>
    <w:p w14:paraId="77710F66" w14:textId="77777777" w:rsidR="00E43B40" w:rsidRDefault="00E870C9">
      <w:pPr>
        <w:spacing w:before="240" w:after="180" w:line="360" w:lineRule="auto"/>
      </w:pPr>
      <w:r>
        <w:rPr>
          <w:b/>
          <w:sz w:val="32"/>
        </w:rPr>
        <w:t>4.2 Testing Techniques and Test Plans</w:t>
      </w:r>
    </w:p>
    <w:p w14:paraId="4768A2B5" w14:textId="77777777" w:rsidR="00E43B40" w:rsidRDefault="00E870C9">
      <w:pPr>
        <w:spacing w:after="120" w:line="360" w:lineRule="auto"/>
        <w:ind w:firstLine="648"/>
        <w:jc w:val="both"/>
      </w:pPr>
      <w:r>
        <w:t>Testing was performed to verify input validation, successful city search, invalid city handling, API failure handling, display accuracy, and responsive layout. The test cases are shown in Table 4.1.</w:t>
      </w:r>
    </w:p>
    <w:p w14:paraId="1436CDE7" w14:textId="77777777" w:rsidR="00E43B40" w:rsidRDefault="00E870C9">
      <w:r>
        <w:br w:type="page"/>
      </w:r>
    </w:p>
    <w:p w14:paraId="1585C9B9" w14:textId="77777777" w:rsidR="00E43B40" w:rsidRDefault="00E870C9">
      <w:pPr>
        <w:spacing w:before="120" w:after="80" w:line="360" w:lineRule="auto"/>
        <w:jc w:val="center"/>
      </w:pPr>
      <w:r>
        <w:rPr>
          <w:b/>
        </w:rPr>
        <w:lastRenderedPageBreak/>
        <w:t>Table 4.1 Test Plan</w:t>
      </w:r>
    </w:p>
    <w:tbl>
      <w:tblPr>
        <w:tblStyle w:val="TableGrid"/>
        <w:tblW w:w="9216" w:type="dxa"/>
        <w:jc w:val="center"/>
        <w:tblLook w:val="04A0" w:firstRow="1" w:lastRow="0" w:firstColumn="1" w:lastColumn="0" w:noHBand="0" w:noVBand="1"/>
      </w:tblPr>
      <w:tblGrid>
        <w:gridCol w:w="1440"/>
        <w:gridCol w:w="2880"/>
        <w:gridCol w:w="3744"/>
        <w:gridCol w:w="1152"/>
      </w:tblGrid>
      <w:tr w:rsidR="00E43B40" w14:paraId="34E8265A" w14:textId="77777777">
        <w:trPr>
          <w:tblHeader/>
          <w:jc w:val="center"/>
        </w:trPr>
        <w:tc>
          <w:tcPr>
            <w:tcW w:w="1440" w:type="dxa"/>
            <w:shd w:val="clear" w:color="auto" w:fill="E9ECEF"/>
            <w:tcMar>
              <w:top w:w="90" w:type="dxa"/>
              <w:left w:w="110" w:type="dxa"/>
              <w:bottom w:w="90" w:type="dxa"/>
              <w:right w:w="110" w:type="dxa"/>
            </w:tcMar>
            <w:vAlign w:val="center"/>
          </w:tcPr>
          <w:p w14:paraId="48987787" w14:textId="77777777" w:rsidR="00E43B40" w:rsidRDefault="00E870C9">
            <w:pPr>
              <w:spacing w:line="276" w:lineRule="auto"/>
              <w:jc w:val="center"/>
            </w:pPr>
            <w:r>
              <w:rPr>
                <w:b/>
                <w:sz w:val="23"/>
              </w:rPr>
              <w:t>Test Case</w:t>
            </w:r>
          </w:p>
        </w:tc>
        <w:tc>
          <w:tcPr>
            <w:tcW w:w="2880" w:type="dxa"/>
            <w:shd w:val="clear" w:color="auto" w:fill="E9ECEF"/>
            <w:tcMar>
              <w:top w:w="90" w:type="dxa"/>
              <w:left w:w="110" w:type="dxa"/>
              <w:bottom w:w="90" w:type="dxa"/>
              <w:right w:w="110" w:type="dxa"/>
            </w:tcMar>
            <w:vAlign w:val="center"/>
          </w:tcPr>
          <w:p w14:paraId="1C2E4E29" w14:textId="77777777" w:rsidR="00E43B40" w:rsidRDefault="00E870C9">
            <w:pPr>
              <w:spacing w:line="276" w:lineRule="auto"/>
              <w:jc w:val="center"/>
            </w:pPr>
            <w:r>
              <w:rPr>
                <w:b/>
                <w:sz w:val="23"/>
              </w:rPr>
              <w:t>Input / Action</w:t>
            </w:r>
          </w:p>
        </w:tc>
        <w:tc>
          <w:tcPr>
            <w:tcW w:w="3744" w:type="dxa"/>
            <w:shd w:val="clear" w:color="auto" w:fill="E9ECEF"/>
            <w:tcMar>
              <w:top w:w="90" w:type="dxa"/>
              <w:left w:w="110" w:type="dxa"/>
              <w:bottom w:w="90" w:type="dxa"/>
              <w:right w:w="110" w:type="dxa"/>
            </w:tcMar>
            <w:vAlign w:val="center"/>
          </w:tcPr>
          <w:p w14:paraId="377945C0" w14:textId="77777777" w:rsidR="00E43B40" w:rsidRDefault="00E870C9">
            <w:pPr>
              <w:spacing w:line="276" w:lineRule="auto"/>
              <w:jc w:val="center"/>
            </w:pPr>
            <w:r>
              <w:rPr>
                <w:b/>
                <w:sz w:val="23"/>
              </w:rPr>
              <w:t>Expected Result</w:t>
            </w:r>
          </w:p>
        </w:tc>
        <w:tc>
          <w:tcPr>
            <w:tcW w:w="1152" w:type="dxa"/>
            <w:shd w:val="clear" w:color="auto" w:fill="E9ECEF"/>
            <w:tcMar>
              <w:top w:w="90" w:type="dxa"/>
              <w:left w:w="110" w:type="dxa"/>
              <w:bottom w:w="90" w:type="dxa"/>
              <w:right w:w="110" w:type="dxa"/>
            </w:tcMar>
            <w:vAlign w:val="center"/>
          </w:tcPr>
          <w:p w14:paraId="42759BD6" w14:textId="77777777" w:rsidR="00E43B40" w:rsidRDefault="00E870C9">
            <w:pPr>
              <w:spacing w:line="276" w:lineRule="auto"/>
              <w:jc w:val="center"/>
            </w:pPr>
            <w:r>
              <w:rPr>
                <w:b/>
                <w:sz w:val="23"/>
              </w:rPr>
              <w:t>Status</w:t>
            </w:r>
          </w:p>
        </w:tc>
      </w:tr>
      <w:tr w:rsidR="00E43B40" w14:paraId="2DCB0C35" w14:textId="77777777">
        <w:trPr>
          <w:jc w:val="center"/>
        </w:trPr>
        <w:tc>
          <w:tcPr>
            <w:tcW w:w="1440" w:type="dxa"/>
            <w:tcMar>
              <w:top w:w="90" w:type="dxa"/>
              <w:left w:w="110" w:type="dxa"/>
              <w:bottom w:w="90" w:type="dxa"/>
              <w:right w:w="110" w:type="dxa"/>
            </w:tcMar>
            <w:vAlign w:val="center"/>
          </w:tcPr>
          <w:p w14:paraId="49141AB8" w14:textId="77777777" w:rsidR="00E43B40" w:rsidRDefault="00E870C9">
            <w:pPr>
              <w:spacing w:line="276" w:lineRule="auto"/>
              <w:jc w:val="center"/>
            </w:pPr>
            <w:r>
              <w:rPr>
                <w:sz w:val="22"/>
              </w:rPr>
              <w:t>TC-01</w:t>
            </w:r>
          </w:p>
        </w:tc>
        <w:tc>
          <w:tcPr>
            <w:tcW w:w="2880" w:type="dxa"/>
            <w:tcMar>
              <w:top w:w="90" w:type="dxa"/>
              <w:left w:w="110" w:type="dxa"/>
              <w:bottom w:w="90" w:type="dxa"/>
              <w:right w:w="110" w:type="dxa"/>
            </w:tcMar>
            <w:vAlign w:val="center"/>
          </w:tcPr>
          <w:p w14:paraId="2351DE63" w14:textId="77777777" w:rsidR="00E43B40" w:rsidRDefault="00E870C9">
            <w:pPr>
              <w:spacing w:line="276" w:lineRule="auto"/>
              <w:jc w:val="center"/>
            </w:pPr>
            <w:r>
              <w:rPr>
                <w:sz w:val="22"/>
              </w:rPr>
              <w:t>Open website</w:t>
            </w:r>
          </w:p>
        </w:tc>
        <w:tc>
          <w:tcPr>
            <w:tcW w:w="3744" w:type="dxa"/>
            <w:tcMar>
              <w:top w:w="90" w:type="dxa"/>
              <w:left w:w="110" w:type="dxa"/>
              <w:bottom w:w="90" w:type="dxa"/>
              <w:right w:w="110" w:type="dxa"/>
            </w:tcMar>
            <w:vAlign w:val="center"/>
          </w:tcPr>
          <w:p w14:paraId="16CD31C4" w14:textId="77777777" w:rsidR="00E43B40" w:rsidRDefault="00E870C9">
            <w:pPr>
              <w:spacing w:line="276" w:lineRule="auto"/>
            </w:pPr>
            <w:r>
              <w:rPr>
                <w:sz w:val="22"/>
              </w:rPr>
              <w:t>Home screen loads correctly</w:t>
            </w:r>
          </w:p>
        </w:tc>
        <w:tc>
          <w:tcPr>
            <w:tcW w:w="1152" w:type="dxa"/>
            <w:tcMar>
              <w:top w:w="90" w:type="dxa"/>
              <w:left w:w="110" w:type="dxa"/>
              <w:bottom w:w="90" w:type="dxa"/>
              <w:right w:w="110" w:type="dxa"/>
            </w:tcMar>
            <w:vAlign w:val="center"/>
          </w:tcPr>
          <w:p w14:paraId="58FAEFB6" w14:textId="77777777" w:rsidR="00E43B40" w:rsidRDefault="00E870C9">
            <w:pPr>
              <w:spacing w:line="276" w:lineRule="auto"/>
              <w:jc w:val="center"/>
            </w:pPr>
            <w:r>
              <w:rPr>
                <w:sz w:val="22"/>
              </w:rPr>
              <w:t>Pass</w:t>
            </w:r>
          </w:p>
        </w:tc>
      </w:tr>
      <w:tr w:rsidR="00E43B40" w14:paraId="72CEE14A" w14:textId="77777777">
        <w:trPr>
          <w:jc w:val="center"/>
        </w:trPr>
        <w:tc>
          <w:tcPr>
            <w:tcW w:w="1440" w:type="dxa"/>
            <w:tcMar>
              <w:top w:w="90" w:type="dxa"/>
              <w:left w:w="110" w:type="dxa"/>
              <w:bottom w:w="90" w:type="dxa"/>
              <w:right w:w="110" w:type="dxa"/>
            </w:tcMar>
            <w:vAlign w:val="center"/>
          </w:tcPr>
          <w:p w14:paraId="61A02717" w14:textId="77777777" w:rsidR="00E43B40" w:rsidRDefault="00E870C9">
            <w:pPr>
              <w:spacing w:line="276" w:lineRule="auto"/>
              <w:jc w:val="center"/>
            </w:pPr>
            <w:r>
              <w:rPr>
                <w:sz w:val="22"/>
              </w:rPr>
              <w:t>TC-02</w:t>
            </w:r>
          </w:p>
        </w:tc>
        <w:tc>
          <w:tcPr>
            <w:tcW w:w="2880" w:type="dxa"/>
            <w:tcMar>
              <w:top w:w="90" w:type="dxa"/>
              <w:left w:w="110" w:type="dxa"/>
              <w:bottom w:w="90" w:type="dxa"/>
              <w:right w:w="110" w:type="dxa"/>
            </w:tcMar>
            <w:vAlign w:val="center"/>
          </w:tcPr>
          <w:p w14:paraId="58089564" w14:textId="77777777" w:rsidR="00E43B40" w:rsidRDefault="00E870C9">
            <w:pPr>
              <w:spacing w:line="276" w:lineRule="auto"/>
              <w:jc w:val="center"/>
            </w:pPr>
            <w:r>
              <w:rPr>
                <w:sz w:val="22"/>
              </w:rPr>
              <w:t>Search Indore</w:t>
            </w:r>
          </w:p>
        </w:tc>
        <w:tc>
          <w:tcPr>
            <w:tcW w:w="3744" w:type="dxa"/>
            <w:tcMar>
              <w:top w:w="90" w:type="dxa"/>
              <w:left w:w="110" w:type="dxa"/>
              <w:bottom w:w="90" w:type="dxa"/>
              <w:right w:w="110" w:type="dxa"/>
            </w:tcMar>
            <w:vAlign w:val="center"/>
          </w:tcPr>
          <w:p w14:paraId="5C57F6B7" w14:textId="77777777" w:rsidR="00E43B40" w:rsidRDefault="00E870C9">
            <w:pPr>
              <w:spacing w:line="276" w:lineRule="auto"/>
            </w:pPr>
            <w:r>
              <w:rPr>
                <w:sz w:val="22"/>
              </w:rPr>
              <w:t>Weather data is displayed</w:t>
            </w:r>
          </w:p>
        </w:tc>
        <w:tc>
          <w:tcPr>
            <w:tcW w:w="1152" w:type="dxa"/>
            <w:tcMar>
              <w:top w:w="90" w:type="dxa"/>
              <w:left w:w="110" w:type="dxa"/>
              <w:bottom w:w="90" w:type="dxa"/>
              <w:right w:w="110" w:type="dxa"/>
            </w:tcMar>
            <w:vAlign w:val="center"/>
          </w:tcPr>
          <w:p w14:paraId="35A0BF12" w14:textId="77777777" w:rsidR="00E43B40" w:rsidRDefault="00E870C9">
            <w:pPr>
              <w:spacing w:line="276" w:lineRule="auto"/>
              <w:jc w:val="center"/>
            </w:pPr>
            <w:r>
              <w:rPr>
                <w:sz w:val="22"/>
              </w:rPr>
              <w:t>Pass</w:t>
            </w:r>
          </w:p>
        </w:tc>
      </w:tr>
      <w:tr w:rsidR="00E43B40" w14:paraId="4F284BCD" w14:textId="77777777">
        <w:trPr>
          <w:jc w:val="center"/>
        </w:trPr>
        <w:tc>
          <w:tcPr>
            <w:tcW w:w="1440" w:type="dxa"/>
            <w:tcMar>
              <w:top w:w="90" w:type="dxa"/>
              <w:left w:w="110" w:type="dxa"/>
              <w:bottom w:w="90" w:type="dxa"/>
              <w:right w:w="110" w:type="dxa"/>
            </w:tcMar>
            <w:vAlign w:val="center"/>
          </w:tcPr>
          <w:p w14:paraId="05A5C63A" w14:textId="77777777" w:rsidR="00E43B40" w:rsidRDefault="00E870C9">
            <w:pPr>
              <w:spacing w:line="276" w:lineRule="auto"/>
              <w:jc w:val="center"/>
            </w:pPr>
            <w:r>
              <w:rPr>
                <w:sz w:val="22"/>
              </w:rPr>
              <w:t>TC-03</w:t>
            </w:r>
          </w:p>
        </w:tc>
        <w:tc>
          <w:tcPr>
            <w:tcW w:w="2880" w:type="dxa"/>
            <w:tcMar>
              <w:top w:w="90" w:type="dxa"/>
              <w:left w:w="110" w:type="dxa"/>
              <w:bottom w:w="90" w:type="dxa"/>
              <w:right w:w="110" w:type="dxa"/>
            </w:tcMar>
            <w:vAlign w:val="center"/>
          </w:tcPr>
          <w:p w14:paraId="43B259BD" w14:textId="77777777" w:rsidR="00E43B40" w:rsidRDefault="00E870C9">
            <w:pPr>
              <w:spacing w:line="276" w:lineRule="auto"/>
            </w:pPr>
            <w:r>
              <w:rPr>
                <w:sz w:val="22"/>
              </w:rPr>
              <w:t>Submit empty input</w:t>
            </w:r>
          </w:p>
        </w:tc>
        <w:tc>
          <w:tcPr>
            <w:tcW w:w="3744" w:type="dxa"/>
            <w:tcMar>
              <w:top w:w="90" w:type="dxa"/>
              <w:left w:w="110" w:type="dxa"/>
              <w:bottom w:w="90" w:type="dxa"/>
              <w:right w:w="110" w:type="dxa"/>
            </w:tcMar>
            <w:vAlign w:val="center"/>
          </w:tcPr>
          <w:p w14:paraId="2C298A1E" w14:textId="77777777" w:rsidR="00E43B40" w:rsidRDefault="00E870C9">
            <w:pPr>
              <w:spacing w:line="276" w:lineRule="auto"/>
            </w:pPr>
            <w:r>
              <w:rPr>
                <w:sz w:val="22"/>
              </w:rPr>
              <w:t>Validation message is shown</w:t>
            </w:r>
          </w:p>
        </w:tc>
        <w:tc>
          <w:tcPr>
            <w:tcW w:w="1152" w:type="dxa"/>
            <w:tcMar>
              <w:top w:w="90" w:type="dxa"/>
              <w:left w:w="110" w:type="dxa"/>
              <w:bottom w:w="90" w:type="dxa"/>
              <w:right w:w="110" w:type="dxa"/>
            </w:tcMar>
            <w:vAlign w:val="center"/>
          </w:tcPr>
          <w:p w14:paraId="50A46E4C" w14:textId="77777777" w:rsidR="00E43B40" w:rsidRDefault="00E870C9">
            <w:pPr>
              <w:spacing w:line="276" w:lineRule="auto"/>
              <w:jc w:val="center"/>
            </w:pPr>
            <w:r>
              <w:rPr>
                <w:sz w:val="22"/>
              </w:rPr>
              <w:t>Pass</w:t>
            </w:r>
          </w:p>
        </w:tc>
      </w:tr>
      <w:tr w:rsidR="00E43B40" w14:paraId="4058FB10" w14:textId="77777777">
        <w:trPr>
          <w:jc w:val="center"/>
        </w:trPr>
        <w:tc>
          <w:tcPr>
            <w:tcW w:w="1440" w:type="dxa"/>
            <w:tcMar>
              <w:top w:w="90" w:type="dxa"/>
              <w:left w:w="110" w:type="dxa"/>
              <w:bottom w:w="90" w:type="dxa"/>
              <w:right w:w="110" w:type="dxa"/>
            </w:tcMar>
            <w:vAlign w:val="center"/>
          </w:tcPr>
          <w:p w14:paraId="57F0CA6B" w14:textId="77777777" w:rsidR="00E43B40" w:rsidRDefault="00E870C9">
            <w:pPr>
              <w:spacing w:line="276" w:lineRule="auto"/>
              <w:jc w:val="center"/>
            </w:pPr>
            <w:r>
              <w:rPr>
                <w:sz w:val="22"/>
              </w:rPr>
              <w:t>TC-04</w:t>
            </w:r>
          </w:p>
        </w:tc>
        <w:tc>
          <w:tcPr>
            <w:tcW w:w="2880" w:type="dxa"/>
            <w:tcMar>
              <w:top w:w="90" w:type="dxa"/>
              <w:left w:w="110" w:type="dxa"/>
              <w:bottom w:w="90" w:type="dxa"/>
              <w:right w:w="110" w:type="dxa"/>
            </w:tcMar>
            <w:vAlign w:val="center"/>
          </w:tcPr>
          <w:p w14:paraId="4B9247A2" w14:textId="77777777" w:rsidR="00E43B40" w:rsidRDefault="00E870C9">
            <w:pPr>
              <w:spacing w:line="276" w:lineRule="auto"/>
            </w:pPr>
            <w:r>
              <w:rPr>
                <w:sz w:val="22"/>
              </w:rPr>
              <w:t>Search invalid city</w:t>
            </w:r>
          </w:p>
        </w:tc>
        <w:tc>
          <w:tcPr>
            <w:tcW w:w="3744" w:type="dxa"/>
            <w:tcMar>
              <w:top w:w="90" w:type="dxa"/>
              <w:left w:w="110" w:type="dxa"/>
              <w:bottom w:w="90" w:type="dxa"/>
              <w:right w:w="110" w:type="dxa"/>
            </w:tcMar>
            <w:vAlign w:val="center"/>
          </w:tcPr>
          <w:p w14:paraId="45D2E6BF" w14:textId="77777777" w:rsidR="00E43B40" w:rsidRDefault="00E870C9">
            <w:pPr>
              <w:spacing w:line="276" w:lineRule="auto"/>
            </w:pPr>
            <w:r>
              <w:rPr>
                <w:sz w:val="22"/>
              </w:rPr>
              <w:t>City not found error is shown</w:t>
            </w:r>
          </w:p>
        </w:tc>
        <w:tc>
          <w:tcPr>
            <w:tcW w:w="1152" w:type="dxa"/>
            <w:tcMar>
              <w:top w:w="90" w:type="dxa"/>
              <w:left w:w="110" w:type="dxa"/>
              <w:bottom w:w="90" w:type="dxa"/>
              <w:right w:w="110" w:type="dxa"/>
            </w:tcMar>
            <w:vAlign w:val="center"/>
          </w:tcPr>
          <w:p w14:paraId="46EAFF82" w14:textId="77777777" w:rsidR="00E43B40" w:rsidRDefault="00E870C9">
            <w:pPr>
              <w:spacing w:line="276" w:lineRule="auto"/>
              <w:jc w:val="center"/>
            </w:pPr>
            <w:r>
              <w:rPr>
                <w:sz w:val="22"/>
              </w:rPr>
              <w:t>Pass</w:t>
            </w:r>
          </w:p>
        </w:tc>
      </w:tr>
      <w:tr w:rsidR="00E43B40" w14:paraId="026E8D01" w14:textId="77777777">
        <w:trPr>
          <w:jc w:val="center"/>
        </w:trPr>
        <w:tc>
          <w:tcPr>
            <w:tcW w:w="1440" w:type="dxa"/>
            <w:tcMar>
              <w:top w:w="90" w:type="dxa"/>
              <w:left w:w="110" w:type="dxa"/>
              <w:bottom w:w="90" w:type="dxa"/>
              <w:right w:w="110" w:type="dxa"/>
            </w:tcMar>
            <w:vAlign w:val="center"/>
          </w:tcPr>
          <w:p w14:paraId="30A470AD" w14:textId="77777777" w:rsidR="00E43B40" w:rsidRDefault="00E870C9">
            <w:pPr>
              <w:spacing w:line="276" w:lineRule="auto"/>
              <w:jc w:val="center"/>
            </w:pPr>
            <w:r>
              <w:rPr>
                <w:sz w:val="22"/>
              </w:rPr>
              <w:t>TC-05</w:t>
            </w:r>
          </w:p>
        </w:tc>
        <w:tc>
          <w:tcPr>
            <w:tcW w:w="2880" w:type="dxa"/>
            <w:tcMar>
              <w:top w:w="90" w:type="dxa"/>
              <w:left w:w="110" w:type="dxa"/>
              <w:bottom w:w="90" w:type="dxa"/>
              <w:right w:w="110" w:type="dxa"/>
            </w:tcMar>
            <w:vAlign w:val="center"/>
          </w:tcPr>
          <w:p w14:paraId="2F836AD9" w14:textId="77777777" w:rsidR="00E43B40" w:rsidRDefault="00E870C9">
            <w:pPr>
              <w:spacing w:line="276" w:lineRule="auto"/>
              <w:jc w:val="center"/>
            </w:pPr>
            <w:r>
              <w:rPr>
                <w:sz w:val="22"/>
              </w:rPr>
              <w:t>Repeat search</w:t>
            </w:r>
          </w:p>
        </w:tc>
        <w:tc>
          <w:tcPr>
            <w:tcW w:w="3744" w:type="dxa"/>
            <w:tcMar>
              <w:top w:w="90" w:type="dxa"/>
              <w:left w:w="110" w:type="dxa"/>
              <w:bottom w:w="90" w:type="dxa"/>
              <w:right w:w="110" w:type="dxa"/>
            </w:tcMar>
            <w:vAlign w:val="center"/>
          </w:tcPr>
          <w:p w14:paraId="5FA6E40B" w14:textId="77777777" w:rsidR="00E43B40" w:rsidRDefault="00E870C9">
            <w:pPr>
              <w:spacing w:line="276" w:lineRule="auto"/>
            </w:pPr>
            <w:r>
              <w:rPr>
                <w:sz w:val="22"/>
              </w:rPr>
              <w:t>New result replaces old result without reload</w:t>
            </w:r>
          </w:p>
        </w:tc>
        <w:tc>
          <w:tcPr>
            <w:tcW w:w="1152" w:type="dxa"/>
            <w:tcMar>
              <w:top w:w="90" w:type="dxa"/>
              <w:left w:w="110" w:type="dxa"/>
              <w:bottom w:w="90" w:type="dxa"/>
              <w:right w:w="110" w:type="dxa"/>
            </w:tcMar>
            <w:vAlign w:val="center"/>
          </w:tcPr>
          <w:p w14:paraId="20875257" w14:textId="77777777" w:rsidR="00E43B40" w:rsidRDefault="00E870C9">
            <w:pPr>
              <w:spacing w:line="276" w:lineRule="auto"/>
              <w:jc w:val="center"/>
            </w:pPr>
            <w:r>
              <w:rPr>
                <w:sz w:val="22"/>
              </w:rPr>
              <w:t>Pass</w:t>
            </w:r>
          </w:p>
        </w:tc>
      </w:tr>
      <w:tr w:rsidR="00E43B40" w14:paraId="0428117E" w14:textId="77777777">
        <w:trPr>
          <w:jc w:val="center"/>
        </w:trPr>
        <w:tc>
          <w:tcPr>
            <w:tcW w:w="1440" w:type="dxa"/>
            <w:tcMar>
              <w:top w:w="90" w:type="dxa"/>
              <w:left w:w="110" w:type="dxa"/>
              <w:bottom w:w="90" w:type="dxa"/>
              <w:right w:w="110" w:type="dxa"/>
            </w:tcMar>
            <w:vAlign w:val="center"/>
          </w:tcPr>
          <w:p w14:paraId="66241815" w14:textId="77777777" w:rsidR="00E43B40" w:rsidRDefault="00E870C9">
            <w:pPr>
              <w:spacing w:line="276" w:lineRule="auto"/>
              <w:jc w:val="center"/>
            </w:pPr>
            <w:r>
              <w:rPr>
                <w:sz w:val="22"/>
              </w:rPr>
              <w:t>TC-06</w:t>
            </w:r>
          </w:p>
        </w:tc>
        <w:tc>
          <w:tcPr>
            <w:tcW w:w="2880" w:type="dxa"/>
            <w:tcMar>
              <w:top w:w="90" w:type="dxa"/>
              <w:left w:w="110" w:type="dxa"/>
              <w:bottom w:w="90" w:type="dxa"/>
              <w:right w:w="110" w:type="dxa"/>
            </w:tcMar>
            <w:vAlign w:val="center"/>
          </w:tcPr>
          <w:p w14:paraId="11BCCABB" w14:textId="77777777" w:rsidR="00E43B40" w:rsidRDefault="00E870C9">
            <w:pPr>
              <w:spacing w:line="276" w:lineRule="auto"/>
            </w:pPr>
            <w:r>
              <w:rPr>
                <w:sz w:val="22"/>
              </w:rPr>
              <w:t>Open on mobile width</w:t>
            </w:r>
          </w:p>
        </w:tc>
        <w:tc>
          <w:tcPr>
            <w:tcW w:w="3744" w:type="dxa"/>
            <w:tcMar>
              <w:top w:w="90" w:type="dxa"/>
              <w:left w:w="110" w:type="dxa"/>
              <w:bottom w:w="90" w:type="dxa"/>
              <w:right w:w="110" w:type="dxa"/>
            </w:tcMar>
            <w:vAlign w:val="center"/>
          </w:tcPr>
          <w:p w14:paraId="12BA1E09" w14:textId="77777777" w:rsidR="00E43B40" w:rsidRDefault="00E870C9">
            <w:pPr>
              <w:spacing w:line="276" w:lineRule="auto"/>
            </w:pPr>
            <w:r>
              <w:rPr>
                <w:sz w:val="22"/>
              </w:rPr>
              <w:t>Layout adapts and remains readable</w:t>
            </w:r>
          </w:p>
        </w:tc>
        <w:tc>
          <w:tcPr>
            <w:tcW w:w="1152" w:type="dxa"/>
            <w:tcMar>
              <w:top w:w="90" w:type="dxa"/>
              <w:left w:w="110" w:type="dxa"/>
              <w:bottom w:w="90" w:type="dxa"/>
              <w:right w:w="110" w:type="dxa"/>
            </w:tcMar>
            <w:vAlign w:val="center"/>
          </w:tcPr>
          <w:p w14:paraId="091EF84B" w14:textId="77777777" w:rsidR="00E43B40" w:rsidRDefault="00E870C9">
            <w:pPr>
              <w:spacing w:line="276" w:lineRule="auto"/>
              <w:jc w:val="center"/>
            </w:pPr>
            <w:r>
              <w:rPr>
                <w:sz w:val="22"/>
              </w:rPr>
              <w:t>Pass</w:t>
            </w:r>
          </w:p>
        </w:tc>
      </w:tr>
      <w:tr w:rsidR="00E43B40" w14:paraId="1A4E7855" w14:textId="77777777">
        <w:trPr>
          <w:jc w:val="center"/>
        </w:trPr>
        <w:tc>
          <w:tcPr>
            <w:tcW w:w="1440" w:type="dxa"/>
            <w:tcMar>
              <w:top w:w="90" w:type="dxa"/>
              <w:left w:w="110" w:type="dxa"/>
              <w:bottom w:w="90" w:type="dxa"/>
              <w:right w:w="110" w:type="dxa"/>
            </w:tcMar>
            <w:vAlign w:val="center"/>
          </w:tcPr>
          <w:p w14:paraId="1033C3C0" w14:textId="77777777" w:rsidR="00E43B40" w:rsidRDefault="00E870C9">
            <w:pPr>
              <w:spacing w:line="276" w:lineRule="auto"/>
              <w:jc w:val="center"/>
            </w:pPr>
            <w:r>
              <w:rPr>
                <w:sz w:val="22"/>
              </w:rPr>
              <w:t>TC-07</w:t>
            </w:r>
          </w:p>
        </w:tc>
        <w:tc>
          <w:tcPr>
            <w:tcW w:w="2880" w:type="dxa"/>
            <w:tcMar>
              <w:top w:w="90" w:type="dxa"/>
              <w:left w:w="110" w:type="dxa"/>
              <w:bottom w:w="90" w:type="dxa"/>
              <w:right w:w="110" w:type="dxa"/>
            </w:tcMar>
            <w:vAlign w:val="center"/>
          </w:tcPr>
          <w:p w14:paraId="2CE96056" w14:textId="77777777" w:rsidR="00E43B40" w:rsidRDefault="00E870C9">
            <w:pPr>
              <w:spacing w:line="276" w:lineRule="auto"/>
            </w:pPr>
            <w:r>
              <w:rPr>
                <w:sz w:val="22"/>
              </w:rPr>
              <w:t>API/network failure</w:t>
            </w:r>
          </w:p>
        </w:tc>
        <w:tc>
          <w:tcPr>
            <w:tcW w:w="3744" w:type="dxa"/>
            <w:tcMar>
              <w:top w:w="90" w:type="dxa"/>
              <w:left w:w="110" w:type="dxa"/>
              <w:bottom w:w="90" w:type="dxa"/>
              <w:right w:w="110" w:type="dxa"/>
            </w:tcMar>
            <w:vAlign w:val="center"/>
          </w:tcPr>
          <w:p w14:paraId="102196F1" w14:textId="77777777" w:rsidR="00E43B40" w:rsidRDefault="00E870C9">
            <w:pPr>
              <w:spacing w:line="276" w:lineRule="auto"/>
            </w:pPr>
            <w:r>
              <w:rPr>
                <w:sz w:val="22"/>
              </w:rPr>
              <w:t>Failure message is shown without crash</w:t>
            </w:r>
          </w:p>
        </w:tc>
        <w:tc>
          <w:tcPr>
            <w:tcW w:w="1152" w:type="dxa"/>
            <w:tcMar>
              <w:top w:w="90" w:type="dxa"/>
              <w:left w:w="110" w:type="dxa"/>
              <w:bottom w:w="90" w:type="dxa"/>
              <w:right w:w="110" w:type="dxa"/>
            </w:tcMar>
            <w:vAlign w:val="center"/>
          </w:tcPr>
          <w:p w14:paraId="73A84AE7" w14:textId="77777777" w:rsidR="00E43B40" w:rsidRDefault="00E870C9">
            <w:pPr>
              <w:spacing w:line="276" w:lineRule="auto"/>
              <w:jc w:val="center"/>
            </w:pPr>
            <w:r>
              <w:rPr>
                <w:sz w:val="22"/>
              </w:rPr>
              <w:t>Pass</w:t>
            </w:r>
          </w:p>
        </w:tc>
      </w:tr>
    </w:tbl>
    <w:p w14:paraId="4F6B0475" w14:textId="77777777" w:rsidR="00E43B40" w:rsidRDefault="00E870C9">
      <w:pPr>
        <w:spacing w:before="240" w:after="180" w:line="360" w:lineRule="auto"/>
      </w:pPr>
      <w:r>
        <w:rPr>
          <w:b/>
          <w:sz w:val="32"/>
        </w:rPr>
        <w:t>4.3 Installation Instructions</w:t>
      </w:r>
    </w:p>
    <w:p w14:paraId="5796E374" w14:textId="77777777" w:rsidR="00E43B40" w:rsidRDefault="00E870C9">
      <w:pPr>
        <w:spacing w:after="60" w:line="300" w:lineRule="auto"/>
        <w:ind w:left="360" w:hanging="259"/>
        <w:jc w:val="both"/>
      </w:pPr>
      <w:r>
        <w:t>- Copy the project folder to the local system.</w:t>
      </w:r>
    </w:p>
    <w:p w14:paraId="52A0C902" w14:textId="77777777" w:rsidR="00E43B40" w:rsidRDefault="00E870C9">
      <w:pPr>
        <w:spacing w:after="60" w:line="300" w:lineRule="auto"/>
        <w:ind w:left="360" w:hanging="259"/>
        <w:jc w:val="both"/>
      </w:pPr>
      <w:r>
        <w:t>- Ensure the folder contains index.html, styles.css, and app.js.</w:t>
      </w:r>
    </w:p>
    <w:p w14:paraId="7D4C32D5" w14:textId="77777777" w:rsidR="00E43B40" w:rsidRDefault="00E870C9">
      <w:pPr>
        <w:spacing w:after="60" w:line="300" w:lineRule="auto"/>
        <w:ind w:left="360" w:hanging="259"/>
        <w:jc w:val="both"/>
      </w:pPr>
      <w:r>
        <w:t>- Open index.html in a modern web browser.</w:t>
      </w:r>
    </w:p>
    <w:p w14:paraId="6F46FECD" w14:textId="77777777" w:rsidR="00E43B40" w:rsidRDefault="00E870C9">
      <w:pPr>
        <w:spacing w:after="60" w:line="300" w:lineRule="auto"/>
        <w:ind w:left="360" w:hanging="259"/>
        <w:jc w:val="both"/>
      </w:pPr>
      <w:r>
        <w:t>- Make sure the device is connected to the internet for live weather data.</w:t>
      </w:r>
    </w:p>
    <w:p w14:paraId="11A9EE32" w14:textId="77777777" w:rsidR="00E43B40" w:rsidRDefault="00E870C9">
      <w:pPr>
        <w:spacing w:after="60" w:line="300" w:lineRule="auto"/>
        <w:ind w:left="360" w:hanging="259"/>
        <w:jc w:val="both"/>
      </w:pPr>
      <w:r>
        <w:t>- Optionally deploy the folder on GitHub Pages or any static hosting platform.</w:t>
      </w:r>
    </w:p>
    <w:p w14:paraId="3F23A10C" w14:textId="77777777" w:rsidR="00E43B40" w:rsidRDefault="00E870C9">
      <w:pPr>
        <w:spacing w:before="240" w:after="180" w:line="360" w:lineRule="auto"/>
      </w:pPr>
      <w:r>
        <w:rPr>
          <w:b/>
          <w:sz w:val="32"/>
        </w:rPr>
        <w:t>4.4 End User Instructions</w:t>
      </w:r>
    </w:p>
    <w:p w14:paraId="54E61BA1" w14:textId="77777777" w:rsidR="00E43B40" w:rsidRDefault="00E870C9">
      <w:pPr>
        <w:spacing w:after="60" w:line="300" w:lineRule="auto"/>
        <w:ind w:left="360" w:hanging="259"/>
        <w:jc w:val="both"/>
      </w:pPr>
      <w:r>
        <w:t>- Open the Weather Tracker website.</w:t>
      </w:r>
    </w:p>
    <w:p w14:paraId="1ABEDA44" w14:textId="77777777" w:rsidR="00E43B40" w:rsidRDefault="00E870C9">
      <w:pPr>
        <w:spacing w:after="60" w:line="300" w:lineRule="auto"/>
        <w:ind w:left="360" w:hanging="259"/>
        <w:jc w:val="both"/>
      </w:pPr>
      <w:r>
        <w:t>- Enter a city name in the search field.</w:t>
      </w:r>
    </w:p>
    <w:p w14:paraId="26C80FF6" w14:textId="77777777" w:rsidR="00E43B40" w:rsidRDefault="00E870C9">
      <w:pPr>
        <w:spacing w:after="60" w:line="300" w:lineRule="auto"/>
        <w:ind w:left="360" w:hanging="259"/>
        <w:jc w:val="both"/>
      </w:pPr>
      <w:r>
        <w:t>- Click the Search button.</w:t>
      </w:r>
    </w:p>
    <w:p w14:paraId="64191F1D" w14:textId="77777777" w:rsidR="00E43B40" w:rsidRDefault="00E870C9">
      <w:pPr>
        <w:spacing w:after="60" w:line="300" w:lineRule="auto"/>
        <w:ind w:left="360" w:hanging="259"/>
        <w:jc w:val="both"/>
      </w:pPr>
      <w:r>
        <w:t>- View the temperature, humidity, wind speed, wind direction, and condition.</w:t>
      </w:r>
    </w:p>
    <w:p w14:paraId="32CB9811" w14:textId="77777777" w:rsidR="00E43B40" w:rsidRDefault="00E870C9">
      <w:pPr>
        <w:spacing w:after="60" w:line="300" w:lineRule="auto"/>
        <w:ind w:left="360" w:hanging="259"/>
        <w:jc w:val="both"/>
      </w:pPr>
      <w:r>
        <w:t>- Use recent searches to quickly search previously viewed cities.</w:t>
      </w:r>
    </w:p>
    <w:p w14:paraId="479599AB" w14:textId="77777777" w:rsidR="00E43B40" w:rsidRDefault="00E870C9">
      <w:pPr>
        <w:spacing w:after="60" w:line="300" w:lineRule="auto"/>
        <w:ind w:left="360" w:hanging="259"/>
        <w:jc w:val="both"/>
      </w:pPr>
      <w:r>
        <w:t>- If an error is shown, check the spelling or internet connection and try again.</w:t>
      </w:r>
    </w:p>
    <w:p w14:paraId="513518A0" w14:textId="77777777" w:rsidR="00E43B40" w:rsidRDefault="00E870C9">
      <w:r>
        <w:br w:type="page"/>
      </w:r>
    </w:p>
    <w:p w14:paraId="7CFE945A" w14:textId="77777777" w:rsidR="00E43B40" w:rsidRDefault="00E43B40">
      <w:pPr>
        <w:spacing w:after="120" w:line="360" w:lineRule="auto"/>
      </w:pPr>
    </w:p>
    <w:p w14:paraId="4D8E45EB" w14:textId="77777777" w:rsidR="00E43B40" w:rsidRDefault="00E43B40">
      <w:pPr>
        <w:spacing w:after="120" w:line="360" w:lineRule="auto"/>
      </w:pPr>
    </w:p>
    <w:p w14:paraId="661D20B6" w14:textId="77777777" w:rsidR="00E43B40" w:rsidRDefault="00E870C9">
      <w:pPr>
        <w:spacing w:after="400" w:line="360" w:lineRule="auto"/>
        <w:jc w:val="center"/>
      </w:pPr>
      <w:r>
        <w:rPr>
          <w:b/>
          <w:sz w:val="36"/>
        </w:rPr>
        <w:t>Chapter-5</w:t>
      </w:r>
    </w:p>
    <w:p w14:paraId="067CC5E1" w14:textId="77777777" w:rsidR="00E43B40" w:rsidRDefault="00E870C9">
      <w:pPr>
        <w:spacing w:after="560" w:line="360" w:lineRule="auto"/>
        <w:jc w:val="center"/>
      </w:pPr>
      <w:r>
        <w:rPr>
          <w:b/>
          <w:sz w:val="36"/>
        </w:rPr>
        <w:t>Results and Discussions</w:t>
      </w:r>
    </w:p>
    <w:p w14:paraId="7BC00175" w14:textId="77777777" w:rsidR="00E43B40" w:rsidRDefault="00E870C9">
      <w:pPr>
        <w:spacing w:before="240" w:after="180" w:line="360" w:lineRule="auto"/>
      </w:pPr>
      <w:r>
        <w:rPr>
          <w:b/>
          <w:sz w:val="32"/>
        </w:rPr>
        <w:t>5.1 User Interface Representation</w:t>
      </w:r>
    </w:p>
    <w:p w14:paraId="1004D29A" w14:textId="77777777" w:rsidR="00E43B40" w:rsidRDefault="00E870C9">
      <w:pPr>
        <w:spacing w:after="120" w:line="360" w:lineRule="auto"/>
        <w:ind w:firstLine="648"/>
        <w:jc w:val="both"/>
      </w:pPr>
      <w:r>
        <w:t>The interface is designed to be simple and responsive. The first screen contains the project title, search input, search button, status message, weather card, and recent searches. The design avoids unnecessary information so the user can access weather data quickly.</w:t>
      </w:r>
    </w:p>
    <w:p w14:paraId="24102368" w14:textId="77777777" w:rsidR="00E43B40" w:rsidRDefault="00E870C9">
      <w:pPr>
        <w:jc w:val="center"/>
      </w:pPr>
      <w:r>
        <w:rPr>
          <w:noProof/>
        </w:rPr>
        <w:drawing>
          <wp:inline distT="0" distB="0" distL="0" distR="0" wp14:anchorId="7A39F32C" wp14:editId="1C32E110">
            <wp:extent cx="5303520" cy="31821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ome.png"/>
                    <pic:cNvPicPr/>
                  </pic:nvPicPr>
                  <pic:blipFill>
                    <a:blip r:embed="rId14"/>
                    <a:stretch>
                      <a:fillRect/>
                    </a:stretch>
                  </pic:blipFill>
                  <pic:spPr>
                    <a:xfrm>
                      <a:off x="0" y="0"/>
                      <a:ext cx="5303520" cy="3182112"/>
                    </a:xfrm>
                    <a:prstGeom prst="rect">
                      <a:avLst/>
                    </a:prstGeom>
                  </pic:spPr>
                </pic:pic>
              </a:graphicData>
            </a:graphic>
          </wp:inline>
        </w:drawing>
      </w:r>
    </w:p>
    <w:p w14:paraId="1A2B0EDF" w14:textId="77777777" w:rsidR="00E43B40" w:rsidRDefault="00E870C9">
      <w:pPr>
        <w:spacing w:before="40" w:after="160" w:line="360" w:lineRule="auto"/>
        <w:jc w:val="center"/>
      </w:pPr>
      <w:r>
        <w:rPr>
          <w:b/>
          <w:sz w:val="22"/>
        </w:rPr>
        <w:t>Figure 5.1 Home Screen</w:t>
      </w:r>
    </w:p>
    <w:p w14:paraId="00E63C6F" w14:textId="77777777" w:rsidR="00E43B40" w:rsidRDefault="00E870C9">
      <w:r>
        <w:br w:type="page"/>
      </w:r>
    </w:p>
    <w:p w14:paraId="1BA92360" w14:textId="77777777" w:rsidR="00E43B40" w:rsidRDefault="00E870C9">
      <w:pPr>
        <w:spacing w:before="240" w:after="180" w:line="360" w:lineRule="auto"/>
      </w:pPr>
      <w:r>
        <w:rPr>
          <w:b/>
          <w:sz w:val="32"/>
        </w:rPr>
        <w:lastRenderedPageBreak/>
        <w:t>5.2 Brief Description of Various Modules of the System</w:t>
      </w:r>
    </w:p>
    <w:p w14:paraId="42BEE46E" w14:textId="77777777" w:rsidR="00E43B40" w:rsidRDefault="00E870C9">
      <w:pPr>
        <w:spacing w:before="120" w:after="80" w:line="360" w:lineRule="auto"/>
        <w:jc w:val="center"/>
      </w:pPr>
      <w:r>
        <w:rPr>
          <w:b/>
        </w:rPr>
        <w:t>Table 5.1 Module Summary</w:t>
      </w:r>
    </w:p>
    <w:tbl>
      <w:tblPr>
        <w:tblStyle w:val="TableGrid"/>
        <w:tblW w:w="9216" w:type="dxa"/>
        <w:jc w:val="center"/>
        <w:tblLook w:val="04A0" w:firstRow="1" w:lastRow="0" w:firstColumn="1" w:lastColumn="0" w:noHBand="0" w:noVBand="1"/>
      </w:tblPr>
      <w:tblGrid>
        <w:gridCol w:w="3168"/>
        <w:gridCol w:w="6048"/>
      </w:tblGrid>
      <w:tr w:rsidR="00E43B40" w14:paraId="448B1B17" w14:textId="77777777">
        <w:trPr>
          <w:tblHeader/>
          <w:jc w:val="center"/>
        </w:trPr>
        <w:tc>
          <w:tcPr>
            <w:tcW w:w="3168" w:type="dxa"/>
            <w:shd w:val="clear" w:color="auto" w:fill="E9ECEF"/>
            <w:tcMar>
              <w:top w:w="90" w:type="dxa"/>
              <w:left w:w="110" w:type="dxa"/>
              <w:bottom w:w="90" w:type="dxa"/>
              <w:right w:w="110" w:type="dxa"/>
            </w:tcMar>
            <w:vAlign w:val="center"/>
          </w:tcPr>
          <w:p w14:paraId="304E2B0A" w14:textId="77777777" w:rsidR="00E43B40" w:rsidRDefault="00E870C9">
            <w:pPr>
              <w:spacing w:line="276" w:lineRule="auto"/>
              <w:jc w:val="center"/>
            </w:pPr>
            <w:r>
              <w:rPr>
                <w:b/>
                <w:sz w:val="23"/>
              </w:rPr>
              <w:t>Module</w:t>
            </w:r>
          </w:p>
        </w:tc>
        <w:tc>
          <w:tcPr>
            <w:tcW w:w="6048" w:type="dxa"/>
            <w:shd w:val="clear" w:color="auto" w:fill="E9ECEF"/>
            <w:tcMar>
              <w:top w:w="90" w:type="dxa"/>
              <w:left w:w="110" w:type="dxa"/>
              <w:bottom w:w="90" w:type="dxa"/>
              <w:right w:w="110" w:type="dxa"/>
            </w:tcMar>
            <w:vAlign w:val="center"/>
          </w:tcPr>
          <w:p w14:paraId="41D5DCF9" w14:textId="77777777" w:rsidR="00E43B40" w:rsidRDefault="00E870C9">
            <w:pPr>
              <w:spacing w:line="276" w:lineRule="auto"/>
              <w:jc w:val="center"/>
            </w:pPr>
            <w:r>
              <w:rPr>
                <w:b/>
                <w:sz w:val="23"/>
              </w:rPr>
              <w:t>Description</w:t>
            </w:r>
          </w:p>
        </w:tc>
      </w:tr>
      <w:tr w:rsidR="00E43B40" w14:paraId="1A081810" w14:textId="77777777">
        <w:trPr>
          <w:jc w:val="center"/>
        </w:trPr>
        <w:tc>
          <w:tcPr>
            <w:tcW w:w="3168" w:type="dxa"/>
            <w:tcMar>
              <w:top w:w="90" w:type="dxa"/>
              <w:left w:w="110" w:type="dxa"/>
              <w:bottom w:w="90" w:type="dxa"/>
              <w:right w:w="110" w:type="dxa"/>
            </w:tcMar>
            <w:vAlign w:val="center"/>
          </w:tcPr>
          <w:p w14:paraId="279B2B02" w14:textId="77777777" w:rsidR="00E43B40" w:rsidRDefault="00E870C9">
            <w:pPr>
              <w:spacing w:line="276" w:lineRule="auto"/>
              <w:jc w:val="center"/>
            </w:pPr>
            <w:r>
              <w:rPr>
                <w:sz w:val="22"/>
              </w:rPr>
              <w:t>Input Component</w:t>
            </w:r>
          </w:p>
        </w:tc>
        <w:tc>
          <w:tcPr>
            <w:tcW w:w="6048" w:type="dxa"/>
            <w:tcMar>
              <w:top w:w="90" w:type="dxa"/>
              <w:left w:w="110" w:type="dxa"/>
              <w:bottom w:w="90" w:type="dxa"/>
              <w:right w:w="110" w:type="dxa"/>
            </w:tcMar>
            <w:vAlign w:val="center"/>
          </w:tcPr>
          <w:p w14:paraId="06CDA38D" w14:textId="77777777" w:rsidR="00E43B40" w:rsidRDefault="00E870C9">
            <w:pPr>
              <w:spacing w:line="276" w:lineRule="auto"/>
            </w:pPr>
            <w:r>
              <w:rPr>
                <w:sz w:val="22"/>
              </w:rPr>
              <w:t>Accepts city name from the user and validates input.</w:t>
            </w:r>
          </w:p>
        </w:tc>
      </w:tr>
      <w:tr w:rsidR="00E43B40" w14:paraId="4A31FF8D" w14:textId="77777777">
        <w:trPr>
          <w:jc w:val="center"/>
        </w:trPr>
        <w:tc>
          <w:tcPr>
            <w:tcW w:w="3168" w:type="dxa"/>
            <w:tcMar>
              <w:top w:w="90" w:type="dxa"/>
              <w:left w:w="110" w:type="dxa"/>
              <w:bottom w:w="90" w:type="dxa"/>
              <w:right w:w="110" w:type="dxa"/>
            </w:tcMar>
            <w:vAlign w:val="center"/>
          </w:tcPr>
          <w:p w14:paraId="438FEE5C" w14:textId="77777777" w:rsidR="00E43B40" w:rsidRDefault="00E870C9">
            <w:pPr>
              <w:spacing w:line="276" w:lineRule="auto"/>
            </w:pPr>
            <w:r>
              <w:rPr>
                <w:sz w:val="22"/>
              </w:rPr>
              <w:t>API Communication Component</w:t>
            </w:r>
          </w:p>
        </w:tc>
        <w:tc>
          <w:tcPr>
            <w:tcW w:w="6048" w:type="dxa"/>
            <w:tcMar>
              <w:top w:w="90" w:type="dxa"/>
              <w:left w:w="110" w:type="dxa"/>
              <w:bottom w:w="90" w:type="dxa"/>
              <w:right w:w="110" w:type="dxa"/>
            </w:tcMar>
            <w:vAlign w:val="center"/>
          </w:tcPr>
          <w:p w14:paraId="03B82361" w14:textId="77777777" w:rsidR="00E43B40" w:rsidRDefault="00E870C9">
            <w:pPr>
              <w:spacing w:line="276" w:lineRule="auto"/>
            </w:pPr>
            <w:r>
              <w:rPr>
                <w:sz w:val="22"/>
              </w:rPr>
              <w:t>Fetches geocoding and weather data through HTTPS requests.</w:t>
            </w:r>
          </w:p>
        </w:tc>
      </w:tr>
      <w:tr w:rsidR="00E43B40" w14:paraId="4C7C7649" w14:textId="77777777">
        <w:trPr>
          <w:jc w:val="center"/>
        </w:trPr>
        <w:tc>
          <w:tcPr>
            <w:tcW w:w="3168" w:type="dxa"/>
            <w:tcMar>
              <w:top w:w="90" w:type="dxa"/>
              <w:left w:w="110" w:type="dxa"/>
              <w:bottom w:w="90" w:type="dxa"/>
              <w:right w:w="110" w:type="dxa"/>
            </w:tcMar>
            <w:vAlign w:val="center"/>
          </w:tcPr>
          <w:p w14:paraId="7B25B0B7" w14:textId="77777777" w:rsidR="00E43B40" w:rsidRDefault="00E870C9">
            <w:pPr>
              <w:spacing w:line="276" w:lineRule="auto"/>
            </w:pPr>
            <w:r>
              <w:rPr>
                <w:sz w:val="22"/>
              </w:rPr>
              <w:t>Data Processing Component</w:t>
            </w:r>
          </w:p>
        </w:tc>
        <w:tc>
          <w:tcPr>
            <w:tcW w:w="6048" w:type="dxa"/>
            <w:tcMar>
              <w:top w:w="90" w:type="dxa"/>
              <w:left w:w="110" w:type="dxa"/>
              <w:bottom w:w="90" w:type="dxa"/>
              <w:right w:w="110" w:type="dxa"/>
            </w:tcMar>
            <w:vAlign w:val="center"/>
          </w:tcPr>
          <w:p w14:paraId="6FF95D48" w14:textId="77777777" w:rsidR="00E43B40" w:rsidRDefault="00E870C9">
            <w:pPr>
              <w:spacing w:line="276" w:lineRule="auto"/>
            </w:pPr>
            <w:r>
              <w:rPr>
                <w:sz w:val="22"/>
              </w:rPr>
              <w:t>Extracts required values from JSON response.</w:t>
            </w:r>
          </w:p>
        </w:tc>
      </w:tr>
      <w:tr w:rsidR="00E43B40" w14:paraId="5B2CD79D" w14:textId="77777777">
        <w:trPr>
          <w:jc w:val="center"/>
        </w:trPr>
        <w:tc>
          <w:tcPr>
            <w:tcW w:w="3168" w:type="dxa"/>
            <w:tcMar>
              <w:top w:w="90" w:type="dxa"/>
              <w:left w:w="110" w:type="dxa"/>
              <w:bottom w:w="90" w:type="dxa"/>
              <w:right w:w="110" w:type="dxa"/>
            </w:tcMar>
            <w:vAlign w:val="center"/>
          </w:tcPr>
          <w:p w14:paraId="5DD2B458" w14:textId="77777777" w:rsidR="00E43B40" w:rsidRDefault="00E870C9">
            <w:pPr>
              <w:spacing w:line="276" w:lineRule="auto"/>
            </w:pPr>
            <w:r>
              <w:rPr>
                <w:sz w:val="22"/>
              </w:rPr>
              <w:t>Display Component</w:t>
            </w:r>
          </w:p>
        </w:tc>
        <w:tc>
          <w:tcPr>
            <w:tcW w:w="6048" w:type="dxa"/>
            <w:tcMar>
              <w:top w:w="90" w:type="dxa"/>
              <w:left w:w="110" w:type="dxa"/>
              <w:bottom w:w="90" w:type="dxa"/>
              <w:right w:w="110" w:type="dxa"/>
            </w:tcMar>
            <w:vAlign w:val="center"/>
          </w:tcPr>
          <w:p w14:paraId="775D8E66" w14:textId="77777777" w:rsidR="00E43B40" w:rsidRDefault="00E870C9">
            <w:pPr>
              <w:spacing w:line="276" w:lineRule="auto"/>
            </w:pPr>
            <w:r>
              <w:rPr>
                <w:sz w:val="22"/>
              </w:rPr>
              <w:t>Shows weather information, icons, and status messages.</w:t>
            </w:r>
          </w:p>
        </w:tc>
      </w:tr>
      <w:tr w:rsidR="00E43B40" w14:paraId="65BD9D19" w14:textId="77777777">
        <w:trPr>
          <w:jc w:val="center"/>
        </w:trPr>
        <w:tc>
          <w:tcPr>
            <w:tcW w:w="3168" w:type="dxa"/>
            <w:tcMar>
              <w:top w:w="90" w:type="dxa"/>
              <w:left w:w="110" w:type="dxa"/>
              <w:bottom w:w="90" w:type="dxa"/>
              <w:right w:w="110" w:type="dxa"/>
            </w:tcMar>
            <w:vAlign w:val="center"/>
          </w:tcPr>
          <w:p w14:paraId="625885EA" w14:textId="77777777" w:rsidR="00E43B40" w:rsidRDefault="00E870C9">
            <w:pPr>
              <w:spacing w:line="276" w:lineRule="auto"/>
            </w:pPr>
            <w:r>
              <w:rPr>
                <w:sz w:val="22"/>
              </w:rPr>
              <w:t>Error Handling Component</w:t>
            </w:r>
          </w:p>
        </w:tc>
        <w:tc>
          <w:tcPr>
            <w:tcW w:w="6048" w:type="dxa"/>
            <w:tcMar>
              <w:top w:w="90" w:type="dxa"/>
              <w:left w:w="110" w:type="dxa"/>
              <w:bottom w:w="90" w:type="dxa"/>
              <w:right w:w="110" w:type="dxa"/>
            </w:tcMar>
            <w:vAlign w:val="center"/>
          </w:tcPr>
          <w:p w14:paraId="791640B7" w14:textId="77777777" w:rsidR="00E43B40" w:rsidRDefault="00E870C9">
            <w:pPr>
              <w:spacing w:line="276" w:lineRule="auto"/>
            </w:pPr>
            <w:r>
              <w:rPr>
                <w:sz w:val="22"/>
              </w:rPr>
              <w:t>Displays friendly messages for invalid input and API failure.</w:t>
            </w:r>
          </w:p>
        </w:tc>
      </w:tr>
      <w:tr w:rsidR="00E43B40" w14:paraId="4A4C92BC" w14:textId="77777777">
        <w:trPr>
          <w:jc w:val="center"/>
        </w:trPr>
        <w:tc>
          <w:tcPr>
            <w:tcW w:w="3168" w:type="dxa"/>
            <w:tcMar>
              <w:top w:w="90" w:type="dxa"/>
              <w:left w:w="110" w:type="dxa"/>
              <w:bottom w:w="90" w:type="dxa"/>
              <w:right w:w="110" w:type="dxa"/>
            </w:tcMar>
            <w:vAlign w:val="center"/>
          </w:tcPr>
          <w:p w14:paraId="3640A239" w14:textId="77777777" w:rsidR="00E43B40" w:rsidRDefault="00E870C9">
            <w:pPr>
              <w:spacing w:line="276" w:lineRule="auto"/>
            </w:pPr>
            <w:r>
              <w:rPr>
                <w:sz w:val="22"/>
              </w:rPr>
              <w:t>Recent Search Component</w:t>
            </w:r>
          </w:p>
        </w:tc>
        <w:tc>
          <w:tcPr>
            <w:tcW w:w="6048" w:type="dxa"/>
            <w:tcMar>
              <w:top w:w="90" w:type="dxa"/>
              <w:left w:w="110" w:type="dxa"/>
              <w:bottom w:w="90" w:type="dxa"/>
              <w:right w:w="110" w:type="dxa"/>
            </w:tcMar>
            <w:vAlign w:val="center"/>
          </w:tcPr>
          <w:p w14:paraId="689C2BE3" w14:textId="77777777" w:rsidR="00E43B40" w:rsidRDefault="00E870C9">
            <w:pPr>
              <w:spacing w:line="276" w:lineRule="auto"/>
            </w:pPr>
            <w:r>
              <w:rPr>
                <w:sz w:val="22"/>
              </w:rPr>
              <w:t>Stores and displays recent searched cities in browser local storage.</w:t>
            </w:r>
          </w:p>
        </w:tc>
      </w:tr>
    </w:tbl>
    <w:p w14:paraId="76A60604" w14:textId="77777777" w:rsidR="00E43B40" w:rsidRDefault="00E870C9">
      <w:pPr>
        <w:spacing w:before="240" w:after="180" w:line="360" w:lineRule="auto"/>
      </w:pPr>
      <w:r>
        <w:rPr>
          <w:b/>
          <w:sz w:val="32"/>
        </w:rPr>
        <w:t>5.3 Snapshots of System with Brief Detail of Each</w:t>
      </w:r>
    </w:p>
    <w:p w14:paraId="5A41D1D8" w14:textId="77777777" w:rsidR="00E43B40" w:rsidRDefault="00E870C9">
      <w:pPr>
        <w:spacing w:after="120" w:line="360" w:lineRule="auto"/>
        <w:ind w:firstLine="648"/>
        <w:jc w:val="both"/>
      </w:pPr>
      <w:r>
        <w:t>The weather display screen shows the searched location, condition, current temperature in Celsius, humidity, wind speed, wind direction, and update time.</w:t>
      </w:r>
    </w:p>
    <w:p w14:paraId="2A1C3831" w14:textId="77777777" w:rsidR="00E43B40" w:rsidRDefault="00E870C9">
      <w:pPr>
        <w:jc w:val="center"/>
      </w:pPr>
      <w:r>
        <w:rPr>
          <w:noProof/>
        </w:rPr>
        <w:drawing>
          <wp:inline distT="0" distB="0" distL="0" distR="0" wp14:anchorId="66F0E2E0" wp14:editId="423C90D4">
            <wp:extent cx="5303520" cy="31821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weather.png"/>
                    <pic:cNvPicPr/>
                  </pic:nvPicPr>
                  <pic:blipFill>
                    <a:blip r:embed="rId15"/>
                    <a:stretch>
                      <a:fillRect/>
                    </a:stretch>
                  </pic:blipFill>
                  <pic:spPr>
                    <a:xfrm>
                      <a:off x="0" y="0"/>
                      <a:ext cx="5303520" cy="3182112"/>
                    </a:xfrm>
                    <a:prstGeom prst="rect">
                      <a:avLst/>
                    </a:prstGeom>
                  </pic:spPr>
                </pic:pic>
              </a:graphicData>
            </a:graphic>
          </wp:inline>
        </w:drawing>
      </w:r>
    </w:p>
    <w:p w14:paraId="17A478C9" w14:textId="77777777" w:rsidR="00E43B40" w:rsidRDefault="00E870C9">
      <w:pPr>
        <w:spacing w:before="40" w:after="160" w:line="360" w:lineRule="auto"/>
        <w:jc w:val="center"/>
      </w:pPr>
      <w:r>
        <w:rPr>
          <w:b/>
          <w:sz w:val="22"/>
        </w:rPr>
        <w:t>Figure 5.2 Weather Display Screen</w:t>
      </w:r>
    </w:p>
    <w:p w14:paraId="1BBA675A" w14:textId="77777777" w:rsidR="00E43B40" w:rsidRDefault="00E870C9">
      <w:pPr>
        <w:spacing w:after="120" w:line="360" w:lineRule="auto"/>
        <w:ind w:firstLine="648"/>
        <w:jc w:val="both"/>
      </w:pPr>
      <w:r>
        <w:t>The error screen demonstrates how the application handles an invalid city name. Instead of crashing, the system hides the weather card and displays a meaningful message.</w:t>
      </w:r>
    </w:p>
    <w:p w14:paraId="591BA13D" w14:textId="77777777" w:rsidR="00E43B40" w:rsidRDefault="00E870C9">
      <w:pPr>
        <w:jc w:val="center"/>
      </w:pPr>
      <w:r>
        <w:rPr>
          <w:noProof/>
        </w:rPr>
        <w:lastRenderedPageBreak/>
        <w:drawing>
          <wp:inline distT="0" distB="0" distL="0" distR="0" wp14:anchorId="288CEC9C" wp14:editId="415DDD1C">
            <wp:extent cx="5303520" cy="31821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error.png"/>
                    <pic:cNvPicPr/>
                  </pic:nvPicPr>
                  <pic:blipFill>
                    <a:blip r:embed="rId16"/>
                    <a:stretch>
                      <a:fillRect/>
                    </a:stretch>
                  </pic:blipFill>
                  <pic:spPr>
                    <a:xfrm>
                      <a:off x="0" y="0"/>
                      <a:ext cx="5303520" cy="3182112"/>
                    </a:xfrm>
                    <a:prstGeom prst="rect">
                      <a:avLst/>
                    </a:prstGeom>
                  </pic:spPr>
                </pic:pic>
              </a:graphicData>
            </a:graphic>
          </wp:inline>
        </w:drawing>
      </w:r>
    </w:p>
    <w:p w14:paraId="14058E2F" w14:textId="77777777" w:rsidR="00E43B40" w:rsidRDefault="00E870C9">
      <w:pPr>
        <w:spacing w:before="40" w:after="160" w:line="360" w:lineRule="auto"/>
        <w:jc w:val="center"/>
      </w:pPr>
      <w:r>
        <w:rPr>
          <w:b/>
          <w:sz w:val="22"/>
        </w:rPr>
        <w:t>Figure 5.3 Error Message Screen</w:t>
      </w:r>
    </w:p>
    <w:p w14:paraId="342C5F91" w14:textId="77777777" w:rsidR="00E43B40" w:rsidRDefault="00E870C9">
      <w:pPr>
        <w:spacing w:before="240" w:after="180" w:line="360" w:lineRule="auto"/>
      </w:pPr>
      <w:r>
        <w:rPr>
          <w:b/>
          <w:sz w:val="32"/>
        </w:rPr>
        <w:t>5.4 Back Ends Representation (Database to be Used)</w:t>
      </w:r>
    </w:p>
    <w:p w14:paraId="255B03E3" w14:textId="77777777" w:rsidR="00E43B40" w:rsidRDefault="00E870C9">
      <w:pPr>
        <w:spacing w:after="120" w:line="360" w:lineRule="auto"/>
        <w:ind w:firstLine="648"/>
        <w:jc w:val="both"/>
      </w:pPr>
      <w:r>
        <w:t>The current version does not use a backend server or database. The external weather API acts as the data source. JavaScript in the browser sends requests to the API and processes the JSON response. This approach is suitable for a lightweight academic web application.</w:t>
      </w:r>
    </w:p>
    <w:p w14:paraId="2FB0D682" w14:textId="77777777" w:rsidR="00E43B40" w:rsidRDefault="00E870C9">
      <w:pPr>
        <w:spacing w:before="240" w:after="180" w:line="360" w:lineRule="auto"/>
      </w:pPr>
      <w:r>
        <w:rPr>
          <w:b/>
          <w:sz w:val="32"/>
        </w:rPr>
        <w:t>5.5 Snapshots of Database Tables with Brief Description</w:t>
      </w:r>
    </w:p>
    <w:p w14:paraId="2E22182A" w14:textId="77777777" w:rsidR="00E43B40" w:rsidRDefault="00E870C9">
      <w:pPr>
        <w:spacing w:after="120" w:line="360" w:lineRule="auto"/>
        <w:ind w:firstLine="648"/>
        <w:jc w:val="both"/>
      </w:pPr>
      <w:r>
        <w:t>No physical database tables are implemented in the current version. For future expansion, a database may include tables for users, saved locations, and weather history. This would allow login, personalization, and saved reports.</w:t>
      </w:r>
    </w:p>
    <w:p w14:paraId="6D05BC0D" w14:textId="77777777" w:rsidR="00E43B40" w:rsidRDefault="00E870C9">
      <w:r>
        <w:br w:type="page"/>
      </w:r>
    </w:p>
    <w:p w14:paraId="100C32CA" w14:textId="77777777" w:rsidR="00E43B40" w:rsidRDefault="00E43B40">
      <w:pPr>
        <w:spacing w:after="120" w:line="360" w:lineRule="auto"/>
      </w:pPr>
    </w:p>
    <w:p w14:paraId="3F0530CC" w14:textId="77777777" w:rsidR="00E43B40" w:rsidRDefault="00E43B40">
      <w:pPr>
        <w:spacing w:after="120" w:line="360" w:lineRule="auto"/>
      </w:pPr>
    </w:p>
    <w:p w14:paraId="452DCB8A" w14:textId="77777777" w:rsidR="00E43B40" w:rsidRDefault="00E870C9">
      <w:pPr>
        <w:spacing w:after="400" w:line="360" w:lineRule="auto"/>
        <w:jc w:val="center"/>
      </w:pPr>
      <w:r>
        <w:rPr>
          <w:b/>
          <w:sz w:val="36"/>
        </w:rPr>
        <w:t>Chapter-6</w:t>
      </w:r>
    </w:p>
    <w:p w14:paraId="08E64746" w14:textId="77777777" w:rsidR="00E43B40" w:rsidRDefault="00E870C9">
      <w:pPr>
        <w:spacing w:after="560" w:line="360" w:lineRule="auto"/>
        <w:jc w:val="center"/>
      </w:pPr>
      <w:r>
        <w:rPr>
          <w:b/>
          <w:sz w:val="36"/>
        </w:rPr>
        <w:t>Summary and Conclusions</w:t>
      </w:r>
    </w:p>
    <w:p w14:paraId="05490F9E" w14:textId="77777777" w:rsidR="00E43B40" w:rsidRDefault="00E870C9">
      <w:pPr>
        <w:spacing w:after="120" w:line="360" w:lineRule="auto"/>
        <w:ind w:firstLine="648"/>
        <w:jc w:val="both"/>
      </w:pPr>
      <w:r>
        <w:t>The Weather Tracker project successfully implements a responsive web application that provides real-time weather information for searched cities. The system accepts user input, validates the city name, retrieves location coordinates, fetches current weather data, processes JSON response, and displays results in a clear format.</w:t>
      </w:r>
    </w:p>
    <w:p w14:paraId="5EE8C2F0" w14:textId="77777777" w:rsidR="00E43B40" w:rsidRDefault="00E870C9">
      <w:pPr>
        <w:spacing w:after="120" w:line="360" w:lineRule="auto"/>
        <w:ind w:firstLine="648"/>
        <w:jc w:val="both"/>
      </w:pPr>
      <w:r>
        <w:t>The project satisfies the major requirements defined in the SRS and SDS, including city search, live data retrieval, temperature display, humidity display, wind information, weather condition display, error handling, repeated searches, and responsive design.</w:t>
      </w:r>
    </w:p>
    <w:p w14:paraId="228B6747" w14:textId="77777777" w:rsidR="00E43B40" w:rsidRDefault="00E870C9">
      <w:pPr>
        <w:spacing w:after="120" w:line="360" w:lineRule="auto"/>
        <w:ind w:firstLine="648"/>
        <w:jc w:val="both"/>
      </w:pPr>
      <w:r>
        <w:t>The project helped develop practical knowledge of frontend development, REST API integration, JSON handling, modular JavaScript, interface design, testing, and software documentation. It is lightweight and easy to deploy because it does not require a backend server in its current version.</w:t>
      </w:r>
    </w:p>
    <w:p w14:paraId="5905CC75" w14:textId="77777777" w:rsidR="00E43B40" w:rsidRDefault="00E870C9">
      <w:pPr>
        <w:spacing w:after="120" w:line="360" w:lineRule="auto"/>
        <w:ind w:firstLine="648"/>
        <w:jc w:val="both"/>
      </w:pPr>
      <w:r>
        <w:t>The main limitation is dependency on internet connectivity and external API availability. The accuracy of displayed data also depends on the weather API provider. Despite these limitations, the application fulfills its academic and functional objectives.</w:t>
      </w:r>
    </w:p>
    <w:p w14:paraId="4E819126" w14:textId="77777777" w:rsidR="00E43B40" w:rsidRDefault="00E870C9">
      <w:r>
        <w:br w:type="page"/>
      </w:r>
    </w:p>
    <w:p w14:paraId="5BAA472E" w14:textId="77777777" w:rsidR="00E43B40" w:rsidRDefault="00E43B40">
      <w:pPr>
        <w:spacing w:after="120" w:line="360" w:lineRule="auto"/>
      </w:pPr>
    </w:p>
    <w:p w14:paraId="2E798A87" w14:textId="77777777" w:rsidR="00E43B40" w:rsidRDefault="00E43B40">
      <w:pPr>
        <w:spacing w:after="120" w:line="360" w:lineRule="auto"/>
      </w:pPr>
    </w:p>
    <w:p w14:paraId="07C41638" w14:textId="77777777" w:rsidR="00E43B40" w:rsidRDefault="00E870C9">
      <w:pPr>
        <w:spacing w:after="400" w:line="360" w:lineRule="auto"/>
        <w:jc w:val="center"/>
      </w:pPr>
      <w:r>
        <w:rPr>
          <w:b/>
          <w:sz w:val="36"/>
        </w:rPr>
        <w:t>Chapter-7</w:t>
      </w:r>
    </w:p>
    <w:p w14:paraId="0895062A" w14:textId="77777777" w:rsidR="00E43B40" w:rsidRDefault="00E870C9">
      <w:pPr>
        <w:spacing w:after="560" w:line="360" w:lineRule="auto"/>
        <w:jc w:val="center"/>
      </w:pPr>
      <w:r>
        <w:rPr>
          <w:b/>
          <w:sz w:val="36"/>
        </w:rPr>
        <w:t>Future Scope</w:t>
      </w:r>
    </w:p>
    <w:p w14:paraId="581A25FD" w14:textId="77777777" w:rsidR="00E43B40" w:rsidRDefault="00E870C9">
      <w:pPr>
        <w:spacing w:after="120" w:line="360" w:lineRule="auto"/>
        <w:ind w:firstLine="648"/>
        <w:jc w:val="both"/>
      </w:pPr>
      <w:r>
        <w:t>The project can be extended in several useful directions. Future versions may include 7-day weather forecast, automatic current location detection, weather alerts, saved favorite cities, user login, historical weather charts, multilingual support, and a mobile application version.</w:t>
      </w:r>
    </w:p>
    <w:p w14:paraId="7E30459B" w14:textId="77777777" w:rsidR="00E43B40" w:rsidRDefault="00E870C9">
      <w:pPr>
        <w:spacing w:after="120" w:line="360" w:lineRule="auto"/>
        <w:ind w:firstLine="648"/>
        <w:jc w:val="both"/>
      </w:pPr>
      <w:r>
        <w:t>A backend server and database may also be added to store user preferences, search history, and notification settings. Additional APIs can be integrated to improve forecast accuracy and provide more advanced information such as air quality index, rainfall probability, UV index, and severe weather alerts.</w:t>
      </w:r>
    </w:p>
    <w:p w14:paraId="1CEB3E53" w14:textId="77777777" w:rsidR="00E43B40" w:rsidRDefault="00E870C9">
      <w:r>
        <w:br w:type="page"/>
      </w:r>
    </w:p>
    <w:p w14:paraId="07C2C91A" w14:textId="77777777" w:rsidR="00E43B40" w:rsidRDefault="00E870C9">
      <w:pPr>
        <w:spacing w:before="800" w:after="480" w:line="360" w:lineRule="auto"/>
        <w:jc w:val="center"/>
      </w:pPr>
      <w:r>
        <w:rPr>
          <w:b/>
          <w:sz w:val="40"/>
          <w:u w:val="single"/>
        </w:rPr>
        <w:lastRenderedPageBreak/>
        <w:t>Appendix</w:t>
      </w:r>
    </w:p>
    <w:p w14:paraId="56A9A0D8" w14:textId="77777777" w:rsidR="00E43B40" w:rsidRDefault="00E870C9">
      <w:pPr>
        <w:spacing w:before="240" w:after="180" w:line="360" w:lineRule="auto"/>
      </w:pPr>
      <w:r>
        <w:rPr>
          <w:b/>
          <w:sz w:val="32"/>
        </w:rPr>
        <w:t>Appendix A: Key JavaScript Functions</w:t>
      </w:r>
    </w:p>
    <w:p w14:paraId="448C535D" w14:textId="77777777" w:rsidR="00E43B40" w:rsidRDefault="00E870C9">
      <w:pPr>
        <w:spacing w:after="120" w:line="360" w:lineRule="auto"/>
        <w:ind w:firstLine="648"/>
        <w:jc w:val="both"/>
      </w:pPr>
      <w:r>
        <w:t>The following important JavaScript functions are used in the project implementation:</w:t>
      </w:r>
    </w:p>
    <w:p w14:paraId="5666E8E8" w14:textId="77777777" w:rsidR="00E43B40" w:rsidRDefault="00E870C9">
      <w:pPr>
        <w:spacing w:after="60" w:line="300" w:lineRule="auto"/>
        <w:ind w:left="360" w:hanging="259"/>
        <w:jc w:val="both"/>
      </w:pPr>
      <w:r>
        <w:t xml:space="preserve">- </w:t>
      </w:r>
      <w:proofErr w:type="gramStart"/>
      <w:r>
        <w:t>searchWeather(</w:t>
      </w:r>
      <w:proofErr w:type="gramEnd"/>
      <w:r>
        <w:t>): Coordinates input validation, city lookup, weather fetching, and rendering.</w:t>
      </w:r>
    </w:p>
    <w:p w14:paraId="4501E91E" w14:textId="77777777" w:rsidR="00E43B40" w:rsidRDefault="00E870C9">
      <w:pPr>
        <w:spacing w:after="60" w:line="300" w:lineRule="auto"/>
        <w:ind w:left="360" w:hanging="259"/>
        <w:jc w:val="both"/>
      </w:pPr>
      <w:r>
        <w:t xml:space="preserve">- </w:t>
      </w:r>
      <w:proofErr w:type="gramStart"/>
      <w:r>
        <w:t>findLocation(</w:t>
      </w:r>
      <w:proofErr w:type="gramEnd"/>
      <w:r>
        <w:t>): Sends city name to the geocoding API and returns latitude and longitude.</w:t>
      </w:r>
    </w:p>
    <w:p w14:paraId="7558FFC2" w14:textId="77777777" w:rsidR="00E43B40" w:rsidRDefault="00E870C9">
      <w:pPr>
        <w:spacing w:after="60" w:line="300" w:lineRule="auto"/>
        <w:ind w:left="360" w:hanging="259"/>
        <w:jc w:val="both"/>
      </w:pPr>
      <w:r>
        <w:t xml:space="preserve">- </w:t>
      </w:r>
      <w:proofErr w:type="gramStart"/>
      <w:r>
        <w:t>fetchCurrentWeather(</w:t>
      </w:r>
      <w:proofErr w:type="gramEnd"/>
      <w:r>
        <w:t>): Fetches current weather data using coordinates.</w:t>
      </w:r>
    </w:p>
    <w:p w14:paraId="7258A9D6" w14:textId="77777777" w:rsidR="00E43B40" w:rsidRDefault="00E870C9">
      <w:pPr>
        <w:spacing w:after="60" w:line="300" w:lineRule="auto"/>
        <w:ind w:left="360" w:hanging="259"/>
        <w:jc w:val="both"/>
      </w:pPr>
      <w:r>
        <w:t xml:space="preserve">- </w:t>
      </w:r>
      <w:proofErr w:type="gramStart"/>
      <w:r>
        <w:t>renderWeather(</w:t>
      </w:r>
      <w:proofErr w:type="gramEnd"/>
      <w:r>
        <w:t>): Displays processed weather data on the webpage.</w:t>
      </w:r>
    </w:p>
    <w:p w14:paraId="4E787A64" w14:textId="77777777" w:rsidR="00E43B40" w:rsidRDefault="00E870C9">
      <w:pPr>
        <w:spacing w:after="60" w:line="300" w:lineRule="auto"/>
        <w:ind w:left="360" w:hanging="259"/>
        <w:jc w:val="both"/>
      </w:pPr>
      <w:r>
        <w:t xml:space="preserve">- </w:t>
      </w:r>
      <w:proofErr w:type="gramStart"/>
      <w:r>
        <w:t>setMessage(</w:t>
      </w:r>
      <w:proofErr w:type="gramEnd"/>
      <w:r>
        <w:t>): Shows success, loading, or error messages to the user.</w:t>
      </w:r>
    </w:p>
    <w:p w14:paraId="7EFC2DB5" w14:textId="77777777" w:rsidR="00E43B40" w:rsidRDefault="00E870C9">
      <w:pPr>
        <w:spacing w:after="60" w:line="300" w:lineRule="auto"/>
        <w:ind w:left="360" w:hanging="259"/>
        <w:jc w:val="both"/>
      </w:pPr>
      <w:r>
        <w:t xml:space="preserve">- </w:t>
      </w:r>
      <w:proofErr w:type="gramStart"/>
      <w:r>
        <w:t>rememberCity(</w:t>
      </w:r>
      <w:proofErr w:type="gramEnd"/>
      <w:r>
        <w:t>): Saves recent searches using browser local storage.</w:t>
      </w:r>
    </w:p>
    <w:p w14:paraId="2B7281B9" w14:textId="77777777" w:rsidR="00E43B40" w:rsidRDefault="00E870C9">
      <w:pPr>
        <w:spacing w:before="240" w:after="180" w:line="360" w:lineRule="auto"/>
      </w:pPr>
      <w:r>
        <w:rPr>
          <w:b/>
          <w:sz w:val="32"/>
        </w:rPr>
        <w:t>Appendix B: Project File Structure</w:t>
      </w:r>
    </w:p>
    <w:tbl>
      <w:tblPr>
        <w:tblStyle w:val="TableGrid"/>
        <w:tblW w:w="9360" w:type="dxa"/>
        <w:jc w:val="center"/>
        <w:tblLook w:val="04A0" w:firstRow="1" w:lastRow="0" w:firstColumn="1" w:lastColumn="0" w:noHBand="0" w:noVBand="1"/>
      </w:tblPr>
      <w:tblGrid>
        <w:gridCol w:w="2448"/>
        <w:gridCol w:w="6912"/>
      </w:tblGrid>
      <w:tr w:rsidR="00E43B40" w14:paraId="4DB8A81C" w14:textId="77777777">
        <w:trPr>
          <w:tblHeader/>
          <w:jc w:val="center"/>
        </w:trPr>
        <w:tc>
          <w:tcPr>
            <w:tcW w:w="2448" w:type="dxa"/>
            <w:shd w:val="clear" w:color="auto" w:fill="E9ECEF"/>
            <w:tcMar>
              <w:top w:w="90" w:type="dxa"/>
              <w:left w:w="110" w:type="dxa"/>
              <w:bottom w:w="90" w:type="dxa"/>
              <w:right w:w="110" w:type="dxa"/>
            </w:tcMar>
            <w:vAlign w:val="center"/>
          </w:tcPr>
          <w:p w14:paraId="62E7718B" w14:textId="77777777" w:rsidR="00E43B40" w:rsidRDefault="00E870C9">
            <w:pPr>
              <w:spacing w:line="276" w:lineRule="auto"/>
              <w:jc w:val="center"/>
            </w:pPr>
            <w:r>
              <w:rPr>
                <w:b/>
                <w:sz w:val="23"/>
              </w:rPr>
              <w:t>File Name</w:t>
            </w:r>
          </w:p>
        </w:tc>
        <w:tc>
          <w:tcPr>
            <w:tcW w:w="6912" w:type="dxa"/>
            <w:shd w:val="clear" w:color="auto" w:fill="E9ECEF"/>
            <w:tcMar>
              <w:top w:w="90" w:type="dxa"/>
              <w:left w:w="110" w:type="dxa"/>
              <w:bottom w:w="90" w:type="dxa"/>
              <w:right w:w="110" w:type="dxa"/>
            </w:tcMar>
            <w:vAlign w:val="center"/>
          </w:tcPr>
          <w:p w14:paraId="63FBCB71" w14:textId="77777777" w:rsidR="00E43B40" w:rsidRDefault="00E870C9">
            <w:pPr>
              <w:spacing w:line="276" w:lineRule="auto"/>
              <w:jc w:val="center"/>
            </w:pPr>
            <w:r>
              <w:rPr>
                <w:b/>
                <w:sz w:val="23"/>
              </w:rPr>
              <w:t>Purpose</w:t>
            </w:r>
          </w:p>
        </w:tc>
      </w:tr>
      <w:tr w:rsidR="00E43B40" w14:paraId="400CBA3E" w14:textId="77777777">
        <w:trPr>
          <w:jc w:val="center"/>
        </w:trPr>
        <w:tc>
          <w:tcPr>
            <w:tcW w:w="2448" w:type="dxa"/>
            <w:tcMar>
              <w:top w:w="90" w:type="dxa"/>
              <w:left w:w="110" w:type="dxa"/>
              <w:bottom w:w="90" w:type="dxa"/>
              <w:right w:w="110" w:type="dxa"/>
            </w:tcMar>
            <w:vAlign w:val="center"/>
          </w:tcPr>
          <w:p w14:paraId="40160FE4" w14:textId="77777777" w:rsidR="00E43B40" w:rsidRDefault="00E870C9">
            <w:pPr>
              <w:spacing w:line="276" w:lineRule="auto"/>
              <w:jc w:val="center"/>
            </w:pPr>
            <w:r>
              <w:rPr>
                <w:sz w:val="22"/>
              </w:rPr>
              <w:t>index.html</w:t>
            </w:r>
          </w:p>
        </w:tc>
        <w:tc>
          <w:tcPr>
            <w:tcW w:w="6912" w:type="dxa"/>
            <w:tcMar>
              <w:top w:w="90" w:type="dxa"/>
              <w:left w:w="110" w:type="dxa"/>
              <w:bottom w:w="90" w:type="dxa"/>
              <w:right w:w="110" w:type="dxa"/>
            </w:tcMar>
            <w:vAlign w:val="center"/>
          </w:tcPr>
          <w:p w14:paraId="296C6FE0" w14:textId="77777777" w:rsidR="00E43B40" w:rsidRDefault="00E870C9">
            <w:pPr>
              <w:spacing w:line="276" w:lineRule="auto"/>
            </w:pPr>
            <w:r>
              <w:rPr>
                <w:sz w:val="22"/>
              </w:rPr>
              <w:t>Defines the structure of the Weather Tracker web page.</w:t>
            </w:r>
          </w:p>
        </w:tc>
      </w:tr>
      <w:tr w:rsidR="00E43B40" w14:paraId="37904FEE" w14:textId="77777777">
        <w:trPr>
          <w:jc w:val="center"/>
        </w:trPr>
        <w:tc>
          <w:tcPr>
            <w:tcW w:w="2448" w:type="dxa"/>
            <w:tcMar>
              <w:top w:w="90" w:type="dxa"/>
              <w:left w:w="110" w:type="dxa"/>
              <w:bottom w:w="90" w:type="dxa"/>
              <w:right w:w="110" w:type="dxa"/>
            </w:tcMar>
            <w:vAlign w:val="center"/>
          </w:tcPr>
          <w:p w14:paraId="4351BC82" w14:textId="77777777" w:rsidR="00E43B40" w:rsidRDefault="00E870C9">
            <w:pPr>
              <w:spacing w:line="276" w:lineRule="auto"/>
              <w:jc w:val="center"/>
            </w:pPr>
            <w:r>
              <w:rPr>
                <w:sz w:val="22"/>
              </w:rPr>
              <w:t>styles.css</w:t>
            </w:r>
          </w:p>
        </w:tc>
        <w:tc>
          <w:tcPr>
            <w:tcW w:w="6912" w:type="dxa"/>
            <w:tcMar>
              <w:top w:w="90" w:type="dxa"/>
              <w:left w:w="110" w:type="dxa"/>
              <w:bottom w:w="90" w:type="dxa"/>
              <w:right w:w="110" w:type="dxa"/>
            </w:tcMar>
            <w:vAlign w:val="center"/>
          </w:tcPr>
          <w:p w14:paraId="31B994DA" w14:textId="77777777" w:rsidR="00E43B40" w:rsidRDefault="00E870C9">
            <w:pPr>
              <w:spacing w:line="276" w:lineRule="auto"/>
            </w:pPr>
            <w:r>
              <w:rPr>
                <w:sz w:val="22"/>
              </w:rPr>
              <w:t>Defines visual design, spacing, colors, and responsive layout.</w:t>
            </w:r>
          </w:p>
        </w:tc>
      </w:tr>
      <w:tr w:rsidR="00E43B40" w14:paraId="72E5836D" w14:textId="77777777">
        <w:trPr>
          <w:jc w:val="center"/>
        </w:trPr>
        <w:tc>
          <w:tcPr>
            <w:tcW w:w="2448" w:type="dxa"/>
            <w:tcMar>
              <w:top w:w="90" w:type="dxa"/>
              <w:left w:w="110" w:type="dxa"/>
              <w:bottom w:w="90" w:type="dxa"/>
              <w:right w:w="110" w:type="dxa"/>
            </w:tcMar>
            <w:vAlign w:val="center"/>
          </w:tcPr>
          <w:p w14:paraId="3657240B" w14:textId="77777777" w:rsidR="00E43B40" w:rsidRDefault="00E870C9">
            <w:pPr>
              <w:spacing w:line="276" w:lineRule="auto"/>
              <w:jc w:val="center"/>
            </w:pPr>
            <w:r>
              <w:rPr>
                <w:sz w:val="22"/>
              </w:rPr>
              <w:t>app.js</w:t>
            </w:r>
          </w:p>
        </w:tc>
        <w:tc>
          <w:tcPr>
            <w:tcW w:w="6912" w:type="dxa"/>
            <w:tcMar>
              <w:top w:w="90" w:type="dxa"/>
              <w:left w:w="110" w:type="dxa"/>
              <w:bottom w:w="90" w:type="dxa"/>
              <w:right w:w="110" w:type="dxa"/>
            </w:tcMar>
            <w:vAlign w:val="center"/>
          </w:tcPr>
          <w:p w14:paraId="480E97E2" w14:textId="77777777" w:rsidR="00E43B40" w:rsidRDefault="00E870C9">
            <w:pPr>
              <w:spacing w:line="276" w:lineRule="auto"/>
            </w:pPr>
            <w:r>
              <w:rPr>
                <w:sz w:val="22"/>
              </w:rPr>
              <w:t>Contains validation, API integration, data processing, and UI update logic.</w:t>
            </w:r>
          </w:p>
        </w:tc>
      </w:tr>
    </w:tbl>
    <w:p w14:paraId="69EFF3FE" w14:textId="77777777" w:rsidR="00E43B40" w:rsidRDefault="00E870C9">
      <w:r>
        <w:br w:type="page"/>
      </w:r>
    </w:p>
    <w:p w14:paraId="357039CE" w14:textId="77777777" w:rsidR="00E43B40" w:rsidRDefault="00E870C9">
      <w:pPr>
        <w:spacing w:before="800" w:after="480" w:line="360" w:lineRule="auto"/>
        <w:jc w:val="center"/>
      </w:pPr>
      <w:r>
        <w:rPr>
          <w:b/>
          <w:sz w:val="40"/>
          <w:u w:val="single"/>
        </w:rPr>
        <w:lastRenderedPageBreak/>
        <w:t>Appendix C: Detailed Requirement Traceability</w:t>
      </w:r>
    </w:p>
    <w:p w14:paraId="2D666835" w14:textId="77777777" w:rsidR="00E43B40" w:rsidRDefault="00E870C9">
      <w:pPr>
        <w:spacing w:after="120" w:line="360" w:lineRule="auto"/>
        <w:ind w:firstLine="648"/>
        <w:jc w:val="both"/>
      </w:pPr>
      <w:r>
        <w:t>Requirement traceability helps verify that each major requirement described in the SRS is connected with an implementation component and a test case. This improves review quality because every important feature can be checked against design, code, and testing evidence.</w:t>
      </w:r>
    </w:p>
    <w:p w14:paraId="4CB880F6" w14:textId="77777777" w:rsidR="00E43B40" w:rsidRDefault="00E870C9">
      <w:pPr>
        <w:spacing w:before="120" w:after="80" w:line="360" w:lineRule="auto"/>
        <w:jc w:val="center"/>
      </w:pPr>
      <w:r>
        <w:rPr>
          <w:b/>
        </w:rPr>
        <w:t>Table A.1 Requirement Traceability Matrix</w:t>
      </w:r>
    </w:p>
    <w:tbl>
      <w:tblPr>
        <w:tblStyle w:val="TableGrid"/>
        <w:tblW w:w="9216" w:type="dxa"/>
        <w:jc w:val="center"/>
        <w:tblLook w:val="04A0" w:firstRow="1" w:lastRow="0" w:firstColumn="1" w:lastColumn="0" w:noHBand="0" w:noVBand="1"/>
      </w:tblPr>
      <w:tblGrid>
        <w:gridCol w:w="1296"/>
        <w:gridCol w:w="3024"/>
        <w:gridCol w:w="3456"/>
        <w:gridCol w:w="1440"/>
      </w:tblGrid>
      <w:tr w:rsidR="00E43B40" w14:paraId="11E682DE" w14:textId="77777777">
        <w:trPr>
          <w:tblHeader/>
          <w:jc w:val="center"/>
        </w:trPr>
        <w:tc>
          <w:tcPr>
            <w:tcW w:w="1296" w:type="dxa"/>
            <w:shd w:val="clear" w:color="auto" w:fill="E9ECEF"/>
            <w:tcMar>
              <w:top w:w="90" w:type="dxa"/>
              <w:left w:w="110" w:type="dxa"/>
              <w:bottom w:w="90" w:type="dxa"/>
              <w:right w:w="110" w:type="dxa"/>
            </w:tcMar>
            <w:vAlign w:val="center"/>
          </w:tcPr>
          <w:p w14:paraId="5D3830B0" w14:textId="77777777" w:rsidR="00E43B40" w:rsidRDefault="00E870C9">
            <w:pPr>
              <w:spacing w:line="276" w:lineRule="auto"/>
              <w:jc w:val="center"/>
            </w:pPr>
            <w:r>
              <w:rPr>
                <w:b/>
                <w:sz w:val="23"/>
              </w:rPr>
              <w:t>Req. ID</w:t>
            </w:r>
          </w:p>
        </w:tc>
        <w:tc>
          <w:tcPr>
            <w:tcW w:w="3024" w:type="dxa"/>
            <w:shd w:val="clear" w:color="auto" w:fill="E9ECEF"/>
            <w:tcMar>
              <w:top w:w="90" w:type="dxa"/>
              <w:left w:w="110" w:type="dxa"/>
              <w:bottom w:w="90" w:type="dxa"/>
              <w:right w:w="110" w:type="dxa"/>
            </w:tcMar>
            <w:vAlign w:val="center"/>
          </w:tcPr>
          <w:p w14:paraId="4FB0A92D" w14:textId="77777777" w:rsidR="00E43B40" w:rsidRDefault="00E870C9">
            <w:pPr>
              <w:spacing w:line="276" w:lineRule="auto"/>
              <w:jc w:val="center"/>
            </w:pPr>
            <w:r>
              <w:rPr>
                <w:b/>
                <w:sz w:val="23"/>
              </w:rPr>
              <w:t>Implementation Component</w:t>
            </w:r>
          </w:p>
        </w:tc>
        <w:tc>
          <w:tcPr>
            <w:tcW w:w="3456" w:type="dxa"/>
            <w:shd w:val="clear" w:color="auto" w:fill="E9ECEF"/>
            <w:tcMar>
              <w:top w:w="90" w:type="dxa"/>
              <w:left w:w="110" w:type="dxa"/>
              <w:bottom w:w="90" w:type="dxa"/>
              <w:right w:w="110" w:type="dxa"/>
            </w:tcMar>
            <w:vAlign w:val="center"/>
          </w:tcPr>
          <w:p w14:paraId="47570A00" w14:textId="77777777" w:rsidR="00E43B40" w:rsidRDefault="00E870C9">
            <w:pPr>
              <w:spacing w:line="276" w:lineRule="auto"/>
              <w:jc w:val="center"/>
            </w:pPr>
            <w:r>
              <w:rPr>
                <w:b/>
                <w:sz w:val="23"/>
              </w:rPr>
              <w:t>Verification Method</w:t>
            </w:r>
          </w:p>
        </w:tc>
        <w:tc>
          <w:tcPr>
            <w:tcW w:w="1440" w:type="dxa"/>
            <w:shd w:val="clear" w:color="auto" w:fill="E9ECEF"/>
            <w:tcMar>
              <w:top w:w="90" w:type="dxa"/>
              <w:left w:w="110" w:type="dxa"/>
              <w:bottom w:w="90" w:type="dxa"/>
              <w:right w:w="110" w:type="dxa"/>
            </w:tcMar>
            <w:vAlign w:val="center"/>
          </w:tcPr>
          <w:p w14:paraId="712775FE" w14:textId="77777777" w:rsidR="00E43B40" w:rsidRDefault="00E870C9">
            <w:pPr>
              <w:spacing w:line="276" w:lineRule="auto"/>
              <w:jc w:val="center"/>
            </w:pPr>
            <w:r>
              <w:rPr>
                <w:b/>
                <w:sz w:val="23"/>
              </w:rPr>
              <w:t>Status</w:t>
            </w:r>
          </w:p>
        </w:tc>
      </w:tr>
      <w:tr w:rsidR="00E43B40" w14:paraId="77AD4431" w14:textId="77777777">
        <w:trPr>
          <w:jc w:val="center"/>
        </w:trPr>
        <w:tc>
          <w:tcPr>
            <w:tcW w:w="1296" w:type="dxa"/>
            <w:tcMar>
              <w:top w:w="90" w:type="dxa"/>
              <w:left w:w="110" w:type="dxa"/>
              <w:bottom w:w="90" w:type="dxa"/>
              <w:right w:w="110" w:type="dxa"/>
            </w:tcMar>
            <w:vAlign w:val="center"/>
          </w:tcPr>
          <w:p w14:paraId="53374036" w14:textId="77777777" w:rsidR="00E43B40" w:rsidRDefault="00E870C9">
            <w:pPr>
              <w:spacing w:line="276" w:lineRule="auto"/>
              <w:jc w:val="center"/>
            </w:pPr>
            <w:r>
              <w:rPr>
                <w:sz w:val="22"/>
              </w:rPr>
              <w:t>REQ-01</w:t>
            </w:r>
          </w:p>
        </w:tc>
        <w:tc>
          <w:tcPr>
            <w:tcW w:w="3024" w:type="dxa"/>
            <w:tcMar>
              <w:top w:w="90" w:type="dxa"/>
              <w:left w:w="110" w:type="dxa"/>
              <w:bottom w:w="90" w:type="dxa"/>
              <w:right w:w="110" w:type="dxa"/>
            </w:tcMar>
            <w:vAlign w:val="center"/>
          </w:tcPr>
          <w:p w14:paraId="09A72EFD" w14:textId="77777777" w:rsidR="00E43B40" w:rsidRDefault="00E870C9">
            <w:pPr>
              <w:spacing w:line="276" w:lineRule="auto"/>
            </w:pPr>
            <w:r>
              <w:rPr>
                <w:sz w:val="22"/>
              </w:rPr>
              <w:t>Search form in index.html</w:t>
            </w:r>
          </w:p>
        </w:tc>
        <w:tc>
          <w:tcPr>
            <w:tcW w:w="3456" w:type="dxa"/>
            <w:tcMar>
              <w:top w:w="90" w:type="dxa"/>
              <w:left w:w="110" w:type="dxa"/>
              <w:bottom w:w="90" w:type="dxa"/>
              <w:right w:w="110" w:type="dxa"/>
            </w:tcMar>
            <w:vAlign w:val="center"/>
          </w:tcPr>
          <w:p w14:paraId="6DC24B71" w14:textId="77777777" w:rsidR="00E43B40" w:rsidRDefault="00E870C9">
            <w:pPr>
              <w:spacing w:line="276" w:lineRule="auto"/>
            </w:pPr>
            <w:r>
              <w:rPr>
                <w:sz w:val="22"/>
              </w:rPr>
              <w:t>Manual input test</w:t>
            </w:r>
          </w:p>
        </w:tc>
        <w:tc>
          <w:tcPr>
            <w:tcW w:w="1440" w:type="dxa"/>
            <w:tcMar>
              <w:top w:w="90" w:type="dxa"/>
              <w:left w:w="110" w:type="dxa"/>
              <w:bottom w:w="90" w:type="dxa"/>
              <w:right w:w="110" w:type="dxa"/>
            </w:tcMar>
            <w:vAlign w:val="center"/>
          </w:tcPr>
          <w:p w14:paraId="51D51C58" w14:textId="77777777" w:rsidR="00E43B40" w:rsidRDefault="00E870C9">
            <w:pPr>
              <w:spacing w:line="276" w:lineRule="auto"/>
              <w:jc w:val="center"/>
            </w:pPr>
            <w:r>
              <w:rPr>
                <w:sz w:val="22"/>
              </w:rPr>
              <w:t>Completed</w:t>
            </w:r>
          </w:p>
        </w:tc>
      </w:tr>
      <w:tr w:rsidR="00E43B40" w14:paraId="51379815" w14:textId="77777777">
        <w:trPr>
          <w:jc w:val="center"/>
        </w:trPr>
        <w:tc>
          <w:tcPr>
            <w:tcW w:w="1296" w:type="dxa"/>
            <w:tcMar>
              <w:top w:w="90" w:type="dxa"/>
              <w:left w:w="110" w:type="dxa"/>
              <w:bottom w:w="90" w:type="dxa"/>
              <w:right w:w="110" w:type="dxa"/>
            </w:tcMar>
            <w:vAlign w:val="center"/>
          </w:tcPr>
          <w:p w14:paraId="4D1DFF0A" w14:textId="77777777" w:rsidR="00E43B40" w:rsidRDefault="00E870C9">
            <w:pPr>
              <w:spacing w:line="276" w:lineRule="auto"/>
              <w:jc w:val="center"/>
            </w:pPr>
            <w:r>
              <w:rPr>
                <w:sz w:val="22"/>
              </w:rPr>
              <w:t>REQ-02</w:t>
            </w:r>
          </w:p>
        </w:tc>
        <w:tc>
          <w:tcPr>
            <w:tcW w:w="3024" w:type="dxa"/>
            <w:tcMar>
              <w:top w:w="90" w:type="dxa"/>
              <w:left w:w="110" w:type="dxa"/>
              <w:bottom w:w="90" w:type="dxa"/>
              <w:right w:w="110" w:type="dxa"/>
            </w:tcMar>
            <w:vAlign w:val="center"/>
          </w:tcPr>
          <w:p w14:paraId="12CE0A90" w14:textId="77777777" w:rsidR="00E43B40" w:rsidRDefault="00E870C9">
            <w:pPr>
              <w:spacing w:line="276" w:lineRule="auto"/>
            </w:pPr>
            <w:r>
              <w:rPr>
                <w:sz w:val="22"/>
              </w:rPr>
              <w:t>Input validation in app.js</w:t>
            </w:r>
          </w:p>
        </w:tc>
        <w:tc>
          <w:tcPr>
            <w:tcW w:w="3456" w:type="dxa"/>
            <w:tcMar>
              <w:top w:w="90" w:type="dxa"/>
              <w:left w:w="110" w:type="dxa"/>
              <w:bottom w:w="90" w:type="dxa"/>
              <w:right w:w="110" w:type="dxa"/>
            </w:tcMar>
            <w:vAlign w:val="center"/>
          </w:tcPr>
          <w:p w14:paraId="0577E752" w14:textId="77777777" w:rsidR="00E43B40" w:rsidRDefault="00E870C9">
            <w:pPr>
              <w:spacing w:line="276" w:lineRule="auto"/>
            </w:pPr>
            <w:r>
              <w:rPr>
                <w:sz w:val="22"/>
              </w:rPr>
              <w:t>Empty input and invalid city tests</w:t>
            </w:r>
          </w:p>
        </w:tc>
        <w:tc>
          <w:tcPr>
            <w:tcW w:w="1440" w:type="dxa"/>
            <w:tcMar>
              <w:top w:w="90" w:type="dxa"/>
              <w:left w:w="110" w:type="dxa"/>
              <w:bottom w:w="90" w:type="dxa"/>
              <w:right w:w="110" w:type="dxa"/>
            </w:tcMar>
            <w:vAlign w:val="center"/>
          </w:tcPr>
          <w:p w14:paraId="63F1E052" w14:textId="77777777" w:rsidR="00E43B40" w:rsidRDefault="00E870C9">
            <w:pPr>
              <w:spacing w:line="276" w:lineRule="auto"/>
              <w:jc w:val="center"/>
            </w:pPr>
            <w:r>
              <w:rPr>
                <w:sz w:val="22"/>
              </w:rPr>
              <w:t>Completed</w:t>
            </w:r>
          </w:p>
        </w:tc>
      </w:tr>
      <w:tr w:rsidR="00E43B40" w14:paraId="5FE66683" w14:textId="77777777">
        <w:trPr>
          <w:jc w:val="center"/>
        </w:trPr>
        <w:tc>
          <w:tcPr>
            <w:tcW w:w="1296" w:type="dxa"/>
            <w:tcMar>
              <w:top w:w="90" w:type="dxa"/>
              <w:left w:w="110" w:type="dxa"/>
              <w:bottom w:w="90" w:type="dxa"/>
              <w:right w:w="110" w:type="dxa"/>
            </w:tcMar>
            <w:vAlign w:val="center"/>
          </w:tcPr>
          <w:p w14:paraId="5CD245DA" w14:textId="77777777" w:rsidR="00E43B40" w:rsidRDefault="00E870C9">
            <w:pPr>
              <w:spacing w:line="276" w:lineRule="auto"/>
              <w:jc w:val="center"/>
            </w:pPr>
            <w:r>
              <w:rPr>
                <w:sz w:val="22"/>
              </w:rPr>
              <w:t>REQ-03</w:t>
            </w:r>
          </w:p>
        </w:tc>
        <w:tc>
          <w:tcPr>
            <w:tcW w:w="3024" w:type="dxa"/>
            <w:tcMar>
              <w:top w:w="90" w:type="dxa"/>
              <w:left w:w="110" w:type="dxa"/>
              <w:bottom w:w="90" w:type="dxa"/>
              <w:right w:w="110" w:type="dxa"/>
            </w:tcMar>
            <w:vAlign w:val="center"/>
          </w:tcPr>
          <w:p w14:paraId="09CEAF70" w14:textId="77777777" w:rsidR="00E43B40" w:rsidRDefault="00E870C9">
            <w:pPr>
              <w:spacing w:line="276" w:lineRule="auto"/>
            </w:pPr>
            <w:r>
              <w:rPr>
                <w:sz w:val="22"/>
              </w:rPr>
              <w:t>fetch API calls in JavaScript</w:t>
            </w:r>
          </w:p>
        </w:tc>
        <w:tc>
          <w:tcPr>
            <w:tcW w:w="3456" w:type="dxa"/>
            <w:tcMar>
              <w:top w:w="90" w:type="dxa"/>
              <w:left w:w="110" w:type="dxa"/>
              <w:bottom w:w="90" w:type="dxa"/>
              <w:right w:w="110" w:type="dxa"/>
            </w:tcMar>
            <w:vAlign w:val="center"/>
          </w:tcPr>
          <w:p w14:paraId="592D1D19" w14:textId="77777777" w:rsidR="00E43B40" w:rsidRDefault="00E870C9">
            <w:pPr>
              <w:spacing w:line="276" w:lineRule="auto"/>
            </w:pPr>
            <w:r>
              <w:rPr>
                <w:sz w:val="22"/>
              </w:rPr>
              <w:t>Valid city search test</w:t>
            </w:r>
          </w:p>
        </w:tc>
        <w:tc>
          <w:tcPr>
            <w:tcW w:w="1440" w:type="dxa"/>
            <w:tcMar>
              <w:top w:w="90" w:type="dxa"/>
              <w:left w:w="110" w:type="dxa"/>
              <w:bottom w:w="90" w:type="dxa"/>
              <w:right w:w="110" w:type="dxa"/>
            </w:tcMar>
            <w:vAlign w:val="center"/>
          </w:tcPr>
          <w:p w14:paraId="32C237E0" w14:textId="77777777" w:rsidR="00E43B40" w:rsidRDefault="00E870C9">
            <w:pPr>
              <w:spacing w:line="276" w:lineRule="auto"/>
              <w:jc w:val="center"/>
            </w:pPr>
            <w:r>
              <w:rPr>
                <w:sz w:val="22"/>
              </w:rPr>
              <w:t>Completed</w:t>
            </w:r>
          </w:p>
        </w:tc>
      </w:tr>
      <w:tr w:rsidR="00E43B40" w14:paraId="6AB4058C" w14:textId="77777777">
        <w:trPr>
          <w:jc w:val="center"/>
        </w:trPr>
        <w:tc>
          <w:tcPr>
            <w:tcW w:w="1296" w:type="dxa"/>
            <w:tcMar>
              <w:top w:w="90" w:type="dxa"/>
              <w:left w:w="110" w:type="dxa"/>
              <w:bottom w:w="90" w:type="dxa"/>
              <w:right w:w="110" w:type="dxa"/>
            </w:tcMar>
            <w:vAlign w:val="center"/>
          </w:tcPr>
          <w:p w14:paraId="24F79D23" w14:textId="77777777" w:rsidR="00E43B40" w:rsidRDefault="00E870C9">
            <w:pPr>
              <w:spacing w:line="276" w:lineRule="auto"/>
              <w:jc w:val="center"/>
            </w:pPr>
            <w:r>
              <w:rPr>
                <w:sz w:val="22"/>
              </w:rPr>
              <w:t>REQ-04</w:t>
            </w:r>
          </w:p>
        </w:tc>
        <w:tc>
          <w:tcPr>
            <w:tcW w:w="3024" w:type="dxa"/>
            <w:tcMar>
              <w:top w:w="90" w:type="dxa"/>
              <w:left w:w="110" w:type="dxa"/>
              <w:bottom w:w="90" w:type="dxa"/>
              <w:right w:w="110" w:type="dxa"/>
            </w:tcMar>
            <w:vAlign w:val="center"/>
          </w:tcPr>
          <w:p w14:paraId="4A54109F" w14:textId="77777777" w:rsidR="00E43B40" w:rsidRDefault="00E870C9">
            <w:pPr>
              <w:spacing w:line="276" w:lineRule="auto"/>
            </w:pPr>
            <w:r>
              <w:rPr>
                <w:sz w:val="22"/>
              </w:rPr>
              <w:t>JSON response parsing logic</w:t>
            </w:r>
          </w:p>
        </w:tc>
        <w:tc>
          <w:tcPr>
            <w:tcW w:w="3456" w:type="dxa"/>
            <w:tcMar>
              <w:top w:w="90" w:type="dxa"/>
              <w:left w:w="110" w:type="dxa"/>
              <w:bottom w:w="90" w:type="dxa"/>
              <w:right w:w="110" w:type="dxa"/>
            </w:tcMar>
            <w:vAlign w:val="center"/>
          </w:tcPr>
          <w:p w14:paraId="160E737D" w14:textId="77777777" w:rsidR="00E43B40" w:rsidRDefault="00E870C9">
            <w:pPr>
              <w:spacing w:line="276" w:lineRule="auto"/>
            </w:pPr>
            <w:r>
              <w:rPr>
                <w:sz w:val="22"/>
              </w:rPr>
              <w:t>Weather data display test</w:t>
            </w:r>
          </w:p>
        </w:tc>
        <w:tc>
          <w:tcPr>
            <w:tcW w:w="1440" w:type="dxa"/>
            <w:tcMar>
              <w:top w:w="90" w:type="dxa"/>
              <w:left w:w="110" w:type="dxa"/>
              <w:bottom w:w="90" w:type="dxa"/>
              <w:right w:w="110" w:type="dxa"/>
            </w:tcMar>
            <w:vAlign w:val="center"/>
          </w:tcPr>
          <w:p w14:paraId="43714014" w14:textId="77777777" w:rsidR="00E43B40" w:rsidRDefault="00E870C9">
            <w:pPr>
              <w:spacing w:line="276" w:lineRule="auto"/>
              <w:jc w:val="center"/>
            </w:pPr>
            <w:r>
              <w:rPr>
                <w:sz w:val="22"/>
              </w:rPr>
              <w:t>Completed</w:t>
            </w:r>
          </w:p>
        </w:tc>
      </w:tr>
      <w:tr w:rsidR="00E43B40" w14:paraId="039ED06C" w14:textId="77777777">
        <w:trPr>
          <w:jc w:val="center"/>
        </w:trPr>
        <w:tc>
          <w:tcPr>
            <w:tcW w:w="1296" w:type="dxa"/>
            <w:tcMar>
              <w:top w:w="90" w:type="dxa"/>
              <w:left w:w="110" w:type="dxa"/>
              <w:bottom w:w="90" w:type="dxa"/>
              <w:right w:w="110" w:type="dxa"/>
            </w:tcMar>
            <w:vAlign w:val="center"/>
          </w:tcPr>
          <w:p w14:paraId="1745B43D" w14:textId="77777777" w:rsidR="00E43B40" w:rsidRDefault="00E870C9">
            <w:pPr>
              <w:spacing w:line="276" w:lineRule="auto"/>
              <w:jc w:val="center"/>
            </w:pPr>
            <w:r>
              <w:rPr>
                <w:sz w:val="22"/>
              </w:rPr>
              <w:t>REQ-05</w:t>
            </w:r>
          </w:p>
        </w:tc>
        <w:tc>
          <w:tcPr>
            <w:tcW w:w="3024" w:type="dxa"/>
            <w:tcMar>
              <w:top w:w="90" w:type="dxa"/>
              <w:left w:w="110" w:type="dxa"/>
              <w:bottom w:w="90" w:type="dxa"/>
              <w:right w:w="110" w:type="dxa"/>
            </w:tcMar>
            <w:vAlign w:val="center"/>
          </w:tcPr>
          <w:p w14:paraId="68203C9C" w14:textId="77777777" w:rsidR="00E43B40" w:rsidRDefault="00E870C9">
            <w:pPr>
              <w:spacing w:line="276" w:lineRule="auto"/>
            </w:pPr>
            <w:r>
              <w:rPr>
                <w:sz w:val="22"/>
              </w:rPr>
              <w:t>Temperature field rendering</w:t>
            </w:r>
          </w:p>
        </w:tc>
        <w:tc>
          <w:tcPr>
            <w:tcW w:w="3456" w:type="dxa"/>
            <w:tcMar>
              <w:top w:w="90" w:type="dxa"/>
              <w:left w:w="110" w:type="dxa"/>
              <w:bottom w:w="90" w:type="dxa"/>
              <w:right w:w="110" w:type="dxa"/>
            </w:tcMar>
            <w:vAlign w:val="center"/>
          </w:tcPr>
          <w:p w14:paraId="37C20C35" w14:textId="77777777" w:rsidR="00E43B40" w:rsidRDefault="00E870C9">
            <w:pPr>
              <w:spacing w:line="276" w:lineRule="auto"/>
              <w:jc w:val="center"/>
            </w:pPr>
            <w:r>
              <w:rPr>
                <w:sz w:val="22"/>
              </w:rPr>
              <w:t>UI verification</w:t>
            </w:r>
          </w:p>
        </w:tc>
        <w:tc>
          <w:tcPr>
            <w:tcW w:w="1440" w:type="dxa"/>
            <w:tcMar>
              <w:top w:w="90" w:type="dxa"/>
              <w:left w:w="110" w:type="dxa"/>
              <w:bottom w:w="90" w:type="dxa"/>
              <w:right w:w="110" w:type="dxa"/>
            </w:tcMar>
            <w:vAlign w:val="center"/>
          </w:tcPr>
          <w:p w14:paraId="2A5B176F" w14:textId="77777777" w:rsidR="00E43B40" w:rsidRDefault="00E870C9">
            <w:pPr>
              <w:spacing w:line="276" w:lineRule="auto"/>
              <w:jc w:val="center"/>
            </w:pPr>
            <w:r>
              <w:rPr>
                <w:sz w:val="22"/>
              </w:rPr>
              <w:t>Completed</w:t>
            </w:r>
          </w:p>
        </w:tc>
      </w:tr>
      <w:tr w:rsidR="00E43B40" w14:paraId="404AE333" w14:textId="77777777">
        <w:trPr>
          <w:jc w:val="center"/>
        </w:trPr>
        <w:tc>
          <w:tcPr>
            <w:tcW w:w="1296" w:type="dxa"/>
            <w:tcMar>
              <w:top w:w="90" w:type="dxa"/>
              <w:left w:w="110" w:type="dxa"/>
              <w:bottom w:w="90" w:type="dxa"/>
              <w:right w:w="110" w:type="dxa"/>
            </w:tcMar>
            <w:vAlign w:val="center"/>
          </w:tcPr>
          <w:p w14:paraId="7EAE8391" w14:textId="77777777" w:rsidR="00E43B40" w:rsidRDefault="00E870C9">
            <w:pPr>
              <w:spacing w:line="276" w:lineRule="auto"/>
              <w:jc w:val="center"/>
            </w:pPr>
            <w:r>
              <w:rPr>
                <w:sz w:val="22"/>
              </w:rPr>
              <w:t>REQ-06</w:t>
            </w:r>
          </w:p>
        </w:tc>
        <w:tc>
          <w:tcPr>
            <w:tcW w:w="3024" w:type="dxa"/>
            <w:tcMar>
              <w:top w:w="90" w:type="dxa"/>
              <w:left w:w="110" w:type="dxa"/>
              <w:bottom w:w="90" w:type="dxa"/>
              <w:right w:w="110" w:type="dxa"/>
            </w:tcMar>
            <w:vAlign w:val="center"/>
          </w:tcPr>
          <w:p w14:paraId="07FA44B2" w14:textId="77777777" w:rsidR="00E43B40" w:rsidRDefault="00E870C9">
            <w:pPr>
              <w:spacing w:line="276" w:lineRule="auto"/>
            </w:pPr>
            <w:r>
              <w:rPr>
                <w:sz w:val="22"/>
              </w:rPr>
              <w:t>Humidity field rendering</w:t>
            </w:r>
          </w:p>
        </w:tc>
        <w:tc>
          <w:tcPr>
            <w:tcW w:w="3456" w:type="dxa"/>
            <w:tcMar>
              <w:top w:w="90" w:type="dxa"/>
              <w:left w:w="110" w:type="dxa"/>
              <w:bottom w:w="90" w:type="dxa"/>
              <w:right w:w="110" w:type="dxa"/>
            </w:tcMar>
            <w:vAlign w:val="center"/>
          </w:tcPr>
          <w:p w14:paraId="272A0D40" w14:textId="77777777" w:rsidR="00E43B40" w:rsidRDefault="00E870C9">
            <w:pPr>
              <w:spacing w:line="276" w:lineRule="auto"/>
              <w:jc w:val="center"/>
            </w:pPr>
            <w:r>
              <w:rPr>
                <w:sz w:val="22"/>
              </w:rPr>
              <w:t>UI verification</w:t>
            </w:r>
          </w:p>
        </w:tc>
        <w:tc>
          <w:tcPr>
            <w:tcW w:w="1440" w:type="dxa"/>
            <w:tcMar>
              <w:top w:w="90" w:type="dxa"/>
              <w:left w:w="110" w:type="dxa"/>
              <w:bottom w:w="90" w:type="dxa"/>
              <w:right w:w="110" w:type="dxa"/>
            </w:tcMar>
            <w:vAlign w:val="center"/>
          </w:tcPr>
          <w:p w14:paraId="134B06A7" w14:textId="77777777" w:rsidR="00E43B40" w:rsidRDefault="00E870C9">
            <w:pPr>
              <w:spacing w:line="276" w:lineRule="auto"/>
              <w:jc w:val="center"/>
            </w:pPr>
            <w:r>
              <w:rPr>
                <w:sz w:val="22"/>
              </w:rPr>
              <w:t>Completed</w:t>
            </w:r>
          </w:p>
        </w:tc>
      </w:tr>
      <w:tr w:rsidR="00E43B40" w14:paraId="68F8CB6E" w14:textId="77777777">
        <w:trPr>
          <w:jc w:val="center"/>
        </w:trPr>
        <w:tc>
          <w:tcPr>
            <w:tcW w:w="1296" w:type="dxa"/>
            <w:tcMar>
              <w:top w:w="90" w:type="dxa"/>
              <w:left w:w="110" w:type="dxa"/>
              <w:bottom w:w="90" w:type="dxa"/>
              <w:right w:w="110" w:type="dxa"/>
            </w:tcMar>
            <w:vAlign w:val="center"/>
          </w:tcPr>
          <w:p w14:paraId="13FAEDA7" w14:textId="77777777" w:rsidR="00E43B40" w:rsidRDefault="00E870C9">
            <w:pPr>
              <w:spacing w:line="276" w:lineRule="auto"/>
              <w:jc w:val="center"/>
            </w:pPr>
            <w:r>
              <w:rPr>
                <w:sz w:val="22"/>
              </w:rPr>
              <w:t>REQ-07</w:t>
            </w:r>
          </w:p>
        </w:tc>
        <w:tc>
          <w:tcPr>
            <w:tcW w:w="3024" w:type="dxa"/>
            <w:tcMar>
              <w:top w:w="90" w:type="dxa"/>
              <w:left w:w="110" w:type="dxa"/>
              <w:bottom w:w="90" w:type="dxa"/>
              <w:right w:w="110" w:type="dxa"/>
            </w:tcMar>
            <w:vAlign w:val="center"/>
          </w:tcPr>
          <w:p w14:paraId="1C7BD625" w14:textId="77777777" w:rsidR="00E43B40" w:rsidRDefault="00E870C9">
            <w:pPr>
              <w:spacing w:line="276" w:lineRule="auto"/>
            </w:pPr>
            <w:r>
              <w:rPr>
                <w:sz w:val="22"/>
              </w:rPr>
              <w:t>Wind speed and direction rendering</w:t>
            </w:r>
          </w:p>
        </w:tc>
        <w:tc>
          <w:tcPr>
            <w:tcW w:w="3456" w:type="dxa"/>
            <w:tcMar>
              <w:top w:w="90" w:type="dxa"/>
              <w:left w:w="110" w:type="dxa"/>
              <w:bottom w:w="90" w:type="dxa"/>
              <w:right w:w="110" w:type="dxa"/>
            </w:tcMar>
            <w:vAlign w:val="center"/>
          </w:tcPr>
          <w:p w14:paraId="55D2FEF0" w14:textId="77777777" w:rsidR="00E43B40" w:rsidRDefault="00E870C9">
            <w:pPr>
              <w:spacing w:line="276" w:lineRule="auto"/>
              <w:jc w:val="center"/>
            </w:pPr>
            <w:r>
              <w:rPr>
                <w:sz w:val="22"/>
              </w:rPr>
              <w:t>UI verification</w:t>
            </w:r>
          </w:p>
        </w:tc>
        <w:tc>
          <w:tcPr>
            <w:tcW w:w="1440" w:type="dxa"/>
            <w:tcMar>
              <w:top w:w="90" w:type="dxa"/>
              <w:left w:w="110" w:type="dxa"/>
              <w:bottom w:w="90" w:type="dxa"/>
              <w:right w:w="110" w:type="dxa"/>
            </w:tcMar>
            <w:vAlign w:val="center"/>
          </w:tcPr>
          <w:p w14:paraId="1A8B318E" w14:textId="77777777" w:rsidR="00E43B40" w:rsidRDefault="00E870C9">
            <w:pPr>
              <w:spacing w:line="276" w:lineRule="auto"/>
              <w:jc w:val="center"/>
            </w:pPr>
            <w:r>
              <w:rPr>
                <w:sz w:val="22"/>
              </w:rPr>
              <w:t>Completed</w:t>
            </w:r>
          </w:p>
        </w:tc>
      </w:tr>
      <w:tr w:rsidR="00E43B40" w14:paraId="0372AE9C" w14:textId="77777777">
        <w:trPr>
          <w:jc w:val="center"/>
        </w:trPr>
        <w:tc>
          <w:tcPr>
            <w:tcW w:w="1296" w:type="dxa"/>
            <w:tcMar>
              <w:top w:w="90" w:type="dxa"/>
              <w:left w:w="110" w:type="dxa"/>
              <w:bottom w:w="90" w:type="dxa"/>
              <w:right w:w="110" w:type="dxa"/>
            </w:tcMar>
            <w:vAlign w:val="center"/>
          </w:tcPr>
          <w:p w14:paraId="2BA139AB" w14:textId="77777777" w:rsidR="00E43B40" w:rsidRDefault="00E870C9">
            <w:pPr>
              <w:spacing w:line="276" w:lineRule="auto"/>
              <w:jc w:val="center"/>
            </w:pPr>
            <w:r>
              <w:rPr>
                <w:sz w:val="22"/>
              </w:rPr>
              <w:t>REQ-08</w:t>
            </w:r>
          </w:p>
        </w:tc>
        <w:tc>
          <w:tcPr>
            <w:tcW w:w="3024" w:type="dxa"/>
            <w:tcMar>
              <w:top w:w="90" w:type="dxa"/>
              <w:left w:w="110" w:type="dxa"/>
              <w:bottom w:w="90" w:type="dxa"/>
              <w:right w:w="110" w:type="dxa"/>
            </w:tcMar>
            <w:vAlign w:val="center"/>
          </w:tcPr>
          <w:p w14:paraId="632E0E84" w14:textId="77777777" w:rsidR="00E43B40" w:rsidRDefault="00E870C9">
            <w:pPr>
              <w:spacing w:line="276" w:lineRule="auto"/>
            </w:pPr>
            <w:r>
              <w:rPr>
                <w:sz w:val="22"/>
              </w:rPr>
              <w:t>Weather code mapping</w:t>
            </w:r>
          </w:p>
        </w:tc>
        <w:tc>
          <w:tcPr>
            <w:tcW w:w="3456" w:type="dxa"/>
            <w:tcMar>
              <w:top w:w="90" w:type="dxa"/>
              <w:left w:w="110" w:type="dxa"/>
              <w:bottom w:w="90" w:type="dxa"/>
              <w:right w:w="110" w:type="dxa"/>
            </w:tcMar>
            <w:vAlign w:val="center"/>
          </w:tcPr>
          <w:p w14:paraId="78EFBD09" w14:textId="77777777" w:rsidR="00E43B40" w:rsidRDefault="00E870C9">
            <w:pPr>
              <w:spacing w:line="276" w:lineRule="auto"/>
            </w:pPr>
            <w:r>
              <w:rPr>
                <w:sz w:val="22"/>
              </w:rPr>
              <w:t>Condition display verification</w:t>
            </w:r>
          </w:p>
        </w:tc>
        <w:tc>
          <w:tcPr>
            <w:tcW w:w="1440" w:type="dxa"/>
            <w:tcMar>
              <w:top w:w="90" w:type="dxa"/>
              <w:left w:w="110" w:type="dxa"/>
              <w:bottom w:w="90" w:type="dxa"/>
              <w:right w:w="110" w:type="dxa"/>
            </w:tcMar>
            <w:vAlign w:val="center"/>
          </w:tcPr>
          <w:p w14:paraId="2033EF5E" w14:textId="77777777" w:rsidR="00E43B40" w:rsidRDefault="00E870C9">
            <w:pPr>
              <w:spacing w:line="276" w:lineRule="auto"/>
              <w:jc w:val="center"/>
            </w:pPr>
            <w:r>
              <w:rPr>
                <w:sz w:val="22"/>
              </w:rPr>
              <w:t>Completed</w:t>
            </w:r>
          </w:p>
        </w:tc>
      </w:tr>
      <w:tr w:rsidR="00E43B40" w14:paraId="2E1B2EAD" w14:textId="77777777">
        <w:trPr>
          <w:jc w:val="center"/>
        </w:trPr>
        <w:tc>
          <w:tcPr>
            <w:tcW w:w="1296" w:type="dxa"/>
            <w:tcMar>
              <w:top w:w="90" w:type="dxa"/>
              <w:left w:w="110" w:type="dxa"/>
              <w:bottom w:w="90" w:type="dxa"/>
              <w:right w:w="110" w:type="dxa"/>
            </w:tcMar>
            <w:vAlign w:val="center"/>
          </w:tcPr>
          <w:p w14:paraId="61A158C2" w14:textId="77777777" w:rsidR="00E43B40" w:rsidRDefault="00E870C9">
            <w:pPr>
              <w:spacing w:line="276" w:lineRule="auto"/>
              <w:jc w:val="center"/>
            </w:pPr>
            <w:r>
              <w:rPr>
                <w:sz w:val="22"/>
              </w:rPr>
              <w:t>REQ-09</w:t>
            </w:r>
          </w:p>
        </w:tc>
        <w:tc>
          <w:tcPr>
            <w:tcW w:w="3024" w:type="dxa"/>
            <w:tcMar>
              <w:top w:w="90" w:type="dxa"/>
              <w:left w:w="110" w:type="dxa"/>
              <w:bottom w:w="90" w:type="dxa"/>
              <w:right w:w="110" w:type="dxa"/>
            </w:tcMar>
            <w:vAlign w:val="center"/>
          </w:tcPr>
          <w:p w14:paraId="05D6EC43" w14:textId="77777777" w:rsidR="00E43B40" w:rsidRDefault="00E870C9">
            <w:pPr>
              <w:spacing w:line="276" w:lineRule="auto"/>
            </w:pPr>
            <w:r>
              <w:rPr>
                <w:sz w:val="22"/>
              </w:rPr>
              <w:t>Error message component</w:t>
            </w:r>
          </w:p>
        </w:tc>
        <w:tc>
          <w:tcPr>
            <w:tcW w:w="3456" w:type="dxa"/>
            <w:tcMar>
              <w:top w:w="90" w:type="dxa"/>
              <w:left w:w="110" w:type="dxa"/>
              <w:bottom w:w="90" w:type="dxa"/>
              <w:right w:w="110" w:type="dxa"/>
            </w:tcMar>
            <w:vAlign w:val="center"/>
          </w:tcPr>
          <w:p w14:paraId="21327B64" w14:textId="77777777" w:rsidR="00E43B40" w:rsidRDefault="00E870C9">
            <w:pPr>
              <w:spacing w:line="276" w:lineRule="auto"/>
            </w:pPr>
            <w:r>
              <w:rPr>
                <w:sz w:val="22"/>
              </w:rPr>
              <w:t>Invalid input and API failure tests</w:t>
            </w:r>
          </w:p>
        </w:tc>
        <w:tc>
          <w:tcPr>
            <w:tcW w:w="1440" w:type="dxa"/>
            <w:tcMar>
              <w:top w:w="90" w:type="dxa"/>
              <w:left w:w="110" w:type="dxa"/>
              <w:bottom w:w="90" w:type="dxa"/>
              <w:right w:w="110" w:type="dxa"/>
            </w:tcMar>
            <w:vAlign w:val="center"/>
          </w:tcPr>
          <w:p w14:paraId="28B475E2" w14:textId="77777777" w:rsidR="00E43B40" w:rsidRDefault="00E870C9">
            <w:pPr>
              <w:spacing w:line="276" w:lineRule="auto"/>
              <w:jc w:val="center"/>
            </w:pPr>
            <w:r>
              <w:rPr>
                <w:sz w:val="22"/>
              </w:rPr>
              <w:t>Completed</w:t>
            </w:r>
          </w:p>
        </w:tc>
      </w:tr>
      <w:tr w:rsidR="00E43B40" w14:paraId="3074DA16" w14:textId="77777777">
        <w:trPr>
          <w:jc w:val="center"/>
        </w:trPr>
        <w:tc>
          <w:tcPr>
            <w:tcW w:w="1296" w:type="dxa"/>
            <w:tcMar>
              <w:top w:w="90" w:type="dxa"/>
              <w:left w:w="110" w:type="dxa"/>
              <w:bottom w:w="90" w:type="dxa"/>
              <w:right w:w="110" w:type="dxa"/>
            </w:tcMar>
            <w:vAlign w:val="center"/>
          </w:tcPr>
          <w:p w14:paraId="63DA78F0" w14:textId="77777777" w:rsidR="00E43B40" w:rsidRDefault="00E870C9">
            <w:pPr>
              <w:spacing w:line="276" w:lineRule="auto"/>
              <w:jc w:val="center"/>
            </w:pPr>
            <w:r>
              <w:rPr>
                <w:sz w:val="22"/>
              </w:rPr>
              <w:t>REQ-10</w:t>
            </w:r>
          </w:p>
        </w:tc>
        <w:tc>
          <w:tcPr>
            <w:tcW w:w="3024" w:type="dxa"/>
            <w:tcMar>
              <w:top w:w="90" w:type="dxa"/>
              <w:left w:w="110" w:type="dxa"/>
              <w:bottom w:w="90" w:type="dxa"/>
              <w:right w:w="110" w:type="dxa"/>
            </w:tcMar>
            <w:vAlign w:val="center"/>
          </w:tcPr>
          <w:p w14:paraId="4F5E8413" w14:textId="77777777" w:rsidR="00E43B40" w:rsidRDefault="00E870C9">
            <w:pPr>
              <w:spacing w:line="276" w:lineRule="auto"/>
            </w:pPr>
            <w:r>
              <w:rPr>
                <w:sz w:val="22"/>
              </w:rPr>
              <w:t>Dynamic DOM update</w:t>
            </w:r>
          </w:p>
        </w:tc>
        <w:tc>
          <w:tcPr>
            <w:tcW w:w="3456" w:type="dxa"/>
            <w:tcMar>
              <w:top w:w="90" w:type="dxa"/>
              <w:left w:w="110" w:type="dxa"/>
              <w:bottom w:w="90" w:type="dxa"/>
              <w:right w:w="110" w:type="dxa"/>
            </w:tcMar>
            <w:vAlign w:val="center"/>
          </w:tcPr>
          <w:p w14:paraId="77FDB486" w14:textId="77777777" w:rsidR="00E43B40" w:rsidRDefault="00E870C9">
            <w:pPr>
              <w:spacing w:line="276" w:lineRule="auto"/>
            </w:pPr>
            <w:r>
              <w:rPr>
                <w:sz w:val="22"/>
              </w:rPr>
              <w:t>Repeated search test</w:t>
            </w:r>
          </w:p>
        </w:tc>
        <w:tc>
          <w:tcPr>
            <w:tcW w:w="1440" w:type="dxa"/>
            <w:tcMar>
              <w:top w:w="90" w:type="dxa"/>
              <w:left w:w="110" w:type="dxa"/>
              <w:bottom w:w="90" w:type="dxa"/>
              <w:right w:w="110" w:type="dxa"/>
            </w:tcMar>
            <w:vAlign w:val="center"/>
          </w:tcPr>
          <w:p w14:paraId="5B0380E6" w14:textId="77777777" w:rsidR="00E43B40" w:rsidRDefault="00E870C9">
            <w:pPr>
              <w:spacing w:line="276" w:lineRule="auto"/>
              <w:jc w:val="center"/>
            </w:pPr>
            <w:r>
              <w:rPr>
                <w:sz w:val="22"/>
              </w:rPr>
              <w:t>Completed</w:t>
            </w:r>
          </w:p>
        </w:tc>
      </w:tr>
      <w:tr w:rsidR="00E43B40" w14:paraId="49444CA8" w14:textId="77777777">
        <w:trPr>
          <w:jc w:val="center"/>
        </w:trPr>
        <w:tc>
          <w:tcPr>
            <w:tcW w:w="1296" w:type="dxa"/>
            <w:tcMar>
              <w:top w:w="90" w:type="dxa"/>
              <w:left w:w="110" w:type="dxa"/>
              <w:bottom w:w="90" w:type="dxa"/>
              <w:right w:w="110" w:type="dxa"/>
            </w:tcMar>
            <w:vAlign w:val="center"/>
          </w:tcPr>
          <w:p w14:paraId="0DDF525D" w14:textId="77777777" w:rsidR="00E43B40" w:rsidRDefault="00E870C9">
            <w:pPr>
              <w:spacing w:line="276" w:lineRule="auto"/>
              <w:jc w:val="center"/>
            </w:pPr>
            <w:r>
              <w:rPr>
                <w:sz w:val="22"/>
              </w:rPr>
              <w:t>REQ-11</w:t>
            </w:r>
          </w:p>
        </w:tc>
        <w:tc>
          <w:tcPr>
            <w:tcW w:w="3024" w:type="dxa"/>
            <w:tcMar>
              <w:top w:w="90" w:type="dxa"/>
              <w:left w:w="110" w:type="dxa"/>
              <w:bottom w:w="90" w:type="dxa"/>
              <w:right w:w="110" w:type="dxa"/>
            </w:tcMar>
            <w:vAlign w:val="center"/>
          </w:tcPr>
          <w:p w14:paraId="4B67817E" w14:textId="77777777" w:rsidR="00E43B40" w:rsidRDefault="00E870C9">
            <w:pPr>
              <w:spacing w:line="276" w:lineRule="auto"/>
            </w:pPr>
            <w:r>
              <w:rPr>
                <w:sz w:val="22"/>
              </w:rPr>
              <w:t>Responsive CSS rules</w:t>
            </w:r>
          </w:p>
        </w:tc>
        <w:tc>
          <w:tcPr>
            <w:tcW w:w="3456" w:type="dxa"/>
            <w:tcMar>
              <w:top w:w="90" w:type="dxa"/>
              <w:left w:w="110" w:type="dxa"/>
              <w:bottom w:w="90" w:type="dxa"/>
              <w:right w:w="110" w:type="dxa"/>
            </w:tcMar>
            <w:vAlign w:val="center"/>
          </w:tcPr>
          <w:p w14:paraId="5CDF9218" w14:textId="77777777" w:rsidR="00E43B40" w:rsidRDefault="00E870C9">
            <w:pPr>
              <w:spacing w:line="276" w:lineRule="auto"/>
            </w:pPr>
            <w:r>
              <w:rPr>
                <w:sz w:val="22"/>
              </w:rPr>
              <w:t>Desktop and mobile layout check</w:t>
            </w:r>
          </w:p>
        </w:tc>
        <w:tc>
          <w:tcPr>
            <w:tcW w:w="1440" w:type="dxa"/>
            <w:tcMar>
              <w:top w:w="90" w:type="dxa"/>
              <w:left w:w="110" w:type="dxa"/>
              <w:bottom w:w="90" w:type="dxa"/>
              <w:right w:w="110" w:type="dxa"/>
            </w:tcMar>
            <w:vAlign w:val="center"/>
          </w:tcPr>
          <w:p w14:paraId="07F47BF6" w14:textId="77777777" w:rsidR="00E43B40" w:rsidRDefault="00E870C9">
            <w:pPr>
              <w:spacing w:line="276" w:lineRule="auto"/>
              <w:jc w:val="center"/>
            </w:pPr>
            <w:r>
              <w:rPr>
                <w:sz w:val="22"/>
              </w:rPr>
              <w:t>Completed</w:t>
            </w:r>
          </w:p>
        </w:tc>
      </w:tr>
    </w:tbl>
    <w:p w14:paraId="5C3D9D06" w14:textId="77777777" w:rsidR="00E43B40" w:rsidRDefault="00E870C9">
      <w:pPr>
        <w:spacing w:after="120" w:line="360" w:lineRule="auto"/>
        <w:ind w:firstLine="648"/>
        <w:jc w:val="both"/>
      </w:pPr>
      <w:r>
        <w:t>The traceability matrix shows that the project has covered the main expected behavior of a weather tracking application. It also gives evaluators a direct path from requirement to implementation and test result.</w:t>
      </w:r>
    </w:p>
    <w:p w14:paraId="42BDE0C5" w14:textId="77777777" w:rsidR="00E43B40" w:rsidRDefault="00E870C9">
      <w:r>
        <w:br w:type="page"/>
      </w:r>
    </w:p>
    <w:p w14:paraId="0964CD7F" w14:textId="77777777" w:rsidR="00E43B40" w:rsidRDefault="00E870C9">
      <w:pPr>
        <w:spacing w:before="800" w:after="480" w:line="360" w:lineRule="auto"/>
        <w:jc w:val="center"/>
      </w:pPr>
      <w:r>
        <w:rPr>
          <w:b/>
          <w:sz w:val="40"/>
          <w:u w:val="single"/>
        </w:rPr>
        <w:lastRenderedPageBreak/>
        <w:t>Appendix D: Detailed API Specification</w:t>
      </w:r>
    </w:p>
    <w:p w14:paraId="7B2C3223" w14:textId="77777777" w:rsidR="00E43B40" w:rsidRDefault="00E870C9">
      <w:pPr>
        <w:spacing w:after="120" w:line="360" w:lineRule="auto"/>
        <w:ind w:firstLine="648"/>
        <w:jc w:val="both"/>
      </w:pPr>
      <w:r>
        <w:t>The Weather Tracker depends on two API-level operations. The first operation converts a user-entered city name into geographic coordinates. The second operation uses those coordinates to request current weather values. Both operations are performed through HTTPS requests and the responses are processed as JSON.</w:t>
      </w:r>
    </w:p>
    <w:p w14:paraId="698C60F9" w14:textId="77777777" w:rsidR="00E43B40" w:rsidRDefault="00E870C9">
      <w:pPr>
        <w:spacing w:before="120" w:after="80" w:line="360" w:lineRule="auto"/>
        <w:jc w:val="center"/>
      </w:pPr>
      <w:r>
        <w:rPr>
          <w:b/>
        </w:rPr>
        <w:t>Table A.2 API Operations</w:t>
      </w:r>
    </w:p>
    <w:tbl>
      <w:tblPr>
        <w:tblStyle w:val="TableGrid"/>
        <w:tblW w:w="9360" w:type="dxa"/>
        <w:jc w:val="center"/>
        <w:tblLook w:val="04A0" w:firstRow="1" w:lastRow="0" w:firstColumn="1" w:lastColumn="0" w:noHBand="0" w:noVBand="1"/>
      </w:tblPr>
      <w:tblGrid>
        <w:gridCol w:w="2160"/>
        <w:gridCol w:w="2160"/>
        <w:gridCol w:w="2880"/>
        <w:gridCol w:w="2160"/>
      </w:tblGrid>
      <w:tr w:rsidR="00E43B40" w14:paraId="3868CDDA" w14:textId="77777777">
        <w:trPr>
          <w:tblHeader/>
          <w:jc w:val="center"/>
        </w:trPr>
        <w:tc>
          <w:tcPr>
            <w:tcW w:w="2160" w:type="dxa"/>
            <w:shd w:val="clear" w:color="auto" w:fill="E9ECEF"/>
            <w:tcMar>
              <w:top w:w="90" w:type="dxa"/>
              <w:left w:w="110" w:type="dxa"/>
              <w:bottom w:w="90" w:type="dxa"/>
              <w:right w:w="110" w:type="dxa"/>
            </w:tcMar>
            <w:vAlign w:val="center"/>
          </w:tcPr>
          <w:p w14:paraId="49711ED3" w14:textId="77777777" w:rsidR="00E43B40" w:rsidRDefault="00E870C9">
            <w:pPr>
              <w:spacing w:line="276" w:lineRule="auto"/>
              <w:jc w:val="center"/>
            </w:pPr>
            <w:r>
              <w:rPr>
                <w:b/>
                <w:sz w:val="23"/>
              </w:rPr>
              <w:t>API Operation</w:t>
            </w:r>
          </w:p>
        </w:tc>
        <w:tc>
          <w:tcPr>
            <w:tcW w:w="2160" w:type="dxa"/>
            <w:shd w:val="clear" w:color="auto" w:fill="E9ECEF"/>
            <w:tcMar>
              <w:top w:w="90" w:type="dxa"/>
              <w:left w:w="110" w:type="dxa"/>
              <w:bottom w:w="90" w:type="dxa"/>
              <w:right w:w="110" w:type="dxa"/>
            </w:tcMar>
            <w:vAlign w:val="center"/>
          </w:tcPr>
          <w:p w14:paraId="13B873D9" w14:textId="77777777" w:rsidR="00E43B40" w:rsidRDefault="00E870C9">
            <w:pPr>
              <w:spacing w:line="276" w:lineRule="auto"/>
              <w:jc w:val="center"/>
            </w:pPr>
            <w:r>
              <w:rPr>
                <w:b/>
                <w:sz w:val="23"/>
              </w:rPr>
              <w:t>Input</w:t>
            </w:r>
          </w:p>
        </w:tc>
        <w:tc>
          <w:tcPr>
            <w:tcW w:w="2880" w:type="dxa"/>
            <w:shd w:val="clear" w:color="auto" w:fill="E9ECEF"/>
            <w:tcMar>
              <w:top w:w="90" w:type="dxa"/>
              <w:left w:w="110" w:type="dxa"/>
              <w:bottom w:w="90" w:type="dxa"/>
              <w:right w:w="110" w:type="dxa"/>
            </w:tcMar>
            <w:vAlign w:val="center"/>
          </w:tcPr>
          <w:p w14:paraId="26411497" w14:textId="77777777" w:rsidR="00E43B40" w:rsidRDefault="00E870C9">
            <w:pPr>
              <w:spacing w:line="276" w:lineRule="auto"/>
              <w:jc w:val="center"/>
            </w:pPr>
            <w:r>
              <w:rPr>
                <w:b/>
                <w:sz w:val="23"/>
              </w:rPr>
              <w:t>Output</w:t>
            </w:r>
          </w:p>
        </w:tc>
        <w:tc>
          <w:tcPr>
            <w:tcW w:w="2160" w:type="dxa"/>
            <w:shd w:val="clear" w:color="auto" w:fill="E9ECEF"/>
            <w:tcMar>
              <w:top w:w="90" w:type="dxa"/>
              <w:left w:w="110" w:type="dxa"/>
              <w:bottom w:w="90" w:type="dxa"/>
              <w:right w:w="110" w:type="dxa"/>
            </w:tcMar>
            <w:vAlign w:val="center"/>
          </w:tcPr>
          <w:p w14:paraId="29BFA6A5" w14:textId="77777777" w:rsidR="00E43B40" w:rsidRDefault="00E870C9">
            <w:pPr>
              <w:spacing w:line="276" w:lineRule="auto"/>
              <w:jc w:val="center"/>
            </w:pPr>
            <w:r>
              <w:rPr>
                <w:b/>
                <w:sz w:val="23"/>
              </w:rPr>
              <w:t>Use in Project</w:t>
            </w:r>
          </w:p>
        </w:tc>
      </w:tr>
      <w:tr w:rsidR="00E43B40" w14:paraId="1FF25620" w14:textId="77777777">
        <w:trPr>
          <w:jc w:val="center"/>
        </w:trPr>
        <w:tc>
          <w:tcPr>
            <w:tcW w:w="2160" w:type="dxa"/>
            <w:tcMar>
              <w:top w:w="90" w:type="dxa"/>
              <w:left w:w="110" w:type="dxa"/>
              <w:bottom w:w="90" w:type="dxa"/>
              <w:right w:w="110" w:type="dxa"/>
            </w:tcMar>
            <w:vAlign w:val="center"/>
          </w:tcPr>
          <w:p w14:paraId="27ADE9BB" w14:textId="77777777" w:rsidR="00E43B40" w:rsidRDefault="00E870C9">
            <w:pPr>
              <w:spacing w:line="276" w:lineRule="auto"/>
            </w:pPr>
            <w:r>
              <w:rPr>
                <w:sz w:val="22"/>
              </w:rPr>
              <w:t>Geocoding request</w:t>
            </w:r>
          </w:p>
        </w:tc>
        <w:tc>
          <w:tcPr>
            <w:tcW w:w="2160" w:type="dxa"/>
            <w:tcMar>
              <w:top w:w="90" w:type="dxa"/>
              <w:left w:w="110" w:type="dxa"/>
              <w:bottom w:w="90" w:type="dxa"/>
              <w:right w:w="110" w:type="dxa"/>
            </w:tcMar>
            <w:vAlign w:val="center"/>
          </w:tcPr>
          <w:p w14:paraId="55EC73FD" w14:textId="77777777" w:rsidR="00E43B40" w:rsidRDefault="00E870C9">
            <w:pPr>
              <w:spacing w:line="276" w:lineRule="auto"/>
              <w:jc w:val="center"/>
            </w:pPr>
            <w:r>
              <w:rPr>
                <w:sz w:val="22"/>
              </w:rPr>
              <w:t>City name</w:t>
            </w:r>
          </w:p>
        </w:tc>
        <w:tc>
          <w:tcPr>
            <w:tcW w:w="2880" w:type="dxa"/>
            <w:tcMar>
              <w:top w:w="90" w:type="dxa"/>
              <w:left w:w="110" w:type="dxa"/>
              <w:bottom w:w="90" w:type="dxa"/>
              <w:right w:w="110" w:type="dxa"/>
            </w:tcMar>
            <w:vAlign w:val="center"/>
          </w:tcPr>
          <w:p w14:paraId="6B2A8E91" w14:textId="77777777" w:rsidR="00E43B40" w:rsidRDefault="00E870C9">
            <w:pPr>
              <w:spacing w:line="276" w:lineRule="auto"/>
            </w:pPr>
            <w:r>
              <w:rPr>
                <w:sz w:val="22"/>
              </w:rPr>
              <w:t>Latitude, longitude, country, region</w:t>
            </w:r>
          </w:p>
        </w:tc>
        <w:tc>
          <w:tcPr>
            <w:tcW w:w="2160" w:type="dxa"/>
            <w:tcMar>
              <w:top w:w="90" w:type="dxa"/>
              <w:left w:w="110" w:type="dxa"/>
              <w:bottom w:w="90" w:type="dxa"/>
              <w:right w:w="110" w:type="dxa"/>
            </w:tcMar>
            <w:vAlign w:val="center"/>
          </w:tcPr>
          <w:p w14:paraId="5AAC52D3" w14:textId="77777777" w:rsidR="00E43B40" w:rsidRDefault="00E870C9">
            <w:pPr>
              <w:spacing w:line="276" w:lineRule="auto"/>
            </w:pPr>
            <w:r>
              <w:rPr>
                <w:sz w:val="22"/>
              </w:rPr>
              <w:t>Finds the exact location for the searched city.</w:t>
            </w:r>
          </w:p>
        </w:tc>
      </w:tr>
      <w:tr w:rsidR="00E43B40" w14:paraId="21C48525" w14:textId="77777777">
        <w:trPr>
          <w:jc w:val="center"/>
        </w:trPr>
        <w:tc>
          <w:tcPr>
            <w:tcW w:w="2160" w:type="dxa"/>
            <w:tcMar>
              <w:top w:w="90" w:type="dxa"/>
              <w:left w:w="110" w:type="dxa"/>
              <w:bottom w:w="90" w:type="dxa"/>
              <w:right w:w="110" w:type="dxa"/>
            </w:tcMar>
            <w:vAlign w:val="center"/>
          </w:tcPr>
          <w:p w14:paraId="2EDECB90" w14:textId="77777777" w:rsidR="00E43B40" w:rsidRDefault="00E870C9">
            <w:pPr>
              <w:spacing w:line="276" w:lineRule="auto"/>
              <w:jc w:val="center"/>
            </w:pPr>
            <w:r>
              <w:rPr>
                <w:sz w:val="22"/>
              </w:rPr>
              <w:t>Forecast request</w:t>
            </w:r>
          </w:p>
        </w:tc>
        <w:tc>
          <w:tcPr>
            <w:tcW w:w="2160" w:type="dxa"/>
            <w:tcMar>
              <w:top w:w="90" w:type="dxa"/>
              <w:left w:w="110" w:type="dxa"/>
              <w:bottom w:w="90" w:type="dxa"/>
              <w:right w:w="110" w:type="dxa"/>
            </w:tcMar>
            <w:vAlign w:val="center"/>
          </w:tcPr>
          <w:p w14:paraId="34342729" w14:textId="77777777" w:rsidR="00E43B40" w:rsidRDefault="00E870C9">
            <w:pPr>
              <w:spacing w:line="276" w:lineRule="auto"/>
            </w:pPr>
            <w:r>
              <w:rPr>
                <w:sz w:val="22"/>
              </w:rPr>
              <w:t>Latitude and longitude</w:t>
            </w:r>
          </w:p>
        </w:tc>
        <w:tc>
          <w:tcPr>
            <w:tcW w:w="2880" w:type="dxa"/>
            <w:tcMar>
              <w:top w:w="90" w:type="dxa"/>
              <w:left w:w="110" w:type="dxa"/>
              <w:bottom w:w="90" w:type="dxa"/>
              <w:right w:w="110" w:type="dxa"/>
            </w:tcMar>
            <w:vAlign w:val="center"/>
          </w:tcPr>
          <w:p w14:paraId="4FCF0D2F" w14:textId="77777777" w:rsidR="00E43B40" w:rsidRDefault="00E870C9">
            <w:pPr>
              <w:spacing w:line="276" w:lineRule="auto"/>
            </w:pPr>
            <w:r>
              <w:rPr>
                <w:sz w:val="22"/>
              </w:rPr>
              <w:t>Current temperature, humidity, wind speed, wind direction, weather code</w:t>
            </w:r>
          </w:p>
        </w:tc>
        <w:tc>
          <w:tcPr>
            <w:tcW w:w="2160" w:type="dxa"/>
            <w:tcMar>
              <w:top w:w="90" w:type="dxa"/>
              <w:left w:w="110" w:type="dxa"/>
              <w:bottom w:w="90" w:type="dxa"/>
              <w:right w:w="110" w:type="dxa"/>
            </w:tcMar>
            <w:vAlign w:val="center"/>
          </w:tcPr>
          <w:p w14:paraId="5539B43E" w14:textId="77777777" w:rsidR="00E43B40" w:rsidRDefault="00E870C9">
            <w:pPr>
              <w:spacing w:line="276" w:lineRule="auto"/>
            </w:pPr>
            <w:r>
              <w:rPr>
                <w:sz w:val="22"/>
              </w:rPr>
              <w:t>Fetches live weather data for display.</w:t>
            </w:r>
          </w:p>
        </w:tc>
      </w:tr>
      <w:tr w:rsidR="00E43B40" w14:paraId="177E2200" w14:textId="77777777">
        <w:trPr>
          <w:jc w:val="center"/>
        </w:trPr>
        <w:tc>
          <w:tcPr>
            <w:tcW w:w="2160" w:type="dxa"/>
            <w:tcMar>
              <w:top w:w="90" w:type="dxa"/>
              <w:left w:w="110" w:type="dxa"/>
              <w:bottom w:w="90" w:type="dxa"/>
              <w:right w:w="110" w:type="dxa"/>
            </w:tcMar>
            <w:vAlign w:val="center"/>
          </w:tcPr>
          <w:p w14:paraId="0B348F06" w14:textId="77777777" w:rsidR="00E43B40" w:rsidRDefault="00E870C9">
            <w:pPr>
              <w:spacing w:line="276" w:lineRule="auto"/>
            </w:pPr>
            <w:r>
              <w:rPr>
                <w:sz w:val="22"/>
              </w:rPr>
              <w:t>Weather code mapping</w:t>
            </w:r>
          </w:p>
        </w:tc>
        <w:tc>
          <w:tcPr>
            <w:tcW w:w="2160" w:type="dxa"/>
            <w:tcMar>
              <w:top w:w="90" w:type="dxa"/>
              <w:left w:w="110" w:type="dxa"/>
              <w:bottom w:w="90" w:type="dxa"/>
              <w:right w:w="110" w:type="dxa"/>
            </w:tcMar>
            <w:vAlign w:val="center"/>
          </w:tcPr>
          <w:p w14:paraId="7A5F7D97" w14:textId="77777777" w:rsidR="00E43B40" w:rsidRDefault="00E870C9">
            <w:pPr>
              <w:spacing w:line="276" w:lineRule="auto"/>
            </w:pPr>
            <w:r>
              <w:rPr>
                <w:sz w:val="22"/>
              </w:rPr>
              <w:t>Weather code from API</w:t>
            </w:r>
          </w:p>
        </w:tc>
        <w:tc>
          <w:tcPr>
            <w:tcW w:w="2880" w:type="dxa"/>
            <w:tcMar>
              <w:top w:w="90" w:type="dxa"/>
              <w:left w:w="110" w:type="dxa"/>
              <w:bottom w:w="90" w:type="dxa"/>
              <w:right w:w="110" w:type="dxa"/>
            </w:tcMar>
            <w:vAlign w:val="center"/>
          </w:tcPr>
          <w:p w14:paraId="3C6214B3" w14:textId="77777777" w:rsidR="00E43B40" w:rsidRDefault="00E870C9">
            <w:pPr>
              <w:spacing w:line="276" w:lineRule="auto"/>
            </w:pPr>
            <w:r>
              <w:rPr>
                <w:sz w:val="22"/>
              </w:rPr>
              <w:t>Readable weather condition</w:t>
            </w:r>
          </w:p>
        </w:tc>
        <w:tc>
          <w:tcPr>
            <w:tcW w:w="2160" w:type="dxa"/>
            <w:tcMar>
              <w:top w:w="90" w:type="dxa"/>
              <w:left w:w="110" w:type="dxa"/>
              <w:bottom w:w="90" w:type="dxa"/>
              <w:right w:w="110" w:type="dxa"/>
            </w:tcMar>
            <w:vAlign w:val="center"/>
          </w:tcPr>
          <w:p w14:paraId="19C0E0D6" w14:textId="77777777" w:rsidR="00E43B40" w:rsidRDefault="00E870C9">
            <w:pPr>
              <w:spacing w:line="276" w:lineRule="auto"/>
            </w:pPr>
            <w:r>
              <w:rPr>
                <w:sz w:val="22"/>
              </w:rPr>
              <w:t>Converts numeric code into understandable text.</w:t>
            </w:r>
          </w:p>
        </w:tc>
      </w:tr>
    </w:tbl>
    <w:p w14:paraId="5CEB0C93" w14:textId="77777777" w:rsidR="00E43B40" w:rsidRDefault="00E870C9">
      <w:pPr>
        <w:spacing w:after="120" w:line="360" w:lineRule="auto"/>
        <w:ind w:firstLine="648"/>
        <w:jc w:val="both"/>
      </w:pPr>
      <w:r>
        <w:t>The chosen API approach avoids storing secret API keys in the frontend code. This is useful for an academic project because the application can be opened directly in a browser or deployed on static hosting without a backend server.</w:t>
      </w:r>
    </w:p>
    <w:p w14:paraId="404E548B" w14:textId="77777777" w:rsidR="00E43B40" w:rsidRDefault="00E870C9">
      <w:r>
        <w:br w:type="page"/>
      </w:r>
    </w:p>
    <w:p w14:paraId="180E3CFA" w14:textId="77777777" w:rsidR="00E43B40" w:rsidRDefault="00E870C9">
      <w:pPr>
        <w:spacing w:before="800" w:after="480" w:line="360" w:lineRule="auto"/>
        <w:jc w:val="center"/>
      </w:pPr>
      <w:r>
        <w:rPr>
          <w:b/>
          <w:sz w:val="40"/>
          <w:u w:val="single"/>
        </w:rPr>
        <w:lastRenderedPageBreak/>
        <w:t>Appendix E: User Interface Design Details</w:t>
      </w:r>
    </w:p>
    <w:p w14:paraId="75460C8C" w14:textId="77777777" w:rsidR="00E43B40" w:rsidRDefault="00E870C9">
      <w:pPr>
        <w:spacing w:after="120" w:line="360" w:lineRule="auto"/>
        <w:ind w:firstLine="648"/>
        <w:jc w:val="both"/>
      </w:pPr>
      <w:r>
        <w:t>The user interface is designed around a single common workflow: enter city, search, view result, and optionally search again. The visual layout uses a search section, weather result card, recent search list, and status message area.</w:t>
      </w:r>
    </w:p>
    <w:p w14:paraId="1B5C4CE0" w14:textId="77777777" w:rsidR="00E43B40" w:rsidRDefault="00E870C9">
      <w:pPr>
        <w:spacing w:before="120" w:after="80" w:line="360" w:lineRule="auto"/>
        <w:jc w:val="center"/>
      </w:pPr>
      <w:r>
        <w:rPr>
          <w:b/>
        </w:rPr>
        <w:t>Table A.3 User Interface Element Description</w:t>
      </w:r>
    </w:p>
    <w:tbl>
      <w:tblPr>
        <w:tblStyle w:val="TableGrid"/>
        <w:tblW w:w="9360" w:type="dxa"/>
        <w:jc w:val="center"/>
        <w:tblLook w:val="04A0" w:firstRow="1" w:lastRow="0" w:firstColumn="1" w:lastColumn="0" w:noHBand="0" w:noVBand="1"/>
      </w:tblPr>
      <w:tblGrid>
        <w:gridCol w:w="2160"/>
        <w:gridCol w:w="2880"/>
        <w:gridCol w:w="4320"/>
      </w:tblGrid>
      <w:tr w:rsidR="00E43B40" w14:paraId="0598B8C9" w14:textId="77777777">
        <w:trPr>
          <w:tblHeader/>
          <w:jc w:val="center"/>
        </w:trPr>
        <w:tc>
          <w:tcPr>
            <w:tcW w:w="2160" w:type="dxa"/>
            <w:shd w:val="clear" w:color="auto" w:fill="E9ECEF"/>
            <w:tcMar>
              <w:top w:w="90" w:type="dxa"/>
              <w:left w:w="110" w:type="dxa"/>
              <w:bottom w:w="90" w:type="dxa"/>
              <w:right w:w="110" w:type="dxa"/>
            </w:tcMar>
            <w:vAlign w:val="center"/>
          </w:tcPr>
          <w:p w14:paraId="3EFDE426" w14:textId="77777777" w:rsidR="00E43B40" w:rsidRDefault="00E870C9">
            <w:pPr>
              <w:spacing w:line="276" w:lineRule="auto"/>
              <w:jc w:val="center"/>
            </w:pPr>
            <w:r>
              <w:rPr>
                <w:b/>
                <w:sz w:val="23"/>
              </w:rPr>
              <w:t>UI Element</w:t>
            </w:r>
          </w:p>
        </w:tc>
        <w:tc>
          <w:tcPr>
            <w:tcW w:w="2880" w:type="dxa"/>
            <w:shd w:val="clear" w:color="auto" w:fill="E9ECEF"/>
            <w:tcMar>
              <w:top w:w="90" w:type="dxa"/>
              <w:left w:w="110" w:type="dxa"/>
              <w:bottom w:w="90" w:type="dxa"/>
              <w:right w:w="110" w:type="dxa"/>
            </w:tcMar>
            <w:vAlign w:val="center"/>
          </w:tcPr>
          <w:p w14:paraId="2D26572E" w14:textId="77777777" w:rsidR="00E43B40" w:rsidRDefault="00E870C9">
            <w:pPr>
              <w:spacing w:line="276" w:lineRule="auto"/>
              <w:jc w:val="center"/>
            </w:pPr>
            <w:r>
              <w:rPr>
                <w:b/>
                <w:sz w:val="23"/>
              </w:rPr>
              <w:t>Purpose</w:t>
            </w:r>
          </w:p>
        </w:tc>
        <w:tc>
          <w:tcPr>
            <w:tcW w:w="4320" w:type="dxa"/>
            <w:shd w:val="clear" w:color="auto" w:fill="E9ECEF"/>
            <w:tcMar>
              <w:top w:w="90" w:type="dxa"/>
              <w:left w:w="110" w:type="dxa"/>
              <w:bottom w:w="90" w:type="dxa"/>
              <w:right w:w="110" w:type="dxa"/>
            </w:tcMar>
            <w:vAlign w:val="center"/>
          </w:tcPr>
          <w:p w14:paraId="32EB3D3A" w14:textId="77777777" w:rsidR="00E43B40" w:rsidRDefault="00E870C9">
            <w:pPr>
              <w:spacing w:line="276" w:lineRule="auto"/>
              <w:jc w:val="center"/>
            </w:pPr>
            <w:r>
              <w:rPr>
                <w:b/>
                <w:sz w:val="23"/>
              </w:rPr>
              <w:t>Expected Behavior</w:t>
            </w:r>
          </w:p>
        </w:tc>
      </w:tr>
      <w:tr w:rsidR="00E43B40" w14:paraId="1AD89DE8" w14:textId="77777777">
        <w:trPr>
          <w:jc w:val="center"/>
        </w:trPr>
        <w:tc>
          <w:tcPr>
            <w:tcW w:w="2160" w:type="dxa"/>
            <w:tcMar>
              <w:top w:w="90" w:type="dxa"/>
              <w:left w:w="110" w:type="dxa"/>
              <w:bottom w:w="90" w:type="dxa"/>
              <w:right w:w="110" w:type="dxa"/>
            </w:tcMar>
            <w:vAlign w:val="center"/>
          </w:tcPr>
          <w:p w14:paraId="4EF59AE9" w14:textId="77777777" w:rsidR="00E43B40" w:rsidRDefault="00E870C9">
            <w:pPr>
              <w:spacing w:line="276" w:lineRule="auto"/>
              <w:jc w:val="center"/>
            </w:pPr>
            <w:r>
              <w:rPr>
                <w:sz w:val="22"/>
              </w:rPr>
              <w:t>Title section</w:t>
            </w:r>
          </w:p>
        </w:tc>
        <w:tc>
          <w:tcPr>
            <w:tcW w:w="2880" w:type="dxa"/>
            <w:tcMar>
              <w:top w:w="90" w:type="dxa"/>
              <w:left w:w="110" w:type="dxa"/>
              <w:bottom w:w="90" w:type="dxa"/>
              <w:right w:w="110" w:type="dxa"/>
            </w:tcMar>
            <w:vAlign w:val="center"/>
          </w:tcPr>
          <w:p w14:paraId="3F44B6B5" w14:textId="77777777" w:rsidR="00E43B40" w:rsidRDefault="00E870C9">
            <w:pPr>
              <w:spacing w:line="276" w:lineRule="auto"/>
            </w:pPr>
            <w:r>
              <w:rPr>
                <w:sz w:val="22"/>
              </w:rPr>
              <w:t>Identifies the application</w:t>
            </w:r>
          </w:p>
        </w:tc>
        <w:tc>
          <w:tcPr>
            <w:tcW w:w="4320" w:type="dxa"/>
            <w:tcMar>
              <w:top w:w="90" w:type="dxa"/>
              <w:left w:w="110" w:type="dxa"/>
              <w:bottom w:w="90" w:type="dxa"/>
              <w:right w:w="110" w:type="dxa"/>
            </w:tcMar>
            <w:vAlign w:val="center"/>
          </w:tcPr>
          <w:p w14:paraId="4A222455" w14:textId="77777777" w:rsidR="00E43B40" w:rsidRDefault="00E870C9">
            <w:pPr>
              <w:spacing w:line="276" w:lineRule="auto"/>
            </w:pPr>
            <w:r>
              <w:rPr>
                <w:sz w:val="22"/>
              </w:rPr>
              <w:t>Remains visible at the top of the page.</w:t>
            </w:r>
          </w:p>
        </w:tc>
      </w:tr>
      <w:tr w:rsidR="00E43B40" w14:paraId="3D77F1D2" w14:textId="77777777">
        <w:trPr>
          <w:jc w:val="center"/>
        </w:trPr>
        <w:tc>
          <w:tcPr>
            <w:tcW w:w="2160" w:type="dxa"/>
            <w:tcMar>
              <w:top w:w="90" w:type="dxa"/>
              <w:left w:w="110" w:type="dxa"/>
              <w:bottom w:w="90" w:type="dxa"/>
              <w:right w:w="110" w:type="dxa"/>
            </w:tcMar>
            <w:vAlign w:val="center"/>
          </w:tcPr>
          <w:p w14:paraId="032E9CA2" w14:textId="77777777" w:rsidR="00E43B40" w:rsidRDefault="00E870C9">
            <w:pPr>
              <w:spacing w:line="276" w:lineRule="auto"/>
              <w:jc w:val="center"/>
            </w:pPr>
            <w:r>
              <w:rPr>
                <w:sz w:val="22"/>
              </w:rPr>
              <w:t>Search input</w:t>
            </w:r>
          </w:p>
        </w:tc>
        <w:tc>
          <w:tcPr>
            <w:tcW w:w="2880" w:type="dxa"/>
            <w:tcMar>
              <w:top w:w="90" w:type="dxa"/>
              <w:left w:w="110" w:type="dxa"/>
              <w:bottom w:w="90" w:type="dxa"/>
              <w:right w:w="110" w:type="dxa"/>
            </w:tcMar>
            <w:vAlign w:val="center"/>
          </w:tcPr>
          <w:p w14:paraId="2E3BB40A" w14:textId="77777777" w:rsidR="00E43B40" w:rsidRDefault="00E870C9">
            <w:pPr>
              <w:spacing w:line="276" w:lineRule="auto"/>
            </w:pPr>
            <w:r>
              <w:rPr>
                <w:sz w:val="22"/>
              </w:rPr>
              <w:t>Accepts city name</w:t>
            </w:r>
          </w:p>
        </w:tc>
        <w:tc>
          <w:tcPr>
            <w:tcW w:w="4320" w:type="dxa"/>
            <w:tcMar>
              <w:top w:w="90" w:type="dxa"/>
              <w:left w:w="110" w:type="dxa"/>
              <w:bottom w:w="90" w:type="dxa"/>
              <w:right w:w="110" w:type="dxa"/>
            </w:tcMar>
            <w:vAlign w:val="center"/>
          </w:tcPr>
          <w:p w14:paraId="4376BE86" w14:textId="77777777" w:rsidR="00E43B40" w:rsidRDefault="00E870C9">
            <w:pPr>
              <w:spacing w:line="276" w:lineRule="auto"/>
            </w:pPr>
            <w:r>
              <w:rPr>
                <w:sz w:val="22"/>
              </w:rPr>
              <w:t>Allows typed city names and clears unnecessary spaces.</w:t>
            </w:r>
          </w:p>
        </w:tc>
      </w:tr>
      <w:tr w:rsidR="00E43B40" w14:paraId="6F2628FE" w14:textId="77777777">
        <w:trPr>
          <w:jc w:val="center"/>
        </w:trPr>
        <w:tc>
          <w:tcPr>
            <w:tcW w:w="2160" w:type="dxa"/>
            <w:tcMar>
              <w:top w:w="90" w:type="dxa"/>
              <w:left w:w="110" w:type="dxa"/>
              <w:bottom w:w="90" w:type="dxa"/>
              <w:right w:w="110" w:type="dxa"/>
            </w:tcMar>
            <w:vAlign w:val="center"/>
          </w:tcPr>
          <w:p w14:paraId="3D84E8A5" w14:textId="77777777" w:rsidR="00E43B40" w:rsidRDefault="00E870C9">
            <w:pPr>
              <w:spacing w:line="276" w:lineRule="auto"/>
              <w:jc w:val="center"/>
            </w:pPr>
            <w:r>
              <w:rPr>
                <w:sz w:val="22"/>
              </w:rPr>
              <w:t>Search button</w:t>
            </w:r>
          </w:p>
        </w:tc>
        <w:tc>
          <w:tcPr>
            <w:tcW w:w="2880" w:type="dxa"/>
            <w:tcMar>
              <w:top w:w="90" w:type="dxa"/>
              <w:left w:w="110" w:type="dxa"/>
              <w:bottom w:w="90" w:type="dxa"/>
              <w:right w:w="110" w:type="dxa"/>
            </w:tcMar>
            <w:vAlign w:val="center"/>
          </w:tcPr>
          <w:p w14:paraId="2EDDD63D" w14:textId="77777777" w:rsidR="00E43B40" w:rsidRDefault="00E870C9">
            <w:pPr>
              <w:spacing w:line="276" w:lineRule="auto"/>
            </w:pPr>
            <w:r>
              <w:rPr>
                <w:sz w:val="22"/>
              </w:rPr>
              <w:t>Starts search operation</w:t>
            </w:r>
          </w:p>
        </w:tc>
        <w:tc>
          <w:tcPr>
            <w:tcW w:w="4320" w:type="dxa"/>
            <w:tcMar>
              <w:top w:w="90" w:type="dxa"/>
              <w:left w:w="110" w:type="dxa"/>
              <w:bottom w:w="90" w:type="dxa"/>
              <w:right w:w="110" w:type="dxa"/>
            </w:tcMar>
            <w:vAlign w:val="center"/>
          </w:tcPr>
          <w:p w14:paraId="0F70A2E7" w14:textId="77777777" w:rsidR="00E43B40" w:rsidRDefault="00E870C9">
            <w:pPr>
              <w:spacing w:line="276" w:lineRule="auto"/>
            </w:pPr>
            <w:r>
              <w:rPr>
                <w:sz w:val="22"/>
              </w:rPr>
              <w:t>Triggers validation and API request.</w:t>
            </w:r>
          </w:p>
        </w:tc>
      </w:tr>
      <w:tr w:rsidR="00E43B40" w14:paraId="59854721" w14:textId="77777777">
        <w:trPr>
          <w:jc w:val="center"/>
        </w:trPr>
        <w:tc>
          <w:tcPr>
            <w:tcW w:w="2160" w:type="dxa"/>
            <w:tcMar>
              <w:top w:w="90" w:type="dxa"/>
              <w:left w:w="110" w:type="dxa"/>
              <w:bottom w:w="90" w:type="dxa"/>
              <w:right w:w="110" w:type="dxa"/>
            </w:tcMar>
            <w:vAlign w:val="center"/>
          </w:tcPr>
          <w:p w14:paraId="25FF9781" w14:textId="77777777" w:rsidR="00E43B40" w:rsidRDefault="00E870C9">
            <w:pPr>
              <w:spacing w:line="276" w:lineRule="auto"/>
              <w:jc w:val="center"/>
            </w:pPr>
            <w:r>
              <w:rPr>
                <w:sz w:val="22"/>
              </w:rPr>
              <w:t>Status message</w:t>
            </w:r>
          </w:p>
        </w:tc>
        <w:tc>
          <w:tcPr>
            <w:tcW w:w="2880" w:type="dxa"/>
            <w:tcMar>
              <w:top w:w="90" w:type="dxa"/>
              <w:left w:w="110" w:type="dxa"/>
              <w:bottom w:w="90" w:type="dxa"/>
              <w:right w:w="110" w:type="dxa"/>
            </w:tcMar>
            <w:vAlign w:val="center"/>
          </w:tcPr>
          <w:p w14:paraId="5963F3D2" w14:textId="77777777" w:rsidR="00E43B40" w:rsidRDefault="00E870C9">
            <w:pPr>
              <w:spacing w:line="276" w:lineRule="auto"/>
              <w:jc w:val="center"/>
            </w:pPr>
            <w:r>
              <w:rPr>
                <w:sz w:val="22"/>
              </w:rPr>
              <w:t>Gives feedback</w:t>
            </w:r>
          </w:p>
        </w:tc>
        <w:tc>
          <w:tcPr>
            <w:tcW w:w="4320" w:type="dxa"/>
            <w:tcMar>
              <w:top w:w="90" w:type="dxa"/>
              <w:left w:w="110" w:type="dxa"/>
              <w:bottom w:w="90" w:type="dxa"/>
              <w:right w:w="110" w:type="dxa"/>
            </w:tcMar>
            <w:vAlign w:val="center"/>
          </w:tcPr>
          <w:p w14:paraId="6A8DB5D3" w14:textId="77777777" w:rsidR="00E43B40" w:rsidRDefault="00E870C9">
            <w:pPr>
              <w:spacing w:line="276" w:lineRule="auto"/>
            </w:pPr>
            <w:r>
              <w:rPr>
                <w:sz w:val="22"/>
              </w:rPr>
              <w:t>Shows loading, success, validation, or error message.</w:t>
            </w:r>
          </w:p>
        </w:tc>
      </w:tr>
      <w:tr w:rsidR="00E43B40" w14:paraId="45530DB9" w14:textId="77777777">
        <w:trPr>
          <w:jc w:val="center"/>
        </w:trPr>
        <w:tc>
          <w:tcPr>
            <w:tcW w:w="2160" w:type="dxa"/>
            <w:tcMar>
              <w:top w:w="90" w:type="dxa"/>
              <w:left w:w="110" w:type="dxa"/>
              <w:bottom w:w="90" w:type="dxa"/>
              <w:right w:w="110" w:type="dxa"/>
            </w:tcMar>
            <w:vAlign w:val="center"/>
          </w:tcPr>
          <w:p w14:paraId="690690E8" w14:textId="77777777" w:rsidR="00E43B40" w:rsidRDefault="00E870C9">
            <w:pPr>
              <w:spacing w:line="276" w:lineRule="auto"/>
              <w:jc w:val="center"/>
            </w:pPr>
            <w:r>
              <w:rPr>
                <w:sz w:val="22"/>
              </w:rPr>
              <w:t>Weather card</w:t>
            </w:r>
          </w:p>
        </w:tc>
        <w:tc>
          <w:tcPr>
            <w:tcW w:w="2880" w:type="dxa"/>
            <w:tcMar>
              <w:top w:w="90" w:type="dxa"/>
              <w:left w:w="110" w:type="dxa"/>
              <w:bottom w:w="90" w:type="dxa"/>
              <w:right w:w="110" w:type="dxa"/>
            </w:tcMar>
            <w:vAlign w:val="center"/>
          </w:tcPr>
          <w:p w14:paraId="3BF1FEE8" w14:textId="77777777" w:rsidR="00E43B40" w:rsidRDefault="00E870C9">
            <w:pPr>
              <w:spacing w:line="276" w:lineRule="auto"/>
              <w:jc w:val="center"/>
            </w:pPr>
            <w:r>
              <w:rPr>
                <w:sz w:val="22"/>
              </w:rPr>
              <w:t>Displays result</w:t>
            </w:r>
          </w:p>
        </w:tc>
        <w:tc>
          <w:tcPr>
            <w:tcW w:w="4320" w:type="dxa"/>
            <w:tcMar>
              <w:top w:w="90" w:type="dxa"/>
              <w:left w:w="110" w:type="dxa"/>
              <w:bottom w:w="90" w:type="dxa"/>
              <w:right w:w="110" w:type="dxa"/>
            </w:tcMar>
            <w:vAlign w:val="center"/>
          </w:tcPr>
          <w:p w14:paraId="4DCCCFF7" w14:textId="77777777" w:rsidR="00E43B40" w:rsidRDefault="00E870C9">
            <w:pPr>
              <w:spacing w:line="276" w:lineRule="auto"/>
            </w:pPr>
            <w:r>
              <w:rPr>
                <w:sz w:val="22"/>
              </w:rPr>
              <w:t>Shows current values only after successful search.</w:t>
            </w:r>
          </w:p>
        </w:tc>
      </w:tr>
      <w:tr w:rsidR="00E43B40" w14:paraId="342F9C06" w14:textId="77777777">
        <w:trPr>
          <w:jc w:val="center"/>
        </w:trPr>
        <w:tc>
          <w:tcPr>
            <w:tcW w:w="2160" w:type="dxa"/>
            <w:tcMar>
              <w:top w:w="90" w:type="dxa"/>
              <w:left w:w="110" w:type="dxa"/>
              <w:bottom w:w="90" w:type="dxa"/>
              <w:right w:w="110" w:type="dxa"/>
            </w:tcMar>
            <w:vAlign w:val="center"/>
          </w:tcPr>
          <w:p w14:paraId="1E4247A1" w14:textId="77777777" w:rsidR="00E43B40" w:rsidRDefault="00E870C9">
            <w:pPr>
              <w:spacing w:line="276" w:lineRule="auto"/>
              <w:jc w:val="center"/>
            </w:pPr>
            <w:r>
              <w:rPr>
                <w:sz w:val="22"/>
              </w:rPr>
              <w:t>Recent searches</w:t>
            </w:r>
          </w:p>
        </w:tc>
        <w:tc>
          <w:tcPr>
            <w:tcW w:w="2880" w:type="dxa"/>
            <w:tcMar>
              <w:top w:w="90" w:type="dxa"/>
              <w:left w:w="110" w:type="dxa"/>
              <w:bottom w:w="90" w:type="dxa"/>
              <w:right w:w="110" w:type="dxa"/>
            </w:tcMar>
            <w:vAlign w:val="center"/>
          </w:tcPr>
          <w:p w14:paraId="6FC2A1A9" w14:textId="77777777" w:rsidR="00E43B40" w:rsidRDefault="00E870C9">
            <w:pPr>
              <w:spacing w:line="276" w:lineRule="auto"/>
            </w:pPr>
            <w:r>
              <w:rPr>
                <w:sz w:val="22"/>
              </w:rPr>
              <w:t>Improves repeated use</w:t>
            </w:r>
          </w:p>
        </w:tc>
        <w:tc>
          <w:tcPr>
            <w:tcW w:w="4320" w:type="dxa"/>
            <w:tcMar>
              <w:top w:w="90" w:type="dxa"/>
              <w:left w:w="110" w:type="dxa"/>
              <w:bottom w:w="90" w:type="dxa"/>
              <w:right w:w="110" w:type="dxa"/>
            </w:tcMar>
            <w:vAlign w:val="center"/>
          </w:tcPr>
          <w:p w14:paraId="18C0B6C0" w14:textId="77777777" w:rsidR="00E43B40" w:rsidRDefault="00E870C9">
            <w:pPr>
              <w:spacing w:line="276" w:lineRule="auto"/>
            </w:pPr>
            <w:r>
              <w:rPr>
                <w:sz w:val="22"/>
              </w:rPr>
              <w:t>Stores and displays previously searched city names.</w:t>
            </w:r>
          </w:p>
        </w:tc>
      </w:tr>
    </w:tbl>
    <w:p w14:paraId="21815578" w14:textId="77777777" w:rsidR="00E43B40" w:rsidRDefault="00E870C9">
      <w:pPr>
        <w:spacing w:after="120" w:line="360" w:lineRule="auto"/>
        <w:ind w:firstLine="648"/>
        <w:jc w:val="both"/>
      </w:pPr>
      <w:r>
        <w:t>The design keeps the first screen useful without requiring navigation to another page. This is suitable for a minor project demonstration because the evaluator can understand the workflow immediately.</w:t>
      </w:r>
    </w:p>
    <w:p w14:paraId="79B8946A" w14:textId="77777777" w:rsidR="00E43B40" w:rsidRDefault="00E870C9">
      <w:r>
        <w:br w:type="page"/>
      </w:r>
    </w:p>
    <w:p w14:paraId="39228CB6" w14:textId="77777777" w:rsidR="00E43B40" w:rsidRDefault="00E870C9">
      <w:pPr>
        <w:spacing w:before="800" w:after="480" w:line="360" w:lineRule="auto"/>
        <w:jc w:val="center"/>
      </w:pPr>
      <w:r>
        <w:rPr>
          <w:b/>
          <w:sz w:val="40"/>
          <w:u w:val="single"/>
        </w:rPr>
        <w:lastRenderedPageBreak/>
        <w:t>Appendix F: Input Validation and Error Handling</w:t>
      </w:r>
    </w:p>
    <w:p w14:paraId="7D7CF2A9" w14:textId="77777777" w:rsidR="00E43B40" w:rsidRDefault="00E870C9">
      <w:pPr>
        <w:spacing w:after="120" w:line="360" w:lineRule="auto"/>
        <w:ind w:firstLine="648"/>
        <w:jc w:val="both"/>
      </w:pPr>
      <w:r>
        <w:t>Validation and error handling are essential because API-based applications depend on user input and network availability. The Weather Tracker handles common failure cases through controlled messages rather than allowing the interface to break.</w:t>
      </w:r>
    </w:p>
    <w:p w14:paraId="3D7647B6" w14:textId="77777777" w:rsidR="00E43B40" w:rsidRDefault="00E870C9">
      <w:pPr>
        <w:spacing w:before="120" w:after="80" w:line="360" w:lineRule="auto"/>
        <w:jc w:val="center"/>
      </w:pPr>
      <w:r>
        <w:rPr>
          <w:b/>
        </w:rPr>
        <w:t>Table A.4 Validation and Error Handling Rules</w:t>
      </w:r>
    </w:p>
    <w:tbl>
      <w:tblPr>
        <w:tblStyle w:val="TableGrid"/>
        <w:tblW w:w="9216" w:type="dxa"/>
        <w:jc w:val="center"/>
        <w:tblLook w:val="04A0" w:firstRow="1" w:lastRow="0" w:firstColumn="1" w:lastColumn="0" w:noHBand="0" w:noVBand="1"/>
      </w:tblPr>
      <w:tblGrid>
        <w:gridCol w:w="2592"/>
        <w:gridCol w:w="3744"/>
        <w:gridCol w:w="2880"/>
      </w:tblGrid>
      <w:tr w:rsidR="00E43B40" w14:paraId="3DB51AA5" w14:textId="77777777">
        <w:trPr>
          <w:tblHeader/>
          <w:jc w:val="center"/>
        </w:trPr>
        <w:tc>
          <w:tcPr>
            <w:tcW w:w="2592" w:type="dxa"/>
            <w:shd w:val="clear" w:color="auto" w:fill="E9ECEF"/>
            <w:tcMar>
              <w:top w:w="90" w:type="dxa"/>
              <w:left w:w="110" w:type="dxa"/>
              <w:bottom w:w="90" w:type="dxa"/>
              <w:right w:w="110" w:type="dxa"/>
            </w:tcMar>
            <w:vAlign w:val="center"/>
          </w:tcPr>
          <w:p w14:paraId="7DA9F6F1" w14:textId="77777777" w:rsidR="00E43B40" w:rsidRDefault="00E870C9">
            <w:pPr>
              <w:spacing w:line="276" w:lineRule="auto"/>
              <w:jc w:val="center"/>
            </w:pPr>
            <w:r>
              <w:rPr>
                <w:b/>
                <w:sz w:val="23"/>
              </w:rPr>
              <w:t>Condition</w:t>
            </w:r>
          </w:p>
        </w:tc>
        <w:tc>
          <w:tcPr>
            <w:tcW w:w="3744" w:type="dxa"/>
            <w:shd w:val="clear" w:color="auto" w:fill="E9ECEF"/>
            <w:tcMar>
              <w:top w:w="90" w:type="dxa"/>
              <w:left w:w="110" w:type="dxa"/>
              <w:bottom w:w="90" w:type="dxa"/>
              <w:right w:w="110" w:type="dxa"/>
            </w:tcMar>
            <w:vAlign w:val="center"/>
          </w:tcPr>
          <w:p w14:paraId="7C7375FB" w14:textId="77777777" w:rsidR="00E43B40" w:rsidRDefault="00E870C9">
            <w:pPr>
              <w:spacing w:line="276" w:lineRule="auto"/>
              <w:jc w:val="center"/>
            </w:pPr>
            <w:r>
              <w:rPr>
                <w:b/>
                <w:sz w:val="23"/>
              </w:rPr>
              <w:t>System Response</w:t>
            </w:r>
          </w:p>
        </w:tc>
        <w:tc>
          <w:tcPr>
            <w:tcW w:w="2880" w:type="dxa"/>
            <w:shd w:val="clear" w:color="auto" w:fill="E9ECEF"/>
            <w:tcMar>
              <w:top w:w="90" w:type="dxa"/>
              <w:left w:w="110" w:type="dxa"/>
              <w:bottom w:w="90" w:type="dxa"/>
              <w:right w:w="110" w:type="dxa"/>
            </w:tcMar>
            <w:vAlign w:val="center"/>
          </w:tcPr>
          <w:p w14:paraId="748216E4" w14:textId="77777777" w:rsidR="00E43B40" w:rsidRDefault="00E870C9">
            <w:pPr>
              <w:spacing w:line="276" w:lineRule="auto"/>
              <w:jc w:val="center"/>
            </w:pPr>
            <w:r>
              <w:rPr>
                <w:b/>
                <w:sz w:val="23"/>
              </w:rPr>
              <w:t>User Benefit</w:t>
            </w:r>
          </w:p>
        </w:tc>
      </w:tr>
      <w:tr w:rsidR="00E43B40" w14:paraId="5467CF95" w14:textId="77777777">
        <w:trPr>
          <w:jc w:val="center"/>
        </w:trPr>
        <w:tc>
          <w:tcPr>
            <w:tcW w:w="2592" w:type="dxa"/>
            <w:tcMar>
              <w:top w:w="90" w:type="dxa"/>
              <w:left w:w="110" w:type="dxa"/>
              <w:bottom w:w="90" w:type="dxa"/>
              <w:right w:w="110" w:type="dxa"/>
            </w:tcMar>
            <w:vAlign w:val="center"/>
          </w:tcPr>
          <w:p w14:paraId="67CC027B" w14:textId="77777777" w:rsidR="00E43B40" w:rsidRDefault="00E870C9">
            <w:pPr>
              <w:spacing w:line="276" w:lineRule="auto"/>
              <w:jc w:val="center"/>
            </w:pPr>
            <w:r>
              <w:rPr>
                <w:sz w:val="22"/>
              </w:rPr>
              <w:t>Empty city field</w:t>
            </w:r>
          </w:p>
        </w:tc>
        <w:tc>
          <w:tcPr>
            <w:tcW w:w="3744" w:type="dxa"/>
            <w:tcMar>
              <w:top w:w="90" w:type="dxa"/>
              <w:left w:w="110" w:type="dxa"/>
              <w:bottom w:w="90" w:type="dxa"/>
              <w:right w:w="110" w:type="dxa"/>
            </w:tcMar>
            <w:vAlign w:val="center"/>
          </w:tcPr>
          <w:p w14:paraId="18882105" w14:textId="77777777" w:rsidR="00E43B40" w:rsidRDefault="00E870C9">
            <w:pPr>
              <w:spacing w:line="276" w:lineRule="auto"/>
            </w:pPr>
            <w:r>
              <w:rPr>
                <w:sz w:val="22"/>
              </w:rPr>
              <w:t>Shows validation message and stops API request.</w:t>
            </w:r>
          </w:p>
        </w:tc>
        <w:tc>
          <w:tcPr>
            <w:tcW w:w="2880" w:type="dxa"/>
            <w:tcMar>
              <w:top w:w="90" w:type="dxa"/>
              <w:left w:w="110" w:type="dxa"/>
              <w:bottom w:w="90" w:type="dxa"/>
              <w:right w:w="110" w:type="dxa"/>
            </w:tcMar>
            <w:vAlign w:val="center"/>
          </w:tcPr>
          <w:p w14:paraId="39678BB7" w14:textId="77777777" w:rsidR="00E43B40" w:rsidRDefault="00E870C9">
            <w:pPr>
              <w:spacing w:line="276" w:lineRule="auto"/>
            </w:pPr>
            <w:r>
              <w:rPr>
                <w:sz w:val="22"/>
              </w:rPr>
              <w:t>Prevents unnecessary network calls.</w:t>
            </w:r>
          </w:p>
        </w:tc>
      </w:tr>
      <w:tr w:rsidR="00E43B40" w14:paraId="58C3A632" w14:textId="77777777">
        <w:trPr>
          <w:jc w:val="center"/>
        </w:trPr>
        <w:tc>
          <w:tcPr>
            <w:tcW w:w="2592" w:type="dxa"/>
            <w:tcMar>
              <w:top w:w="90" w:type="dxa"/>
              <w:left w:w="110" w:type="dxa"/>
              <w:bottom w:w="90" w:type="dxa"/>
              <w:right w:w="110" w:type="dxa"/>
            </w:tcMar>
            <w:vAlign w:val="center"/>
          </w:tcPr>
          <w:p w14:paraId="2D937ABF" w14:textId="77777777" w:rsidR="00E43B40" w:rsidRDefault="00E870C9">
            <w:pPr>
              <w:spacing w:line="276" w:lineRule="auto"/>
            </w:pPr>
            <w:r>
              <w:rPr>
                <w:sz w:val="22"/>
              </w:rPr>
              <w:t>Unknown city name</w:t>
            </w:r>
          </w:p>
        </w:tc>
        <w:tc>
          <w:tcPr>
            <w:tcW w:w="3744" w:type="dxa"/>
            <w:tcMar>
              <w:top w:w="90" w:type="dxa"/>
              <w:left w:w="110" w:type="dxa"/>
              <w:bottom w:w="90" w:type="dxa"/>
              <w:right w:w="110" w:type="dxa"/>
            </w:tcMar>
            <w:vAlign w:val="center"/>
          </w:tcPr>
          <w:p w14:paraId="0DD8AF48" w14:textId="77777777" w:rsidR="00E43B40" w:rsidRDefault="00E870C9">
            <w:pPr>
              <w:spacing w:line="276" w:lineRule="auto"/>
            </w:pPr>
            <w:r>
              <w:rPr>
                <w:sz w:val="22"/>
              </w:rPr>
              <w:t>Shows city-not-found message.</w:t>
            </w:r>
          </w:p>
        </w:tc>
        <w:tc>
          <w:tcPr>
            <w:tcW w:w="2880" w:type="dxa"/>
            <w:tcMar>
              <w:top w:w="90" w:type="dxa"/>
              <w:left w:w="110" w:type="dxa"/>
              <w:bottom w:w="90" w:type="dxa"/>
              <w:right w:w="110" w:type="dxa"/>
            </w:tcMar>
            <w:vAlign w:val="center"/>
          </w:tcPr>
          <w:p w14:paraId="4CC911FB" w14:textId="77777777" w:rsidR="00E43B40" w:rsidRDefault="00E870C9">
            <w:pPr>
              <w:spacing w:line="276" w:lineRule="auto"/>
            </w:pPr>
            <w:r>
              <w:rPr>
                <w:sz w:val="22"/>
              </w:rPr>
              <w:t>Guides the user to check spelling.</w:t>
            </w:r>
          </w:p>
        </w:tc>
      </w:tr>
      <w:tr w:rsidR="00E43B40" w14:paraId="23040760" w14:textId="77777777">
        <w:trPr>
          <w:jc w:val="center"/>
        </w:trPr>
        <w:tc>
          <w:tcPr>
            <w:tcW w:w="2592" w:type="dxa"/>
            <w:tcMar>
              <w:top w:w="90" w:type="dxa"/>
              <w:left w:w="110" w:type="dxa"/>
              <w:bottom w:w="90" w:type="dxa"/>
              <w:right w:w="110" w:type="dxa"/>
            </w:tcMar>
            <w:vAlign w:val="center"/>
          </w:tcPr>
          <w:p w14:paraId="64CBA819" w14:textId="77777777" w:rsidR="00E43B40" w:rsidRDefault="00E870C9">
            <w:pPr>
              <w:spacing w:line="276" w:lineRule="auto"/>
              <w:jc w:val="center"/>
            </w:pPr>
            <w:r>
              <w:rPr>
                <w:sz w:val="22"/>
              </w:rPr>
              <w:t>Network failure</w:t>
            </w:r>
          </w:p>
        </w:tc>
        <w:tc>
          <w:tcPr>
            <w:tcW w:w="3744" w:type="dxa"/>
            <w:tcMar>
              <w:top w:w="90" w:type="dxa"/>
              <w:left w:w="110" w:type="dxa"/>
              <w:bottom w:w="90" w:type="dxa"/>
              <w:right w:w="110" w:type="dxa"/>
            </w:tcMar>
            <w:vAlign w:val="center"/>
          </w:tcPr>
          <w:p w14:paraId="73FCC269" w14:textId="77777777" w:rsidR="00E43B40" w:rsidRDefault="00E870C9">
            <w:pPr>
              <w:spacing w:line="276" w:lineRule="auto"/>
            </w:pPr>
            <w:r>
              <w:rPr>
                <w:sz w:val="22"/>
              </w:rPr>
              <w:t>Shows retry or connection error message.</w:t>
            </w:r>
          </w:p>
        </w:tc>
        <w:tc>
          <w:tcPr>
            <w:tcW w:w="2880" w:type="dxa"/>
            <w:tcMar>
              <w:top w:w="90" w:type="dxa"/>
              <w:left w:w="110" w:type="dxa"/>
              <w:bottom w:w="90" w:type="dxa"/>
              <w:right w:w="110" w:type="dxa"/>
            </w:tcMar>
            <w:vAlign w:val="center"/>
          </w:tcPr>
          <w:p w14:paraId="42BB3599" w14:textId="77777777" w:rsidR="00E43B40" w:rsidRDefault="00E870C9">
            <w:pPr>
              <w:spacing w:line="276" w:lineRule="auto"/>
            </w:pPr>
            <w:r>
              <w:rPr>
                <w:sz w:val="22"/>
              </w:rPr>
              <w:t>Avoids confusion during temporary failure.</w:t>
            </w:r>
          </w:p>
        </w:tc>
      </w:tr>
      <w:tr w:rsidR="00E43B40" w14:paraId="5CB9BB93" w14:textId="77777777">
        <w:trPr>
          <w:jc w:val="center"/>
        </w:trPr>
        <w:tc>
          <w:tcPr>
            <w:tcW w:w="2592" w:type="dxa"/>
            <w:tcMar>
              <w:top w:w="90" w:type="dxa"/>
              <w:left w:w="110" w:type="dxa"/>
              <w:bottom w:w="90" w:type="dxa"/>
              <w:right w:w="110" w:type="dxa"/>
            </w:tcMar>
            <w:vAlign w:val="center"/>
          </w:tcPr>
          <w:p w14:paraId="6C9BAAB7" w14:textId="77777777" w:rsidR="00E43B40" w:rsidRDefault="00E870C9">
            <w:pPr>
              <w:spacing w:line="276" w:lineRule="auto"/>
              <w:jc w:val="center"/>
            </w:pPr>
            <w:r>
              <w:rPr>
                <w:sz w:val="22"/>
              </w:rPr>
              <w:t>Slow response</w:t>
            </w:r>
          </w:p>
        </w:tc>
        <w:tc>
          <w:tcPr>
            <w:tcW w:w="3744" w:type="dxa"/>
            <w:tcMar>
              <w:top w:w="90" w:type="dxa"/>
              <w:left w:w="110" w:type="dxa"/>
              <w:bottom w:w="90" w:type="dxa"/>
              <w:right w:w="110" w:type="dxa"/>
            </w:tcMar>
            <w:vAlign w:val="center"/>
          </w:tcPr>
          <w:p w14:paraId="2AF11B34" w14:textId="77777777" w:rsidR="00E43B40" w:rsidRDefault="00E870C9">
            <w:pPr>
              <w:spacing w:line="276" w:lineRule="auto"/>
            </w:pPr>
            <w:r>
              <w:rPr>
                <w:sz w:val="22"/>
              </w:rPr>
              <w:t>Shows loading state until response arrives.</w:t>
            </w:r>
          </w:p>
        </w:tc>
        <w:tc>
          <w:tcPr>
            <w:tcW w:w="2880" w:type="dxa"/>
            <w:tcMar>
              <w:top w:w="90" w:type="dxa"/>
              <w:left w:w="110" w:type="dxa"/>
              <w:bottom w:w="90" w:type="dxa"/>
              <w:right w:w="110" w:type="dxa"/>
            </w:tcMar>
            <w:vAlign w:val="center"/>
          </w:tcPr>
          <w:p w14:paraId="7EAD62F1" w14:textId="77777777" w:rsidR="00E43B40" w:rsidRDefault="00E870C9">
            <w:pPr>
              <w:spacing w:line="276" w:lineRule="auto"/>
            </w:pPr>
            <w:r>
              <w:rPr>
                <w:sz w:val="22"/>
              </w:rPr>
              <w:t>Confirms that the search is being processed.</w:t>
            </w:r>
          </w:p>
        </w:tc>
      </w:tr>
      <w:tr w:rsidR="00E43B40" w14:paraId="5625827D" w14:textId="77777777">
        <w:trPr>
          <w:jc w:val="center"/>
        </w:trPr>
        <w:tc>
          <w:tcPr>
            <w:tcW w:w="2592" w:type="dxa"/>
            <w:tcMar>
              <w:top w:w="90" w:type="dxa"/>
              <w:left w:w="110" w:type="dxa"/>
              <w:bottom w:w="90" w:type="dxa"/>
              <w:right w:w="110" w:type="dxa"/>
            </w:tcMar>
            <w:vAlign w:val="center"/>
          </w:tcPr>
          <w:p w14:paraId="5C5DD257" w14:textId="77777777" w:rsidR="00E43B40" w:rsidRDefault="00E870C9">
            <w:pPr>
              <w:spacing w:line="276" w:lineRule="auto"/>
              <w:jc w:val="center"/>
            </w:pPr>
            <w:r>
              <w:rPr>
                <w:sz w:val="22"/>
              </w:rPr>
              <w:t>Repeated search</w:t>
            </w:r>
          </w:p>
        </w:tc>
        <w:tc>
          <w:tcPr>
            <w:tcW w:w="3744" w:type="dxa"/>
            <w:tcMar>
              <w:top w:w="90" w:type="dxa"/>
              <w:left w:w="110" w:type="dxa"/>
              <w:bottom w:w="90" w:type="dxa"/>
              <w:right w:w="110" w:type="dxa"/>
            </w:tcMar>
            <w:vAlign w:val="center"/>
          </w:tcPr>
          <w:p w14:paraId="165B2894" w14:textId="77777777" w:rsidR="00E43B40" w:rsidRDefault="00E870C9">
            <w:pPr>
              <w:spacing w:line="276" w:lineRule="auto"/>
            </w:pPr>
            <w:r>
              <w:rPr>
                <w:sz w:val="22"/>
              </w:rPr>
              <w:t>Updates existing weather card.</w:t>
            </w:r>
          </w:p>
        </w:tc>
        <w:tc>
          <w:tcPr>
            <w:tcW w:w="2880" w:type="dxa"/>
            <w:tcMar>
              <w:top w:w="90" w:type="dxa"/>
              <w:left w:w="110" w:type="dxa"/>
              <w:bottom w:w="90" w:type="dxa"/>
              <w:right w:w="110" w:type="dxa"/>
            </w:tcMar>
            <w:vAlign w:val="center"/>
          </w:tcPr>
          <w:p w14:paraId="4230687E" w14:textId="77777777" w:rsidR="00E43B40" w:rsidRDefault="00E870C9">
            <w:pPr>
              <w:spacing w:line="276" w:lineRule="auto"/>
            </w:pPr>
            <w:r>
              <w:rPr>
                <w:sz w:val="22"/>
              </w:rPr>
              <w:t>Keeps the page clean and avoids duplicate results.</w:t>
            </w:r>
          </w:p>
        </w:tc>
      </w:tr>
    </w:tbl>
    <w:p w14:paraId="780BD1A5" w14:textId="77777777" w:rsidR="00E43B40" w:rsidRDefault="00E870C9">
      <w:pPr>
        <w:spacing w:after="120" w:line="360" w:lineRule="auto"/>
        <w:ind w:firstLine="648"/>
        <w:jc w:val="both"/>
      </w:pPr>
      <w:r>
        <w:t>These controls make the application more reliable and professional. They also demonstrate that the project considers practical user behavior rather than only the ideal successful case.</w:t>
      </w:r>
    </w:p>
    <w:p w14:paraId="787697C8" w14:textId="77777777" w:rsidR="00E43B40" w:rsidRDefault="00E870C9">
      <w:r>
        <w:br w:type="page"/>
      </w:r>
    </w:p>
    <w:p w14:paraId="78A9C2C6" w14:textId="77777777" w:rsidR="00E43B40" w:rsidRDefault="00E870C9">
      <w:pPr>
        <w:spacing w:before="800" w:after="480" w:line="360" w:lineRule="auto"/>
        <w:jc w:val="center"/>
      </w:pPr>
      <w:r>
        <w:rPr>
          <w:b/>
          <w:sz w:val="40"/>
          <w:u w:val="single"/>
        </w:rPr>
        <w:lastRenderedPageBreak/>
        <w:t>Appendix G: Extended Test Cases</w:t>
      </w:r>
    </w:p>
    <w:p w14:paraId="23A20E28" w14:textId="77777777" w:rsidR="00E43B40" w:rsidRDefault="00E870C9">
      <w:pPr>
        <w:spacing w:after="120" w:line="360" w:lineRule="auto"/>
        <w:ind w:firstLine="648"/>
        <w:jc w:val="both"/>
      </w:pPr>
      <w:r>
        <w:t>In addition to the main test plan, extended testing was considered to check edge cases, interface behavior, and data reliability. The following table can be used by an evaluator to repeat the testing process.</w:t>
      </w:r>
    </w:p>
    <w:p w14:paraId="1B05E17C" w14:textId="77777777" w:rsidR="00E43B40" w:rsidRDefault="00E870C9">
      <w:pPr>
        <w:spacing w:before="120" w:after="80" w:line="360" w:lineRule="auto"/>
        <w:jc w:val="center"/>
      </w:pPr>
      <w:r>
        <w:rPr>
          <w:b/>
        </w:rPr>
        <w:t>Table A.5 Extended Test Cases</w:t>
      </w:r>
    </w:p>
    <w:tbl>
      <w:tblPr>
        <w:tblStyle w:val="TableGrid"/>
        <w:tblW w:w="9360" w:type="dxa"/>
        <w:jc w:val="center"/>
        <w:tblLook w:val="04A0" w:firstRow="1" w:lastRow="0" w:firstColumn="1" w:lastColumn="0" w:noHBand="0" w:noVBand="1"/>
      </w:tblPr>
      <w:tblGrid>
        <w:gridCol w:w="1152"/>
        <w:gridCol w:w="3168"/>
        <w:gridCol w:w="3600"/>
        <w:gridCol w:w="1440"/>
      </w:tblGrid>
      <w:tr w:rsidR="00E43B40" w14:paraId="3BC4730C" w14:textId="77777777">
        <w:trPr>
          <w:tblHeader/>
          <w:jc w:val="center"/>
        </w:trPr>
        <w:tc>
          <w:tcPr>
            <w:tcW w:w="1152" w:type="dxa"/>
            <w:shd w:val="clear" w:color="auto" w:fill="E9ECEF"/>
            <w:tcMar>
              <w:top w:w="90" w:type="dxa"/>
              <w:left w:w="110" w:type="dxa"/>
              <w:bottom w:w="90" w:type="dxa"/>
              <w:right w:w="110" w:type="dxa"/>
            </w:tcMar>
            <w:vAlign w:val="center"/>
          </w:tcPr>
          <w:p w14:paraId="4BA81A6D" w14:textId="77777777" w:rsidR="00E43B40" w:rsidRDefault="00E870C9">
            <w:pPr>
              <w:spacing w:line="276" w:lineRule="auto"/>
              <w:jc w:val="center"/>
            </w:pPr>
            <w:r>
              <w:rPr>
                <w:b/>
                <w:sz w:val="23"/>
              </w:rPr>
              <w:t>Test ID</w:t>
            </w:r>
          </w:p>
        </w:tc>
        <w:tc>
          <w:tcPr>
            <w:tcW w:w="3168" w:type="dxa"/>
            <w:shd w:val="clear" w:color="auto" w:fill="E9ECEF"/>
            <w:tcMar>
              <w:top w:w="90" w:type="dxa"/>
              <w:left w:w="110" w:type="dxa"/>
              <w:bottom w:w="90" w:type="dxa"/>
              <w:right w:w="110" w:type="dxa"/>
            </w:tcMar>
            <w:vAlign w:val="center"/>
          </w:tcPr>
          <w:p w14:paraId="0B0AB346" w14:textId="77777777" w:rsidR="00E43B40" w:rsidRDefault="00E870C9">
            <w:pPr>
              <w:spacing w:line="276" w:lineRule="auto"/>
              <w:jc w:val="center"/>
            </w:pPr>
            <w:r>
              <w:rPr>
                <w:b/>
                <w:sz w:val="23"/>
              </w:rPr>
              <w:t>Scenario</w:t>
            </w:r>
          </w:p>
        </w:tc>
        <w:tc>
          <w:tcPr>
            <w:tcW w:w="3600" w:type="dxa"/>
            <w:shd w:val="clear" w:color="auto" w:fill="E9ECEF"/>
            <w:tcMar>
              <w:top w:w="90" w:type="dxa"/>
              <w:left w:w="110" w:type="dxa"/>
              <w:bottom w:w="90" w:type="dxa"/>
              <w:right w:w="110" w:type="dxa"/>
            </w:tcMar>
            <w:vAlign w:val="center"/>
          </w:tcPr>
          <w:p w14:paraId="348C3895" w14:textId="77777777" w:rsidR="00E43B40" w:rsidRDefault="00E870C9">
            <w:pPr>
              <w:spacing w:line="276" w:lineRule="auto"/>
              <w:jc w:val="center"/>
            </w:pPr>
            <w:r>
              <w:rPr>
                <w:b/>
                <w:sz w:val="23"/>
              </w:rPr>
              <w:t>Expected Result</w:t>
            </w:r>
          </w:p>
        </w:tc>
        <w:tc>
          <w:tcPr>
            <w:tcW w:w="1440" w:type="dxa"/>
            <w:shd w:val="clear" w:color="auto" w:fill="E9ECEF"/>
            <w:tcMar>
              <w:top w:w="90" w:type="dxa"/>
              <w:left w:w="110" w:type="dxa"/>
              <w:bottom w:w="90" w:type="dxa"/>
              <w:right w:w="110" w:type="dxa"/>
            </w:tcMar>
            <w:vAlign w:val="center"/>
          </w:tcPr>
          <w:p w14:paraId="02636FCB" w14:textId="77777777" w:rsidR="00E43B40" w:rsidRDefault="00E870C9">
            <w:pPr>
              <w:spacing w:line="276" w:lineRule="auto"/>
              <w:jc w:val="center"/>
            </w:pPr>
            <w:r>
              <w:rPr>
                <w:b/>
                <w:sz w:val="23"/>
              </w:rPr>
              <w:t>Remarks</w:t>
            </w:r>
          </w:p>
        </w:tc>
      </w:tr>
      <w:tr w:rsidR="00E43B40" w14:paraId="1109080A" w14:textId="77777777">
        <w:trPr>
          <w:jc w:val="center"/>
        </w:trPr>
        <w:tc>
          <w:tcPr>
            <w:tcW w:w="1152" w:type="dxa"/>
            <w:tcMar>
              <w:top w:w="90" w:type="dxa"/>
              <w:left w:w="110" w:type="dxa"/>
              <w:bottom w:w="90" w:type="dxa"/>
              <w:right w:w="110" w:type="dxa"/>
            </w:tcMar>
            <w:vAlign w:val="center"/>
          </w:tcPr>
          <w:p w14:paraId="7A7E64F5" w14:textId="77777777" w:rsidR="00E43B40" w:rsidRDefault="00E870C9">
            <w:pPr>
              <w:spacing w:line="276" w:lineRule="auto"/>
              <w:jc w:val="center"/>
            </w:pPr>
            <w:r>
              <w:rPr>
                <w:sz w:val="22"/>
              </w:rPr>
              <w:t>ET-01</w:t>
            </w:r>
          </w:p>
        </w:tc>
        <w:tc>
          <w:tcPr>
            <w:tcW w:w="3168" w:type="dxa"/>
            <w:tcMar>
              <w:top w:w="90" w:type="dxa"/>
              <w:left w:w="110" w:type="dxa"/>
              <w:bottom w:w="90" w:type="dxa"/>
              <w:right w:w="110" w:type="dxa"/>
            </w:tcMar>
            <w:vAlign w:val="center"/>
          </w:tcPr>
          <w:p w14:paraId="5DF3F46D" w14:textId="77777777" w:rsidR="00E43B40" w:rsidRDefault="00E870C9">
            <w:pPr>
              <w:spacing w:line="276" w:lineRule="auto"/>
            </w:pPr>
            <w:r>
              <w:rPr>
                <w:sz w:val="22"/>
              </w:rPr>
              <w:t>City name with leading/trailing spaces</w:t>
            </w:r>
          </w:p>
        </w:tc>
        <w:tc>
          <w:tcPr>
            <w:tcW w:w="3600" w:type="dxa"/>
            <w:tcMar>
              <w:top w:w="90" w:type="dxa"/>
              <w:left w:w="110" w:type="dxa"/>
              <w:bottom w:w="90" w:type="dxa"/>
              <w:right w:w="110" w:type="dxa"/>
            </w:tcMar>
            <w:vAlign w:val="center"/>
          </w:tcPr>
          <w:p w14:paraId="72F4E950" w14:textId="77777777" w:rsidR="00E43B40" w:rsidRDefault="00E870C9">
            <w:pPr>
              <w:spacing w:line="276" w:lineRule="auto"/>
            </w:pPr>
            <w:r>
              <w:rPr>
                <w:sz w:val="22"/>
              </w:rPr>
              <w:t>Spaces are ignored and correct result is shown.</w:t>
            </w:r>
          </w:p>
        </w:tc>
        <w:tc>
          <w:tcPr>
            <w:tcW w:w="1440" w:type="dxa"/>
            <w:tcMar>
              <w:top w:w="90" w:type="dxa"/>
              <w:left w:w="110" w:type="dxa"/>
              <w:bottom w:w="90" w:type="dxa"/>
              <w:right w:w="110" w:type="dxa"/>
            </w:tcMar>
            <w:vAlign w:val="center"/>
          </w:tcPr>
          <w:p w14:paraId="38A79B99" w14:textId="77777777" w:rsidR="00E43B40" w:rsidRDefault="00E870C9">
            <w:pPr>
              <w:spacing w:line="276" w:lineRule="auto"/>
              <w:jc w:val="center"/>
            </w:pPr>
            <w:r>
              <w:rPr>
                <w:sz w:val="22"/>
              </w:rPr>
              <w:t>Input cleanup</w:t>
            </w:r>
          </w:p>
        </w:tc>
      </w:tr>
      <w:tr w:rsidR="00E43B40" w14:paraId="2BF2D8F4" w14:textId="77777777">
        <w:trPr>
          <w:jc w:val="center"/>
        </w:trPr>
        <w:tc>
          <w:tcPr>
            <w:tcW w:w="1152" w:type="dxa"/>
            <w:tcMar>
              <w:top w:w="90" w:type="dxa"/>
              <w:left w:w="110" w:type="dxa"/>
              <w:bottom w:w="90" w:type="dxa"/>
              <w:right w:w="110" w:type="dxa"/>
            </w:tcMar>
            <w:vAlign w:val="center"/>
          </w:tcPr>
          <w:p w14:paraId="228617BD" w14:textId="77777777" w:rsidR="00E43B40" w:rsidRDefault="00E870C9">
            <w:pPr>
              <w:spacing w:line="276" w:lineRule="auto"/>
              <w:jc w:val="center"/>
            </w:pPr>
            <w:r>
              <w:rPr>
                <w:sz w:val="22"/>
              </w:rPr>
              <w:t>ET-02</w:t>
            </w:r>
          </w:p>
        </w:tc>
        <w:tc>
          <w:tcPr>
            <w:tcW w:w="3168" w:type="dxa"/>
            <w:tcMar>
              <w:top w:w="90" w:type="dxa"/>
              <w:left w:w="110" w:type="dxa"/>
              <w:bottom w:w="90" w:type="dxa"/>
              <w:right w:w="110" w:type="dxa"/>
            </w:tcMar>
            <w:vAlign w:val="center"/>
          </w:tcPr>
          <w:p w14:paraId="0D4978AB" w14:textId="77777777" w:rsidR="00E43B40" w:rsidRDefault="00E870C9">
            <w:pPr>
              <w:spacing w:line="276" w:lineRule="auto"/>
            </w:pPr>
            <w:r>
              <w:rPr>
                <w:sz w:val="22"/>
              </w:rPr>
              <w:t>City name typed in lowercase</w:t>
            </w:r>
          </w:p>
        </w:tc>
        <w:tc>
          <w:tcPr>
            <w:tcW w:w="3600" w:type="dxa"/>
            <w:tcMar>
              <w:top w:w="90" w:type="dxa"/>
              <w:left w:w="110" w:type="dxa"/>
              <w:bottom w:w="90" w:type="dxa"/>
              <w:right w:w="110" w:type="dxa"/>
            </w:tcMar>
            <w:vAlign w:val="center"/>
          </w:tcPr>
          <w:p w14:paraId="56A6E4C7" w14:textId="77777777" w:rsidR="00E43B40" w:rsidRDefault="00E870C9">
            <w:pPr>
              <w:spacing w:line="276" w:lineRule="auto"/>
            </w:pPr>
            <w:r>
              <w:rPr>
                <w:sz w:val="22"/>
              </w:rPr>
              <w:t>Correct city result is shown.</w:t>
            </w:r>
          </w:p>
        </w:tc>
        <w:tc>
          <w:tcPr>
            <w:tcW w:w="1440" w:type="dxa"/>
            <w:tcMar>
              <w:top w:w="90" w:type="dxa"/>
              <w:left w:w="110" w:type="dxa"/>
              <w:bottom w:w="90" w:type="dxa"/>
              <w:right w:w="110" w:type="dxa"/>
            </w:tcMar>
            <w:vAlign w:val="center"/>
          </w:tcPr>
          <w:p w14:paraId="5BA38A05" w14:textId="77777777" w:rsidR="00E43B40" w:rsidRDefault="00E870C9">
            <w:pPr>
              <w:spacing w:line="276" w:lineRule="auto"/>
            </w:pPr>
            <w:r>
              <w:rPr>
                <w:sz w:val="22"/>
              </w:rPr>
              <w:t>Case-insensitive search</w:t>
            </w:r>
          </w:p>
        </w:tc>
      </w:tr>
      <w:tr w:rsidR="00E43B40" w14:paraId="17433FF5" w14:textId="77777777">
        <w:trPr>
          <w:jc w:val="center"/>
        </w:trPr>
        <w:tc>
          <w:tcPr>
            <w:tcW w:w="1152" w:type="dxa"/>
            <w:tcMar>
              <w:top w:w="90" w:type="dxa"/>
              <w:left w:w="110" w:type="dxa"/>
              <w:bottom w:w="90" w:type="dxa"/>
              <w:right w:w="110" w:type="dxa"/>
            </w:tcMar>
            <w:vAlign w:val="center"/>
          </w:tcPr>
          <w:p w14:paraId="1E79DB24" w14:textId="77777777" w:rsidR="00E43B40" w:rsidRDefault="00E870C9">
            <w:pPr>
              <w:spacing w:line="276" w:lineRule="auto"/>
              <w:jc w:val="center"/>
            </w:pPr>
            <w:r>
              <w:rPr>
                <w:sz w:val="22"/>
              </w:rPr>
              <w:t>ET-03</w:t>
            </w:r>
          </w:p>
        </w:tc>
        <w:tc>
          <w:tcPr>
            <w:tcW w:w="3168" w:type="dxa"/>
            <w:tcMar>
              <w:top w:w="90" w:type="dxa"/>
              <w:left w:w="110" w:type="dxa"/>
              <w:bottom w:w="90" w:type="dxa"/>
              <w:right w:w="110" w:type="dxa"/>
            </w:tcMar>
            <w:vAlign w:val="center"/>
          </w:tcPr>
          <w:p w14:paraId="43D8A708" w14:textId="77777777" w:rsidR="00E43B40" w:rsidRDefault="00E870C9">
            <w:pPr>
              <w:spacing w:line="276" w:lineRule="auto"/>
            </w:pPr>
            <w:r>
              <w:rPr>
                <w:sz w:val="22"/>
              </w:rPr>
              <w:t>City name typed in uppercase</w:t>
            </w:r>
          </w:p>
        </w:tc>
        <w:tc>
          <w:tcPr>
            <w:tcW w:w="3600" w:type="dxa"/>
            <w:tcMar>
              <w:top w:w="90" w:type="dxa"/>
              <w:left w:w="110" w:type="dxa"/>
              <w:bottom w:w="90" w:type="dxa"/>
              <w:right w:w="110" w:type="dxa"/>
            </w:tcMar>
            <w:vAlign w:val="center"/>
          </w:tcPr>
          <w:p w14:paraId="698CA529" w14:textId="77777777" w:rsidR="00E43B40" w:rsidRDefault="00E870C9">
            <w:pPr>
              <w:spacing w:line="276" w:lineRule="auto"/>
            </w:pPr>
            <w:r>
              <w:rPr>
                <w:sz w:val="22"/>
              </w:rPr>
              <w:t>Correct city result is shown.</w:t>
            </w:r>
          </w:p>
        </w:tc>
        <w:tc>
          <w:tcPr>
            <w:tcW w:w="1440" w:type="dxa"/>
            <w:tcMar>
              <w:top w:w="90" w:type="dxa"/>
              <w:left w:w="110" w:type="dxa"/>
              <w:bottom w:w="90" w:type="dxa"/>
              <w:right w:w="110" w:type="dxa"/>
            </w:tcMar>
            <w:vAlign w:val="center"/>
          </w:tcPr>
          <w:p w14:paraId="53A90C21" w14:textId="77777777" w:rsidR="00E43B40" w:rsidRDefault="00E870C9">
            <w:pPr>
              <w:spacing w:line="276" w:lineRule="auto"/>
            </w:pPr>
            <w:r>
              <w:rPr>
                <w:sz w:val="22"/>
              </w:rPr>
              <w:t>Case-insensitive search</w:t>
            </w:r>
          </w:p>
        </w:tc>
      </w:tr>
      <w:tr w:rsidR="00E43B40" w14:paraId="2E7FAC25" w14:textId="77777777">
        <w:trPr>
          <w:jc w:val="center"/>
        </w:trPr>
        <w:tc>
          <w:tcPr>
            <w:tcW w:w="1152" w:type="dxa"/>
            <w:tcMar>
              <w:top w:w="90" w:type="dxa"/>
              <w:left w:w="110" w:type="dxa"/>
              <w:bottom w:w="90" w:type="dxa"/>
              <w:right w:w="110" w:type="dxa"/>
            </w:tcMar>
            <w:vAlign w:val="center"/>
          </w:tcPr>
          <w:p w14:paraId="09F9580C" w14:textId="77777777" w:rsidR="00E43B40" w:rsidRDefault="00E870C9">
            <w:pPr>
              <w:spacing w:line="276" w:lineRule="auto"/>
              <w:jc w:val="center"/>
            </w:pPr>
            <w:r>
              <w:rPr>
                <w:sz w:val="22"/>
              </w:rPr>
              <w:t>ET-04</w:t>
            </w:r>
          </w:p>
        </w:tc>
        <w:tc>
          <w:tcPr>
            <w:tcW w:w="3168" w:type="dxa"/>
            <w:tcMar>
              <w:top w:w="90" w:type="dxa"/>
              <w:left w:w="110" w:type="dxa"/>
              <w:bottom w:w="90" w:type="dxa"/>
              <w:right w:w="110" w:type="dxa"/>
            </w:tcMar>
            <w:vAlign w:val="center"/>
          </w:tcPr>
          <w:p w14:paraId="3DB3871F" w14:textId="77777777" w:rsidR="00E43B40" w:rsidRDefault="00E870C9">
            <w:pPr>
              <w:spacing w:line="276" w:lineRule="auto"/>
            </w:pPr>
            <w:r>
              <w:rPr>
                <w:sz w:val="22"/>
              </w:rPr>
              <w:t>Search button clicked multiple times</w:t>
            </w:r>
          </w:p>
        </w:tc>
        <w:tc>
          <w:tcPr>
            <w:tcW w:w="3600" w:type="dxa"/>
            <w:tcMar>
              <w:top w:w="90" w:type="dxa"/>
              <w:left w:w="110" w:type="dxa"/>
              <w:bottom w:w="90" w:type="dxa"/>
              <w:right w:w="110" w:type="dxa"/>
            </w:tcMar>
            <w:vAlign w:val="center"/>
          </w:tcPr>
          <w:p w14:paraId="2B538408" w14:textId="77777777" w:rsidR="00E43B40" w:rsidRDefault="00E870C9">
            <w:pPr>
              <w:spacing w:line="276" w:lineRule="auto"/>
            </w:pPr>
            <w:r>
              <w:rPr>
                <w:sz w:val="22"/>
              </w:rPr>
              <w:t>Latest request updates the interface.</w:t>
            </w:r>
          </w:p>
        </w:tc>
        <w:tc>
          <w:tcPr>
            <w:tcW w:w="1440" w:type="dxa"/>
            <w:tcMar>
              <w:top w:w="90" w:type="dxa"/>
              <w:left w:w="110" w:type="dxa"/>
              <w:bottom w:w="90" w:type="dxa"/>
              <w:right w:w="110" w:type="dxa"/>
            </w:tcMar>
            <w:vAlign w:val="center"/>
          </w:tcPr>
          <w:p w14:paraId="3DFD0398" w14:textId="77777777" w:rsidR="00E43B40" w:rsidRDefault="00E870C9">
            <w:pPr>
              <w:spacing w:line="276" w:lineRule="auto"/>
              <w:jc w:val="center"/>
            </w:pPr>
            <w:r>
              <w:rPr>
                <w:sz w:val="22"/>
              </w:rPr>
              <w:t>Repeated action</w:t>
            </w:r>
          </w:p>
        </w:tc>
      </w:tr>
      <w:tr w:rsidR="00E43B40" w14:paraId="02FFA48D" w14:textId="77777777">
        <w:trPr>
          <w:jc w:val="center"/>
        </w:trPr>
        <w:tc>
          <w:tcPr>
            <w:tcW w:w="1152" w:type="dxa"/>
            <w:tcMar>
              <w:top w:w="90" w:type="dxa"/>
              <w:left w:w="110" w:type="dxa"/>
              <w:bottom w:w="90" w:type="dxa"/>
              <w:right w:w="110" w:type="dxa"/>
            </w:tcMar>
            <w:vAlign w:val="center"/>
          </w:tcPr>
          <w:p w14:paraId="72FBDDAE" w14:textId="77777777" w:rsidR="00E43B40" w:rsidRDefault="00E870C9">
            <w:pPr>
              <w:spacing w:line="276" w:lineRule="auto"/>
              <w:jc w:val="center"/>
            </w:pPr>
            <w:r>
              <w:rPr>
                <w:sz w:val="22"/>
              </w:rPr>
              <w:t>ET-05</w:t>
            </w:r>
          </w:p>
        </w:tc>
        <w:tc>
          <w:tcPr>
            <w:tcW w:w="3168" w:type="dxa"/>
            <w:tcMar>
              <w:top w:w="90" w:type="dxa"/>
              <w:left w:w="110" w:type="dxa"/>
              <w:bottom w:w="90" w:type="dxa"/>
              <w:right w:w="110" w:type="dxa"/>
            </w:tcMar>
            <w:vAlign w:val="center"/>
          </w:tcPr>
          <w:p w14:paraId="43745F09" w14:textId="77777777" w:rsidR="00E43B40" w:rsidRDefault="00E870C9">
            <w:pPr>
              <w:spacing w:line="276" w:lineRule="auto"/>
            </w:pPr>
            <w:r>
              <w:rPr>
                <w:sz w:val="22"/>
              </w:rPr>
              <w:t>Browser refreshed after searches</w:t>
            </w:r>
          </w:p>
        </w:tc>
        <w:tc>
          <w:tcPr>
            <w:tcW w:w="3600" w:type="dxa"/>
            <w:tcMar>
              <w:top w:w="90" w:type="dxa"/>
              <w:left w:w="110" w:type="dxa"/>
              <w:bottom w:w="90" w:type="dxa"/>
              <w:right w:w="110" w:type="dxa"/>
            </w:tcMar>
            <w:vAlign w:val="center"/>
          </w:tcPr>
          <w:p w14:paraId="626EBBCD" w14:textId="77777777" w:rsidR="00E43B40" w:rsidRDefault="00E870C9">
            <w:pPr>
              <w:spacing w:line="276" w:lineRule="auto"/>
            </w:pPr>
            <w:r>
              <w:rPr>
                <w:sz w:val="22"/>
              </w:rPr>
              <w:t>Recent searches remain available.</w:t>
            </w:r>
          </w:p>
        </w:tc>
        <w:tc>
          <w:tcPr>
            <w:tcW w:w="1440" w:type="dxa"/>
            <w:tcMar>
              <w:top w:w="90" w:type="dxa"/>
              <w:left w:w="110" w:type="dxa"/>
              <w:bottom w:w="90" w:type="dxa"/>
              <w:right w:w="110" w:type="dxa"/>
            </w:tcMar>
            <w:vAlign w:val="center"/>
          </w:tcPr>
          <w:p w14:paraId="4D279804" w14:textId="77777777" w:rsidR="00E43B40" w:rsidRDefault="00E870C9">
            <w:pPr>
              <w:spacing w:line="276" w:lineRule="auto"/>
              <w:jc w:val="center"/>
            </w:pPr>
            <w:r>
              <w:rPr>
                <w:sz w:val="22"/>
              </w:rPr>
              <w:t>Local storage</w:t>
            </w:r>
          </w:p>
        </w:tc>
      </w:tr>
      <w:tr w:rsidR="00E43B40" w14:paraId="2852F42A" w14:textId="77777777">
        <w:trPr>
          <w:jc w:val="center"/>
        </w:trPr>
        <w:tc>
          <w:tcPr>
            <w:tcW w:w="1152" w:type="dxa"/>
            <w:tcMar>
              <w:top w:w="90" w:type="dxa"/>
              <w:left w:w="110" w:type="dxa"/>
              <w:bottom w:w="90" w:type="dxa"/>
              <w:right w:w="110" w:type="dxa"/>
            </w:tcMar>
            <w:vAlign w:val="center"/>
          </w:tcPr>
          <w:p w14:paraId="2458798F" w14:textId="77777777" w:rsidR="00E43B40" w:rsidRDefault="00E870C9">
            <w:pPr>
              <w:spacing w:line="276" w:lineRule="auto"/>
              <w:jc w:val="center"/>
            </w:pPr>
            <w:r>
              <w:rPr>
                <w:sz w:val="22"/>
              </w:rPr>
              <w:t>ET-06</w:t>
            </w:r>
          </w:p>
        </w:tc>
        <w:tc>
          <w:tcPr>
            <w:tcW w:w="3168" w:type="dxa"/>
            <w:tcMar>
              <w:top w:w="90" w:type="dxa"/>
              <w:left w:w="110" w:type="dxa"/>
              <w:bottom w:w="90" w:type="dxa"/>
              <w:right w:w="110" w:type="dxa"/>
            </w:tcMar>
            <w:vAlign w:val="center"/>
          </w:tcPr>
          <w:p w14:paraId="713C2F9A" w14:textId="77777777" w:rsidR="00E43B40" w:rsidRDefault="00E870C9">
            <w:pPr>
              <w:spacing w:line="276" w:lineRule="auto"/>
            </w:pPr>
            <w:r>
              <w:rPr>
                <w:sz w:val="22"/>
              </w:rPr>
              <w:t>Mobile screen width</w:t>
            </w:r>
          </w:p>
        </w:tc>
        <w:tc>
          <w:tcPr>
            <w:tcW w:w="3600" w:type="dxa"/>
            <w:tcMar>
              <w:top w:w="90" w:type="dxa"/>
              <w:left w:w="110" w:type="dxa"/>
              <w:bottom w:w="90" w:type="dxa"/>
              <w:right w:w="110" w:type="dxa"/>
            </w:tcMar>
            <w:vAlign w:val="center"/>
          </w:tcPr>
          <w:p w14:paraId="2CFB10D2" w14:textId="77777777" w:rsidR="00E43B40" w:rsidRDefault="00E870C9">
            <w:pPr>
              <w:spacing w:line="276" w:lineRule="auto"/>
            </w:pPr>
            <w:r>
              <w:rPr>
                <w:sz w:val="22"/>
              </w:rPr>
              <w:t>Cards stack without overlap.</w:t>
            </w:r>
          </w:p>
        </w:tc>
        <w:tc>
          <w:tcPr>
            <w:tcW w:w="1440" w:type="dxa"/>
            <w:tcMar>
              <w:top w:w="90" w:type="dxa"/>
              <w:left w:w="110" w:type="dxa"/>
              <w:bottom w:w="90" w:type="dxa"/>
              <w:right w:w="110" w:type="dxa"/>
            </w:tcMar>
            <w:vAlign w:val="center"/>
          </w:tcPr>
          <w:p w14:paraId="36C11517" w14:textId="77777777" w:rsidR="00E43B40" w:rsidRDefault="00E870C9">
            <w:pPr>
              <w:spacing w:line="276" w:lineRule="auto"/>
            </w:pPr>
            <w:r>
              <w:rPr>
                <w:sz w:val="22"/>
              </w:rPr>
              <w:t>Responsive layout</w:t>
            </w:r>
          </w:p>
        </w:tc>
      </w:tr>
      <w:tr w:rsidR="00E43B40" w14:paraId="4F749298" w14:textId="77777777">
        <w:trPr>
          <w:jc w:val="center"/>
        </w:trPr>
        <w:tc>
          <w:tcPr>
            <w:tcW w:w="1152" w:type="dxa"/>
            <w:tcMar>
              <w:top w:w="90" w:type="dxa"/>
              <w:left w:w="110" w:type="dxa"/>
              <w:bottom w:w="90" w:type="dxa"/>
              <w:right w:w="110" w:type="dxa"/>
            </w:tcMar>
            <w:vAlign w:val="center"/>
          </w:tcPr>
          <w:p w14:paraId="116DBCD0" w14:textId="77777777" w:rsidR="00E43B40" w:rsidRDefault="00E870C9">
            <w:pPr>
              <w:spacing w:line="276" w:lineRule="auto"/>
              <w:jc w:val="center"/>
            </w:pPr>
            <w:r>
              <w:rPr>
                <w:sz w:val="22"/>
              </w:rPr>
              <w:t>ET-07</w:t>
            </w:r>
          </w:p>
        </w:tc>
        <w:tc>
          <w:tcPr>
            <w:tcW w:w="3168" w:type="dxa"/>
            <w:tcMar>
              <w:top w:w="90" w:type="dxa"/>
              <w:left w:w="110" w:type="dxa"/>
              <w:bottom w:w="90" w:type="dxa"/>
              <w:right w:w="110" w:type="dxa"/>
            </w:tcMar>
            <w:vAlign w:val="center"/>
          </w:tcPr>
          <w:p w14:paraId="39F12AF7" w14:textId="77777777" w:rsidR="00E43B40" w:rsidRDefault="00E870C9">
            <w:pPr>
              <w:spacing w:line="276" w:lineRule="auto"/>
              <w:jc w:val="center"/>
            </w:pPr>
            <w:r>
              <w:rPr>
                <w:sz w:val="22"/>
              </w:rPr>
              <w:t>Long city name</w:t>
            </w:r>
          </w:p>
        </w:tc>
        <w:tc>
          <w:tcPr>
            <w:tcW w:w="3600" w:type="dxa"/>
            <w:tcMar>
              <w:top w:w="90" w:type="dxa"/>
              <w:left w:w="110" w:type="dxa"/>
              <w:bottom w:w="90" w:type="dxa"/>
              <w:right w:w="110" w:type="dxa"/>
            </w:tcMar>
            <w:vAlign w:val="center"/>
          </w:tcPr>
          <w:p w14:paraId="740A106E" w14:textId="77777777" w:rsidR="00E43B40" w:rsidRDefault="00E870C9">
            <w:pPr>
              <w:spacing w:line="276" w:lineRule="auto"/>
            </w:pPr>
            <w:r>
              <w:rPr>
                <w:sz w:val="22"/>
              </w:rPr>
              <w:t>Text wraps or fits without layout break.</w:t>
            </w:r>
          </w:p>
        </w:tc>
        <w:tc>
          <w:tcPr>
            <w:tcW w:w="1440" w:type="dxa"/>
            <w:tcMar>
              <w:top w:w="90" w:type="dxa"/>
              <w:left w:w="110" w:type="dxa"/>
              <w:bottom w:w="90" w:type="dxa"/>
              <w:right w:w="110" w:type="dxa"/>
            </w:tcMar>
            <w:vAlign w:val="center"/>
          </w:tcPr>
          <w:p w14:paraId="41254FD6" w14:textId="77777777" w:rsidR="00E43B40" w:rsidRDefault="00E870C9">
            <w:pPr>
              <w:spacing w:line="276" w:lineRule="auto"/>
              <w:jc w:val="center"/>
            </w:pPr>
            <w:r>
              <w:rPr>
                <w:sz w:val="22"/>
              </w:rPr>
              <w:t>UI stability</w:t>
            </w:r>
          </w:p>
        </w:tc>
      </w:tr>
      <w:tr w:rsidR="00E43B40" w14:paraId="6F245FEA" w14:textId="77777777">
        <w:trPr>
          <w:jc w:val="center"/>
        </w:trPr>
        <w:tc>
          <w:tcPr>
            <w:tcW w:w="1152" w:type="dxa"/>
            <w:tcMar>
              <w:top w:w="90" w:type="dxa"/>
              <w:left w:w="110" w:type="dxa"/>
              <w:bottom w:w="90" w:type="dxa"/>
              <w:right w:w="110" w:type="dxa"/>
            </w:tcMar>
            <w:vAlign w:val="center"/>
          </w:tcPr>
          <w:p w14:paraId="4628A07E" w14:textId="77777777" w:rsidR="00E43B40" w:rsidRDefault="00E870C9">
            <w:pPr>
              <w:spacing w:line="276" w:lineRule="auto"/>
              <w:jc w:val="center"/>
            </w:pPr>
            <w:r>
              <w:rPr>
                <w:sz w:val="22"/>
              </w:rPr>
              <w:t>ET-08</w:t>
            </w:r>
          </w:p>
        </w:tc>
        <w:tc>
          <w:tcPr>
            <w:tcW w:w="3168" w:type="dxa"/>
            <w:tcMar>
              <w:top w:w="90" w:type="dxa"/>
              <w:left w:w="110" w:type="dxa"/>
              <w:bottom w:w="90" w:type="dxa"/>
              <w:right w:w="110" w:type="dxa"/>
            </w:tcMar>
            <w:vAlign w:val="center"/>
          </w:tcPr>
          <w:p w14:paraId="1FA1E25C" w14:textId="77777777" w:rsidR="00E43B40" w:rsidRDefault="00E870C9">
            <w:pPr>
              <w:spacing w:line="276" w:lineRule="auto"/>
            </w:pPr>
            <w:r>
              <w:rPr>
                <w:sz w:val="22"/>
              </w:rPr>
              <w:t>API returns no result</w:t>
            </w:r>
          </w:p>
        </w:tc>
        <w:tc>
          <w:tcPr>
            <w:tcW w:w="3600" w:type="dxa"/>
            <w:tcMar>
              <w:top w:w="90" w:type="dxa"/>
              <w:left w:w="110" w:type="dxa"/>
              <w:bottom w:w="90" w:type="dxa"/>
              <w:right w:w="110" w:type="dxa"/>
            </w:tcMar>
            <w:vAlign w:val="center"/>
          </w:tcPr>
          <w:p w14:paraId="20759C12" w14:textId="77777777" w:rsidR="00E43B40" w:rsidRDefault="00E870C9">
            <w:pPr>
              <w:spacing w:line="276" w:lineRule="auto"/>
            </w:pPr>
            <w:r>
              <w:rPr>
                <w:sz w:val="22"/>
              </w:rPr>
              <w:t>Friendly error message appears.</w:t>
            </w:r>
          </w:p>
        </w:tc>
        <w:tc>
          <w:tcPr>
            <w:tcW w:w="1440" w:type="dxa"/>
            <w:tcMar>
              <w:top w:w="90" w:type="dxa"/>
              <w:left w:w="110" w:type="dxa"/>
              <w:bottom w:w="90" w:type="dxa"/>
              <w:right w:w="110" w:type="dxa"/>
            </w:tcMar>
            <w:vAlign w:val="center"/>
          </w:tcPr>
          <w:p w14:paraId="5AF11E4D" w14:textId="77777777" w:rsidR="00E43B40" w:rsidRDefault="00E870C9">
            <w:pPr>
              <w:spacing w:line="276" w:lineRule="auto"/>
              <w:jc w:val="center"/>
            </w:pPr>
            <w:r>
              <w:rPr>
                <w:sz w:val="22"/>
              </w:rPr>
              <w:t>Failure handling</w:t>
            </w:r>
          </w:p>
        </w:tc>
      </w:tr>
    </w:tbl>
    <w:p w14:paraId="61807C15" w14:textId="77777777" w:rsidR="00E43B40" w:rsidRDefault="00E870C9">
      <w:pPr>
        <w:spacing w:after="120" w:line="360" w:lineRule="auto"/>
        <w:ind w:firstLine="648"/>
        <w:jc w:val="both"/>
      </w:pPr>
      <w:r>
        <w:t>The extended test cases confirm that the application remains usable under realistic conditions such as mixed input formats, repeated actions, small screens, and unavailable city data.</w:t>
      </w:r>
    </w:p>
    <w:p w14:paraId="19251702" w14:textId="77777777" w:rsidR="00E43B40" w:rsidRDefault="00E870C9">
      <w:r>
        <w:br w:type="page"/>
      </w:r>
    </w:p>
    <w:p w14:paraId="3EF0785A" w14:textId="77777777" w:rsidR="00E43B40" w:rsidRDefault="00E870C9">
      <w:pPr>
        <w:spacing w:before="800" w:after="480" w:line="360" w:lineRule="auto"/>
        <w:jc w:val="center"/>
      </w:pPr>
      <w:r>
        <w:rPr>
          <w:b/>
          <w:sz w:val="40"/>
          <w:u w:val="single"/>
        </w:rPr>
        <w:lastRenderedPageBreak/>
        <w:t>Appendix H: Maintenance and Version Control Plan</w:t>
      </w:r>
    </w:p>
    <w:p w14:paraId="2A45D942" w14:textId="77777777" w:rsidR="00E43B40" w:rsidRDefault="00E870C9">
      <w:pPr>
        <w:spacing w:after="120" w:line="360" w:lineRule="auto"/>
        <w:ind w:firstLine="648"/>
        <w:jc w:val="both"/>
      </w:pPr>
      <w:r>
        <w:t>Maintenance planning explains how the project can be updated after submission. Since the application has three main files, changes can be managed in a simple and structured manner.</w:t>
      </w:r>
    </w:p>
    <w:p w14:paraId="54AC742B" w14:textId="77777777" w:rsidR="00E43B40" w:rsidRDefault="00E870C9">
      <w:pPr>
        <w:spacing w:before="120" w:after="80" w:line="360" w:lineRule="auto"/>
        <w:jc w:val="center"/>
      </w:pPr>
      <w:r>
        <w:rPr>
          <w:b/>
        </w:rPr>
        <w:t>Table A.6 Maintenance Plan</w:t>
      </w:r>
    </w:p>
    <w:tbl>
      <w:tblPr>
        <w:tblStyle w:val="TableGrid"/>
        <w:tblW w:w="9072" w:type="dxa"/>
        <w:jc w:val="center"/>
        <w:tblLook w:val="04A0" w:firstRow="1" w:lastRow="0" w:firstColumn="1" w:lastColumn="0" w:noHBand="0" w:noVBand="1"/>
      </w:tblPr>
      <w:tblGrid>
        <w:gridCol w:w="2448"/>
        <w:gridCol w:w="4896"/>
        <w:gridCol w:w="1728"/>
      </w:tblGrid>
      <w:tr w:rsidR="00E43B40" w14:paraId="73F22C68" w14:textId="77777777">
        <w:trPr>
          <w:tblHeader/>
          <w:jc w:val="center"/>
        </w:trPr>
        <w:tc>
          <w:tcPr>
            <w:tcW w:w="2448" w:type="dxa"/>
            <w:shd w:val="clear" w:color="auto" w:fill="E9ECEF"/>
            <w:tcMar>
              <w:top w:w="90" w:type="dxa"/>
              <w:left w:w="110" w:type="dxa"/>
              <w:bottom w:w="90" w:type="dxa"/>
              <w:right w:w="110" w:type="dxa"/>
            </w:tcMar>
            <w:vAlign w:val="center"/>
          </w:tcPr>
          <w:p w14:paraId="76F1827D" w14:textId="77777777" w:rsidR="00E43B40" w:rsidRDefault="00E870C9">
            <w:pPr>
              <w:spacing w:line="276" w:lineRule="auto"/>
              <w:jc w:val="center"/>
            </w:pPr>
            <w:r>
              <w:rPr>
                <w:b/>
                <w:sz w:val="23"/>
              </w:rPr>
              <w:t>Maintenance Area</w:t>
            </w:r>
          </w:p>
        </w:tc>
        <w:tc>
          <w:tcPr>
            <w:tcW w:w="4896" w:type="dxa"/>
            <w:shd w:val="clear" w:color="auto" w:fill="E9ECEF"/>
            <w:tcMar>
              <w:top w:w="90" w:type="dxa"/>
              <w:left w:w="110" w:type="dxa"/>
              <w:bottom w:w="90" w:type="dxa"/>
              <w:right w:w="110" w:type="dxa"/>
            </w:tcMar>
            <w:vAlign w:val="center"/>
          </w:tcPr>
          <w:p w14:paraId="2A27F2B1" w14:textId="77777777" w:rsidR="00E43B40" w:rsidRDefault="00E870C9">
            <w:pPr>
              <w:spacing w:line="276" w:lineRule="auto"/>
              <w:jc w:val="center"/>
            </w:pPr>
            <w:r>
              <w:rPr>
                <w:b/>
                <w:sz w:val="23"/>
              </w:rPr>
              <w:t>Activity</w:t>
            </w:r>
          </w:p>
        </w:tc>
        <w:tc>
          <w:tcPr>
            <w:tcW w:w="1728" w:type="dxa"/>
            <w:shd w:val="clear" w:color="auto" w:fill="E9ECEF"/>
            <w:tcMar>
              <w:top w:w="90" w:type="dxa"/>
              <w:left w:w="110" w:type="dxa"/>
              <w:bottom w:w="90" w:type="dxa"/>
              <w:right w:w="110" w:type="dxa"/>
            </w:tcMar>
            <w:vAlign w:val="center"/>
          </w:tcPr>
          <w:p w14:paraId="59963EC0" w14:textId="77777777" w:rsidR="00E43B40" w:rsidRDefault="00E870C9">
            <w:pPr>
              <w:spacing w:line="276" w:lineRule="auto"/>
              <w:jc w:val="center"/>
            </w:pPr>
            <w:r>
              <w:rPr>
                <w:b/>
                <w:sz w:val="23"/>
              </w:rPr>
              <w:t>Frequency</w:t>
            </w:r>
          </w:p>
        </w:tc>
      </w:tr>
      <w:tr w:rsidR="00E43B40" w14:paraId="25F7B872" w14:textId="77777777">
        <w:trPr>
          <w:jc w:val="center"/>
        </w:trPr>
        <w:tc>
          <w:tcPr>
            <w:tcW w:w="2448" w:type="dxa"/>
            <w:tcMar>
              <w:top w:w="90" w:type="dxa"/>
              <w:left w:w="110" w:type="dxa"/>
              <w:bottom w:w="90" w:type="dxa"/>
              <w:right w:w="110" w:type="dxa"/>
            </w:tcMar>
            <w:vAlign w:val="center"/>
          </w:tcPr>
          <w:p w14:paraId="2C9E77C3" w14:textId="77777777" w:rsidR="00E43B40" w:rsidRDefault="00E870C9">
            <w:pPr>
              <w:spacing w:line="276" w:lineRule="auto"/>
            </w:pPr>
            <w:r>
              <w:rPr>
                <w:sz w:val="22"/>
              </w:rPr>
              <w:t>API compatibility</w:t>
            </w:r>
          </w:p>
        </w:tc>
        <w:tc>
          <w:tcPr>
            <w:tcW w:w="4896" w:type="dxa"/>
            <w:tcMar>
              <w:top w:w="90" w:type="dxa"/>
              <w:left w:w="110" w:type="dxa"/>
              <w:bottom w:w="90" w:type="dxa"/>
              <w:right w:w="110" w:type="dxa"/>
            </w:tcMar>
            <w:vAlign w:val="center"/>
          </w:tcPr>
          <w:p w14:paraId="56652F8F" w14:textId="77777777" w:rsidR="00E43B40" w:rsidRDefault="00E870C9">
            <w:pPr>
              <w:spacing w:line="276" w:lineRule="auto"/>
            </w:pPr>
            <w:r>
              <w:rPr>
                <w:sz w:val="22"/>
              </w:rPr>
              <w:t>Check whether API endpoint format and response fields still work.</w:t>
            </w:r>
          </w:p>
        </w:tc>
        <w:tc>
          <w:tcPr>
            <w:tcW w:w="1728" w:type="dxa"/>
            <w:tcMar>
              <w:top w:w="90" w:type="dxa"/>
              <w:left w:w="110" w:type="dxa"/>
              <w:bottom w:w="90" w:type="dxa"/>
              <w:right w:w="110" w:type="dxa"/>
            </w:tcMar>
            <w:vAlign w:val="center"/>
          </w:tcPr>
          <w:p w14:paraId="02DE51E0" w14:textId="77777777" w:rsidR="00E43B40" w:rsidRDefault="00E870C9">
            <w:pPr>
              <w:spacing w:line="276" w:lineRule="auto"/>
            </w:pPr>
            <w:r>
              <w:rPr>
                <w:sz w:val="22"/>
              </w:rPr>
              <w:t>Monthly or before demo</w:t>
            </w:r>
          </w:p>
        </w:tc>
      </w:tr>
      <w:tr w:rsidR="00E43B40" w14:paraId="66163C94" w14:textId="77777777">
        <w:trPr>
          <w:jc w:val="center"/>
        </w:trPr>
        <w:tc>
          <w:tcPr>
            <w:tcW w:w="2448" w:type="dxa"/>
            <w:tcMar>
              <w:top w:w="90" w:type="dxa"/>
              <w:left w:w="110" w:type="dxa"/>
              <w:bottom w:w="90" w:type="dxa"/>
              <w:right w:w="110" w:type="dxa"/>
            </w:tcMar>
            <w:vAlign w:val="center"/>
          </w:tcPr>
          <w:p w14:paraId="2B6BBE7E" w14:textId="77777777" w:rsidR="00E43B40" w:rsidRDefault="00E870C9">
            <w:pPr>
              <w:spacing w:line="276" w:lineRule="auto"/>
            </w:pPr>
            <w:r>
              <w:rPr>
                <w:sz w:val="22"/>
              </w:rPr>
              <w:t>Browser compatibility</w:t>
            </w:r>
          </w:p>
        </w:tc>
        <w:tc>
          <w:tcPr>
            <w:tcW w:w="4896" w:type="dxa"/>
            <w:tcMar>
              <w:top w:w="90" w:type="dxa"/>
              <w:left w:w="110" w:type="dxa"/>
              <w:bottom w:w="90" w:type="dxa"/>
              <w:right w:w="110" w:type="dxa"/>
            </w:tcMar>
            <w:vAlign w:val="center"/>
          </w:tcPr>
          <w:p w14:paraId="5F77A06B" w14:textId="77777777" w:rsidR="00E43B40" w:rsidRDefault="00E870C9">
            <w:pPr>
              <w:spacing w:line="276" w:lineRule="auto"/>
            </w:pPr>
            <w:r>
              <w:rPr>
                <w:sz w:val="22"/>
              </w:rPr>
              <w:t>Test in Chrome, Edge, Firefox, and mobile browser.</w:t>
            </w:r>
          </w:p>
        </w:tc>
        <w:tc>
          <w:tcPr>
            <w:tcW w:w="1728" w:type="dxa"/>
            <w:tcMar>
              <w:top w:w="90" w:type="dxa"/>
              <w:left w:w="110" w:type="dxa"/>
              <w:bottom w:w="90" w:type="dxa"/>
              <w:right w:w="110" w:type="dxa"/>
            </w:tcMar>
            <w:vAlign w:val="center"/>
          </w:tcPr>
          <w:p w14:paraId="0B520F00" w14:textId="77777777" w:rsidR="00E43B40" w:rsidRDefault="00E870C9">
            <w:pPr>
              <w:spacing w:line="276" w:lineRule="auto"/>
              <w:jc w:val="center"/>
            </w:pPr>
            <w:r>
              <w:rPr>
                <w:sz w:val="22"/>
              </w:rPr>
              <w:t>Before release</w:t>
            </w:r>
          </w:p>
        </w:tc>
      </w:tr>
      <w:tr w:rsidR="00E43B40" w14:paraId="017CFC29" w14:textId="77777777">
        <w:trPr>
          <w:jc w:val="center"/>
        </w:trPr>
        <w:tc>
          <w:tcPr>
            <w:tcW w:w="2448" w:type="dxa"/>
            <w:tcMar>
              <w:top w:w="90" w:type="dxa"/>
              <w:left w:w="110" w:type="dxa"/>
              <w:bottom w:w="90" w:type="dxa"/>
              <w:right w:w="110" w:type="dxa"/>
            </w:tcMar>
            <w:vAlign w:val="center"/>
          </w:tcPr>
          <w:p w14:paraId="7E1EE1D6" w14:textId="77777777" w:rsidR="00E43B40" w:rsidRDefault="00E870C9">
            <w:pPr>
              <w:spacing w:line="276" w:lineRule="auto"/>
              <w:jc w:val="center"/>
            </w:pPr>
            <w:r>
              <w:rPr>
                <w:sz w:val="22"/>
              </w:rPr>
              <w:t>UI improvements</w:t>
            </w:r>
          </w:p>
        </w:tc>
        <w:tc>
          <w:tcPr>
            <w:tcW w:w="4896" w:type="dxa"/>
            <w:tcMar>
              <w:top w:w="90" w:type="dxa"/>
              <w:left w:w="110" w:type="dxa"/>
              <w:bottom w:w="90" w:type="dxa"/>
              <w:right w:w="110" w:type="dxa"/>
            </w:tcMar>
            <w:vAlign w:val="center"/>
          </w:tcPr>
          <w:p w14:paraId="01CADA6A" w14:textId="77777777" w:rsidR="00E43B40" w:rsidRDefault="00E870C9">
            <w:pPr>
              <w:spacing w:line="276" w:lineRule="auto"/>
            </w:pPr>
            <w:r>
              <w:rPr>
                <w:sz w:val="22"/>
              </w:rPr>
              <w:t>Adjust spacing, colors, and responsiveness based on feedback.</w:t>
            </w:r>
          </w:p>
        </w:tc>
        <w:tc>
          <w:tcPr>
            <w:tcW w:w="1728" w:type="dxa"/>
            <w:tcMar>
              <w:top w:w="90" w:type="dxa"/>
              <w:left w:w="110" w:type="dxa"/>
              <w:bottom w:w="90" w:type="dxa"/>
              <w:right w:w="110" w:type="dxa"/>
            </w:tcMar>
            <w:vAlign w:val="center"/>
          </w:tcPr>
          <w:p w14:paraId="5E29B7CC" w14:textId="77777777" w:rsidR="00E43B40" w:rsidRDefault="00E870C9">
            <w:pPr>
              <w:spacing w:line="276" w:lineRule="auto"/>
              <w:jc w:val="center"/>
            </w:pPr>
            <w:r>
              <w:rPr>
                <w:sz w:val="22"/>
              </w:rPr>
              <w:t>As required</w:t>
            </w:r>
          </w:p>
        </w:tc>
      </w:tr>
      <w:tr w:rsidR="00E43B40" w14:paraId="02241FEA" w14:textId="77777777">
        <w:trPr>
          <w:jc w:val="center"/>
        </w:trPr>
        <w:tc>
          <w:tcPr>
            <w:tcW w:w="2448" w:type="dxa"/>
            <w:tcMar>
              <w:top w:w="90" w:type="dxa"/>
              <w:left w:w="110" w:type="dxa"/>
              <w:bottom w:w="90" w:type="dxa"/>
              <w:right w:w="110" w:type="dxa"/>
            </w:tcMar>
            <w:vAlign w:val="center"/>
          </w:tcPr>
          <w:p w14:paraId="32E25C5B" w14:textId="77777777" w:rsidR="00E43B40" w:rsidRDefault="00E870C9">
            <w:pPr>
              <w:spacing w:line="276" w:lineRule="auto"/>
              <w:jc w:val="center"/>
            </w:pPr>
            <w:r>
              <w:rPr>
                <w:sz w:val="22"/>
              </w:rPr>
              <w:t>Bug fixing</w:t>
            </w:r>
          </w:p>
        </w:tc>
        <w:tc>
          <w:tcPr>
            <w:tcW w:w="4896" w:type="dxa"/>
            <w:tcMar>
              <w:top w:w="90" w:type="dxa"/>
              <w:left w:w="110" w:type="dxa"/>
              <w:bottom w:w="90" w:type="dxa"/>
              <w:right w:w="110" w:type="dxa"/>
            </w:tcMar>
            <w:vAlign w:val="center"/>
          </w:tcPr>
          <w:p w14:paraId="30FDD006" w14:textId="77777777" w:rsidR="00E43B40" w:rsidRDefault="00E870C9">
            <w:pPr>
              <w:spacing w:line="276" w:lineRule="auto"/>
            </w:pPr>
            <w:r>
              <w:rPr>
                <w:sz w:val="22"/>
              </w:rPr>
              <w:t>Correct validation, display, or API handling issues.</w:t>
            </w:r>
          </w:p>
        </w:tc>
        <w:tc>
          <w:tcPr>
            <w:tcW w:w="1728" w:type="dxa"/>
            <w:tcMar>
              <w:top w:w="90" w:type="dxa"/>
              <w:left w:w="110" w:type="dxa"/>
              <w:bottom w:w="90" w:type="dxa"/>
              <w:right w:w="110" w:type="dxa"/>
            </w:tcMar>
            <w:vAlign w:val="center"/>
          </w:tcPr>
          <w:p w14:paraId="142247AB" w14:textId="77777777" w:rsidR="00E43B40" w:rsidRDefault="00E870C9">
            <w:pPr>
              <w:spacing w:line="276" w:lineRule="auto"/>
              <w:jc w:val="center"/>
            </w:pPr>
            <w:r>
              <w:rPr>
                <w:sz w:val="22"/>
              </w:rPr>
              <w:t>As required</w:t>
            </w:r>
          </w:p>
        </w:tc>
      </w:tr>
      <w:tr w:rsidR="00E43B40" w14:paraId="573099ED" w14:textId="77777777">
        <w:trPr>
          <w:jc w:val="center"/>
        </w:trPr>
        <w:tc>
          <w:tcPr>
            <w:tcW w:w="2448" w:type="dxa"/>
            <w:tcMar>
              <w:top w:w="90" w:type="dxa"/>
              <w:left w:w="110" w:type="dxa"/>
              <w:bottom w:w="90" w:type="dxa"/>
              <w:right w:w="110" w:type="dxa"/>
            </w:tcMar>
            <w:vAlign w:val="center"/>
          </w:tcPr>
          <w:p w14:paraId="3EE8F2FE" w14:textId="77777777" w:rsidR="00E43B40" w:rsidRDefault="00E870C9">
            <w:pPr>
              <w:spacing w:line="276" w:lineRule="auto"/>
              <w:jc w:val="center"/>
            </w:pPr>
            <w:r>
              <w:rPr>
                <w:sz w:val="22"/>
              </w:rPr>
              <w:t>Documentation</w:t>
            </w:r>
          </w:p>
        </w:tc>
        <w:tc>
          <w:tcPr>
            <w:tcW w:w="4896" w:type="dxa"/>
            <w:tcMar>
              <w:top w:w="90" w:type="dxa"/>
              <w:left w:w="110" w:type="dxa"/>
              <w:bottom w:w="90" w:type="dxa"/>
              <w:right w:w="110" w:type="dxa"/>
            </w:tcMar>
            <w:vAlign w:val="center"/>
          </w:tcPr>
          <w:p w14:paraId="09BEC518" w14:textId="77777777" w:rsidR="00E43B40" w:rsidRDefault="00E870C9">
            <w:pPr>
              <w:spacing w:line="276" w:lineRule="auto"/>
            </w:pPr>
            <w:r>
              <w:rPr>
                <w:sz w:val="22"/>
              </w:rPr>
              <w:t>Update report, screenshots, and test results after changes.</w:t>
            </w:r>
          </w:p>
        </w:tc>
        <w:tc>
          <w:tcPr>
            <w:tcW w:w="1728" w:type="dxa"/>
            <w:tcMar>
              <w:top w:w="90" w:type="dxa"/>
              <w:left w:w="110" w:type="dxa"/>
              <w:bottom w:w="90" w:type="dxa"/>
              <w:right w:w="110" w:type="dxa"/>
            </w:tcMar>
            <w:vAlign w:val="center"/>
          </w:tcPr>
          <w:p w14:paraId="769BEF19" w14:textId="77777777" w:rsidR="00E43B40" w:rsidRDefault="00E870C9">
            <w:pPr>
              <w:spacing w:line="276" w:lineRule="auto"/>
              <w:jc w:val="center"/>
            </w:pPr>
            <w:r>
              <w:rPr>
                <w:sz w:val="22"/>
              </w:rPr>
              <w:t>Each version</w:t>
            </w:r>
          </w:p>
        </w:tc>
      </w:tr>
    </w:tbl>
    <w:p w14:paraId="7E8DFF12" w14:textId="77777777" w:rsidR="00E43B40" w:rsidRDefault="00E870C9">
      <w:pPr>
        <w:spacing w:after="120" w:line="360" w:lineRule="auto"/>
        <w:ind w:firstLine="648"/>
        <w:jc w:val="both"/>
      </w:pPr>
      <w:r>
        <w:t>A future team can use Git or another version control system to track changes. Meaningful commit messages should be used for every update, such as fixing validation, updating API handling, or improving mobile layout.</w:t>
      </w:r>
    </w:p>
    <w:p w14:paraId="287F5DE9" w14:textId="77777777" w:rsidR="00E43B40" w:rsidRDefault="00E870C9">
      <w:r>
        <w:br w:type="page"/>
      </w:r>
    </w:p>
    <w:p w14:paraId="39427D99" w14:textId="77777777" w:rsidR="00E43B40" w:rsidRDefault="00E870C9">
      <w:pPr>
        <w:spacing w:before="800" w:after="480" w:line="360" w:lineRule="auto"/>
        <w:jc w:val="center"/>
      </w:pPr>
      <w:r>
        <w:rPr>
          <w:b/>
          <w:sz w:val="40"/>
          <w:u w:val="single"/>
        </w:rPr>
        <w:lastRenderedPageBreak/>
        <w:t>Appendix I: Deployment Plan</w:t>
      </w:r>
    </w:p>
    <w:p w14:paraId="46D93B23" w14:textId="77777777" w:rsidR="00E43B40" w:rsidRDefault="00E870C9">
      <w:pPr>
        <w:spacing w:after="120" w:line="360" w:lineRule="auto"/>
        <w:ind w:firstLine="648"/>
        <w:jc w:val="both"/>
      </w:pPr>
      <w:r>
        <w:t>The Weather Tracker can be deployed on any static hosting service because it does not require a backend server. The deployment process is simple and suitable for demonstration.</w:t>
      </w:r>
    </w:p>
    <w:p w14:paraId="16BE7E6A" w14:textId="77777777" w:rsidR="00E43B40" w:rsidRDefault="00E870C9">
      <w:pPr>
        <w:spacing w:before="120" w:after="80" w:line="360" w:lineRule="auto"/>
        <w:jc w:val="center"/>
      </w:pPr>
      <w:r>
        <w:rPr>
          <w:b/>
        </w:rPr>
        <w:t>Table A.7 Deployment Steps</w:t>
      </w:r>
    </w:p>
    <w:tbl>
      <w:tblPr>
        <w:tblStyle w:val="TableGrid"/>
        <w:tblW w:w="9216" w:type="dxa"/>
        <w:jc w:val="center"/>
        <w:tblLook w:val="04A0" w:firstRow="1" w:lastRow="0" w:firstColumn="1" w:lastColumn="0" w:noHBand="0" w:noVBand="1"/>
      </w:tblPr>
      <w:tblGrid>
        <w:gridCol w:w="864"/>
        <w:gridCol w:w="5328"/>
        <w:gridCol w:w="3024"/>
      </w:tblGrid>
      <w:tr w:rsidR="00E43B40" w14:paraId="3A84789C" w14:textId="77777777">
        <w:trPr>
          <w:tblHeader/>
          <w:jc w:val="center"/>
        </w:trPr>
        <w:tc>
          <w:tcPr>
            <w:tcW w:w="864" w:type="dxa"/>
            <w:shd w:val="clear" w:color="auto" w:fill="E9ECEF"/>
            <w:tcMar>
              <w:top w:w="90" w:type="dxa"/>
              <w:left w:w="110" w:type="dxa"/>
              <w:bottom w:w="90" w:type="dxa"/>
              <w:right w:w="110" w:type="dxa"/>
            </w:tcMar>
            <w:vAlign w:val="center"/>
          </w:tcPr>
          <w:p w14:paraId="2504740A" w14:textId="77777777" w:rsidR="00E43B40" w:rsidRDefault="00E870C9">
            <w:pPr>
              <w:spacing w:line="276" w:lineRule="auto"/>
              <w:jc w:val="center"/>
            </w:pPr>
            <w:r>
              <w:rPr>
                <w:b/>
                <w:sz w:val="23"/>
              </w:rPr>
              <w:t>Step</w:t>
            </w:r>
          </w:p>
        </w:tc>
        <w:tc>
          <w:tcPr>
            <w:tcW w:w="5328" w:type="dxa"/>
            <w:shd w:val="clear" w:color="auto" w:fill="E9ECEF"/>
            <w:tcMar>
              <w:top w:w="90" w:type="dxa"/>
              <w:left w:w="110" w:type="dxa"/>
              <w:bottom w:w="90" w:type="dxa"/>
              <w:right w:w="110" w:type="dxa"/>
            </w:tcMar>
            <w:vAlign w:val="center"/>
          </w:tcPr>
          <w:p w14:paraId="36E45AB5" w14:textId="77777777" w:rsidR="00E43B40" w:rsidRDefault="00E870C9">
            <w:pPr>
              <w:spacing w:line="276" w:lineRule="auto"/>
              <w:jc w:val="center"/>
            </w:pPr>
            <w:r>
              <w:rPr>
                <w:b/>
                <w:sz w:val="23"/>
              </w:rPr>
              <w:t>Deployment Activity</w:t>
            </w:r>
          </w:p>
        </w:tc>
        <w:tc>
          <w:tcPr>
            <w:tcW w:w="3024" w:type="dxa"/>
            <w:shd w:val="clear" w:color="auto" w:fill="E9ECEF"/>
            <w:tcMar>
              <w:top w:w="90" w:type="dxa"/>
              <w:left w:w="110" w:type="dxa"/>
              <w:bottom w:w="90" w:type="dxa"/>
              <w:right w:w="110" w:type="dxa"/>
            </w:tcMar>
            <w:vAlign w:val="center"/>
          </w:tcPr>
          <w:p w14:paraId="717898A2" w14:textId="77777777" w:rsidR="00E43B40" w:rsidRDefault="00E870C9">
            <w:pPr>
              <w:spacing w:line="276" w:lineRule="auto"/>
              <w:jc w:val="center"/>
            </w:pPr>
            <w:r>
              <w:rPr>
                <w:b/>
                <w:sz w:val="23"/>
              </w:rPr>
              <w:t>Expected Output</w:t>
            </w:r>
          </w:p>
        </w:tc>
      </w:tr>
      <w:tr w:rsidR="00E43B40" w14:paraId="37A2A199" w14:textId="77777777">
        <w:trPr>
          <w:jc w:val="center"/>
        </w:trPr>
        <w:tc>
          <w:tcPr>
            <w:tcW w:w="864" w:type="dxa"/>
            <w:tcMar>
              <w:top w:w="90" w:type="dxa"/>
              <w:left w:w="110" w:type="dxa"/>
              <w:bottom w:w="90" w:type="dxa"/>
              <w:right w:w="110" w:type="dxa"/>
            </w:tcMar>
            <w:vAlign w:val="center"/>
          </w:tcPr>
          <w:p w14:paraId="0713D8F5" w14:textId="77777777" w:rsidR="00E43B40" w:rsidRDefault="00E870C9">
            <w:pPr>
              <w:spacing w:line="276" w:lineRule="auto"/>
              <w:jc w:val="center"/>
            </w:pPr>
            <w:r>
              <w:rPr>
                <w:sz w:val="22"/>
              </w:rPr>
              <w:t>1</w:t>
            </w:r>
          </w:p>
        </w:tc>
        <w:tc>
          <w:tcPr>
            <w:tcW w:w="5328" w:type="dxa"/>
            <w:tcMar>
              <w:top w:w="90" w:type="dxa"/>
              <w:left w:w="110" w:type="dxa"/>
              <w:bottom w:w="90" w:type="dxa"/>
              <w:right w:w="110" w:type="dxa"/>
            </w:tcMar>
            <w:vAlign w:val="center"/>
          </w:tcPr>
          <w:p w14:paraId="1F76F224" w14:textId="77777777" w:rsidR="00E43B40" w:rsidRDefault="00E870C9">
            <w:pPr>
              <w:spacing w:line="276" w:lineRule="auto"/>
            </w:pPr>
            <w:r>
              <w:rPr>
                <w:sz w:val="22"/>
              </w:rPr>
              <w:t>Verify that index.html, styles.css, and app.js are in one folder.</w:t>
            </w:r>
          </w:p>
        </w:tc>
        <w:tc>
          <w:tcPr>
            <w:tcW w:w="3024" w:type="dxa"/>
            <w:tcMar>
              <w:top w:w="90" w:type="dxa"/>
              <w:left w:w="110" w:type="dxa"/>
              <w:bottom w:w="90" w:type="dxa"/>
              <w:right w:w="110" w:type="dxa"/>
            </w:tcMar>
            <w:vAlign w:val="center"/>
          </w:tcPr>
          <w:p w14:paraId="31341F54" w14:textId="77777777" w:rsidR="00E43B40" w:rsidRDefault="00E870C9">
            <w:pPr>
              <w:spacing w:line="276" w:lineRule="auto"/>
            </w:pPr>
            <w:r>
              <w:rPr>
                <w:sz w:val="22"/>
              </w:rPr>
              <w:t>Project folder is complete.</w:t>
            </w:r>
          </w:p>
        </w:tc>
      </w:tr>
      <w:tr w:rsidR="00E43B40" w14:paraId="004AF68B" w14:textId="77777777">
        <w:trPr>
          <w:jc w:val="center"/>
        </w:trPr>
        <w:tc>
          <w:tcPr>
            <w:tcW w:w="864" w:type="dxa"/>
            <w:tcMar>
              <w:top w:w="90" w:type="dxa"/>
              <w:left w:w="110" w:type="dxa"/>
              <w:bottom w:w="90" w:type="dxa"/>
              <w:right w:w="110" w:type="dxa"/>
            </w:tcMar>
            <w:vAlign w:val="center"/>
          </w:tcPr>
          <w:p w14:paraId="751E3A61" w14:textId="77777777" w:rsidR="00E43B40" w:rsidRDefault="00E870C9">
            <w:pPr>
              <w:spacing w:line="276" w:lineRule="auto"/>
              <w:jc w:val="center"/>
            </w:pPr>
            <w:r>
              <w:rPr>
                <w:sz w:val="22"/>
              </w:rPr>
              <w:t>2</w:t>
            </w:r>
          </w:p>
        </w:tc>
        <w:tc>
          <w:tcPr>
            <w:tcW w:w="5328" w:type="dxa"/>
            <w:tcMar>
              <w:top w:w="90" w:type="dxa"/>
              <w:left w:w="110" w:type="dxa"/>
              <w:bottom w:w="90" w:type="dxa"/>
              <w:right w:w="110" w:type="dxa"/>
            </w:tcMar>
            <w:vAlign w:val="center"/>
          </w:tcPr>
          <w:p w14:paraId="23B2863D" w14:textId="77777777" w:rsidR="00E43B40" w:rsidRDefault="00E870C9">
            <w:pPr>
              <w:spacing w:line="276" w:lineRule="auto"/>
            </w:pPr>
            <w:r>
              <w:rPr>
                <w:sz w:val="22"/>
              </w:rPr>
              <w:t>Open index.html locally and test one valid city.</w:t>
            </w:r>
          </w:p>
        </w:tc>
        <w:tc>
          <w:tcPr>
            <w:tcW w:w="3024" w:type="dxa"/>
            <w:tcMar>
              <w:top w:w="90" w:type="dxa"/>
              <w:left w:w="110" w:type="dxa"/>
              <w:bottom w:w="90" w:type="dxa"/>
              <w:right w:w="110" w:type="dxa"/>
            </w:tcMar>
            <w:vAlign w:val="center"/>
          </w:tcPr>
          <w:p w14:paraId="12D49453" w14:textId="77777777" w:rsidR="00E43B40" w:rsidRDefault="00E870C9">
            <w:pPr>
              <w:spacing w:line="276" w:lineRule="auto"/>
            </w:pPr>
            <w:r>
              <w:rPr>
                <w:sz w:val="22"/>
              </w:rPr>
              <w:t>Local version works.</w:t>
            </w:r>
          </w:p>
        </w:tc>
      </w:tr>
      <w:tr w:rsidR="00E43B40" w14:paraId="067C81BE" w14:textId="77777777">
        <w:trPr>
          <w:jc w:val="center"/>
        </w:trPr>
        <w:tc>
          <w:tcPr>
            <w:tcW w:w="864" w:type="dxa"/>
            <w:tcMar>
              <w:top w:w="90" w:type="dxa"/>
              <w:left w:w="110" w:type="dxa"/>
              <w:bottom w:w="90" w:type="dxa"/>
              <w:right w:w="110" w:type="dxa"/>
            </w:tcMar>
            <w:vAlign w:val="center"/>
          </w:tcPr>
          <w:p w14:paraId="56E0E36C" w14:textId="77777777" w:rsidR="00E43B40" w:rsidRDefault="00E870C9">
            <w:pPr>
              <w:spacing w:line="276" w:lineRule="auto"/>
              <w:jc w:val="center"/>
            </w:pPr>
            <w:r>
              <w:rPr>
                <w:sz w:val="22"/>
              </w:rPr>
              <w:t>3</w:t>
            </w:r>
          </w:p>
        </w:tc>
        <w:tc>
          <w:tcPr>
            <w:tcW w:w="5328" w:type="dxa"/>
            <w:tcMar>
              <w:top w:w="90" w:type="dxa"/>
              <w:left w:w="110" w:type="dxa"/>
              <w:bottom w:w="90" w:type="dxa"/>
              <w:right w:w="110" w:type="dxa"/>
            </w:tcMar>
            <w:vAlign w:val="center"/>
          </w:tcPr>
          <w:p w14:paraId="0C819788" w14:textId="77777777" w:rsidR="00E43B40" w:rsidRDefault="00E870C9">
            <w:pPr>
              <w:spacing w:line="276" w:lineRule="auto"/>
            </w:pPr>
            <w:r>
              <w:rPr>
                <w:sz w:val="22"/>
              </w:rPr>
              <w:t>Upload the folder to static hosting or repository pages.</w:t>
            </w:r>
          </w:p>
        </w:tc>
        <w:tc>
          <w:tcPr>
            <w:tcW w:w="3024" w:type="dxa"/>
            <w:tcMar>
              <w:top w:w="90" w:type="dxa"/>
              <w:left w:w="110" w:type="dxa"/>
              <w:bottom w:w="90" w:type="dxa"/>
              <w:right w:w="110" w:type="dxa"/>
            </w:tcMar>
            <w:vAlign w:val="center"/>
          </w:tcPr>
          <w:p w14:paraId="629EF07B" w14:textId="77777777" w:rsidR="00E43B40" w:rsidRDefault="00E870C9">
            <w:pPr>
              <w:spacing w:line="276" w:lineRule="auto"/>
            </w:pPr>
            <w:r>
              <w:rPr>
                <w:sz w:val="22"/>
              </w:rPr>
              <w:t>Public link is generated.</w:t>
            </w:r>
          </w:p>
        </w:tc>
      </w:tr>
      <w:tr w:rsidR="00E43B40" w14:paraId="1378187C" w14:textId="77777777">
        <w:trPr>
          <w:jc w:val="center"/>
        </w:trPr>
        <w:tc>
          <w:tcPr>
            <w:tcW w:w="864" w:type="dxa"/>
            <w:tcMar>
              <w:top w:w="90" w:type="dxa"/>
              <w:left w:w="110" w:type="dxa"/>
              <w:bottom w:w="90" w:type="dxa"/>
              <w:right w:w="110" w:type="dxa"/>
            </w:tcMar>
            <w:vAlign w:val="center"/>
          </w:tcPr>
          <w:p w14:paraId="718A0E71" w14:textId="77777777" w:rsidR="00E43B40" w:rsidRDefault="00E870C9">
            <w:pPr>
              <w:spacing w:line="276" w:lineRule="auto"/>
              <w:jc w:val="center"/>
            </w:pPr>
            <w:r>
              <w:rPr>
                <w:sz w:val="22"/>
              </w:rPr>
              <w:t>4</w:t>
            </w:r>
          </w:p>
        </w:tc>
        <w:tc>
          <w:tcPr>
            <w:tcW w:w="5328" w:type="dxa"/>
            <w:tcMar>
              <w:top w:w="90" w:type="dxa"/>
              <w:left w:w="110" w:type="dxa"/>
              <w:bottom w:w="90" w:type="dxa"/>
              <w:right w:w="110" w:type="dxa"/>
            </w:tcMar>
            <w:vAlign w:val="center"/>
          </w:tcPr>
          <w:p w14:paraId="5858FCA3" w14:textId="77777777" w:rsidR="00E43B40" w:rsidRDefault="00E870C9">
            <w:pPr>
              <w:spacing w:line="276" w:lineRule="auto"/>
            </w:pPr>
            <w:r>
              <w:rPr>
                <w:sz w:val="22"/>
              </w:rPr>
              <w:t>Open the hosted link in a browser.</w:t>
            </w:r>
          </w:p>
        </w:tc>
        <w:tc>
          <w:tcPr>
            <w:tcW w:w="3024" w:type="dxa"/>
            <w:tcMar>
              <w:top w:w="90" w:type="dxa"/>
              <w:left w:w="110" w:type="dxa"/>
              <w:bottom w:w="90" w:type="dxa"/>
              <w:right w:w="110" w:type="dxa"/>
            </w:tcMar>
            <w:vAlign w:val="center"/>
          </w:tcPr>
          <w:p w14:paraId="68E0CF28" w14:textId="77777777" w:rsidR="00E43B40" w:rsidRDefault="00E870C9">
            <w:pPr>
              <w:spacing w:line="276" w:lineRule="auto"/>
            </w:pPr>
            <w:r>
              <w:rPr>
                <w:sz w:val="22"/>
              </w:rPr>
              <w:t>Website loads from server.</w:t>
            </w:r>
          </w:p>
        </w:tc>
      </w:tr>
      <w:tr w:rsidR="00E43B40" w14:paraId="5D3C1571" w14:textId="77777777">
        <w:trPr>
          <w:jc w:val="center"/>
        </w:trPr>
        <w:tc>
          <w:tcPr>
            <w:tcW w:w="864" w:type="dxa"/>
            <w:tcMar>
              <w:top w:w="90" w:type="dxa"/>
              <w:left w:w="110" w:type="dxa"/>
              <w:bottom w:w="90" w:type="dxa"/>
              <w:right w:w="110" w:type="dxa"/>
            </w:tcMar>
            <w:vAlign w:val="center"/>
          </w:tcPr>
          <w:p w14:paraId="0150168E" w14:textId="77777777" w:rsidR="00E43B40" w:rsidRDefault="00E870C9">
            <w:pPr>
              <w:spacing w:line="276" w:lineRule="auto"/>
              <w:jc w:val="center"/>
            </w:pPr>
            <w:r>
              <w:rPr>
                <w:sz w:val="22"/>
              </w:rPr>
              <w:t>5</w:t>
            </w:r>
          </w:p>
        </w:tc>
        <w:tc>
          <w:tcPr>
            <w:tcW w:w="5328" w:type="dxa"/>
            <w:tcMar>
              <w:top w:w="90" w:type="dxa"/>
              <w:left w:w="110" w:type="dxa"/>
              <w:bottom w:w="90" w:type="dxa"/>
              <w:right w:w="110" w:type="dxa"/>
            </w:tcMar>
            <w:vAlign w:val="center"/>
          </w:tcPr>
          <w:p w14:paraId="787E0054" w14:textId="77777777" w:rsidR="00E43B40" w:rsidRDefault="00E870C9">
            <w:pPr>
              <w:spacing w:line="276" w:lineRule="auto"/>
            </w:pPr>
            <w:r>
              <w:rPr>
                <w:sz w:val="22"/>
              </w:rPr>
              <w:t>Test search and responsive layout.</w:t>
            </w:r>
          </w:p>
        </w:tc>
        <w:tc>
          <w:tcPr>
            <w:tcW w:w="3024" w:type="dxa"/>
            <w:tcMar>
              <w:top w:w="90" w:type="dxa"/>
              <w:left w:w="110" w:type="dxa"/>
              <w:bottom w:w="90" w:type="dxa"/>
              <w:right w:w="110" w:type="dxa"/>
            </w:tcMar>
            <w:vAlign w:val="center"/>
          </w:tcPr>
          <w:p w14:paraId="14DF7FF2" w14:textId="77777777" w:rsidR="00E43B40" w:rsidRDefault="00E870C9">
            <w:pPr>
              <w:spacing w:line="276" w:lineRule="auto"/>
            </w:pPr>
            <w:r>
              <w:rPr>
                <w:sz w:val="22"/>
              </w:rPr>
              <w:t>Deployment is ready for presentation.</w:t>
            </w:r>
          </w:p>
        </w:tc>
      </w:tr>
    </w:tbl>
    <w:p w14:paraId="650F8889" w14:textId="77777777" w:rsidR="00E43B40" w:rsidRDefault="00E870C9">
      <w:pPr>
        <w:spacing w:after="120" w:line="360" w:lineRule="auto"/>
        <w:ind w:firstLine="648"/>
        <w:jc w:val="both"/>
      </w:pPr>
      <w:r>
        <w:t>If the project is hosted online, the browser must be allowed to make HTTPS requests to the weather API. Static deployment is the most practical option for this version because the code is frontend-only.</w:t>
      </w:r>
    </w:p>
    <w:p w14:paraId="1FF5CC9C" w14:textId="77777777" w:rsidR="00E43B40" w:rsidRDefault="00E870C9">
      <w:r>
        <w:br w:type="page"/>
      </w:r>
    </w:p>
    <w:p w14:paraId="33B7322C" w14:textId="77777777" w:rsidR="00E43B40" w:rsidRDefault="00E870C9">
      <w:pPr>
        <w:spacing w:before="800" w:after="480" w:line="360" w:lineRule="auto"/>
        <w:jc w:val="center"/>
      </w:pPr>
      <w:r>
        <w:rPr>
          <w:b/>
          <w:sz w:val="40"/>
          <w:u w:val="single"/>
        </w:rPr>
        <w:lastRenderedPageBreak/>
        <w:t>Appendix J: Future Database Tables</w:t>
      </w:r>
    </w:p>
    <w:p w14:paraId="160C8FFD" w14:textId="77777777" w:rsidR="00E43B40" w:rsidRDefault="00E870C9">
      <w:pPr>
        <w:spacing w:after="120" w:line="360" w:lineRule="auto"/>
        <w:ind w:firstLine="648"/>
        <w:jc w:val="both"/>
      </w:pPr>
      <w:r>
        <w:t>Although the current version does not use a database, future versions may introduce login, saved cities, and historical weather records. The following editable tables describe a possible future database structure.</w:t>
      </w:r>
    </w:p>
    <w:p w14:paraId="7AFC93C1" w14:textId="77777777" w:rsidR="00E43B40" w:rsidRDefault="00E870C9">
      <w:pPr>
        <w:spacing w:before="120" w:after="80" w:line="360" w:lineRule="auto"/>
        <w:jc w:val="center"/>
      </w:pPr>
      <w:r>
        <w:rPr>
          <w:b/>
        </w:rPr>
        <w:t>Table A.8 Proposed Future Database Tables</w:t>
      </w:r>
    </w:p>
    <w:tbl>
      <w:tblPr>
        <w:tblStyle w:val="TableGrid"/>
        <w:tblW w:w="9216" w:type="dxa"/>
        <w:jc w:val="center"/>
        <w:tblLook w:val="04A0" w:firstRow="1" w:lastRow="0" w:firstColumn="1" w:lastColumn="0" w:noHBand="0" w:noVBand="1"/>
      </w:tblPr>
      <w:tblGrid>
        <w:gridCol w:w="2305"/>
        <w:gridCol w:w="3600"/>
        <w:gridCol w:w="3311"/>
      </w:tblGrid>
      <w:tr w:rsidR="00E43B40" w14:paraId="450A4A04" w14:textId="77777777">
        <w:trPr>
          <w:tblHeader/>
          <w:jc w:val="center"/>
        </w:trPr>
        <w:tc>
          <w:tcPr>
            <w:tcW w:w="2304" w:type="dxa"/>
            <w:shd w:val="clear" w:color="auto" w:fill="E9ECEF"/>
            <w:tcMar>
              <w:top w:w="90" w:type="dxa"/>
              <w:left w:w="110" w:type="dxa"/>
              <w:bottom w:w="90" w:type="dxa"/>
              <w:right w:w="110" w:type="dxa"/>
            </w:tcMar>
            <w:vAlign w:val="center"/>
          </w:tcPr>
          <w:p w14:paraId="46BD51D1" w14:textId="77777777" w:rsidR="00E43B40" w:rsidRDefault="00E870C9">
            <w:pPr>
              <w:spacing w:line="276" w:lineRule="auto"/>
              <w:jc w:val="center"/>
            </w:pPr>
            <w:r>
              <w:rPr>
                <w:b/>
                <w:sz w:val="23"/>
              </w:rPr>
              <w:t>Table Name</w:t>
            </w:r>
          </w:p>
        </w:tc>
        <w:tc>
          <w:tcPr>
            <w:tcW w:w="3600" w:type="dxa"/>
            <w:shd w:val="clear" w:color="auto" w:fill="E9ECEF"/>
            <w:tcMar>
              <w:top w:w="90" w:type="dxa"/>
              <w:left w:w="110" w:type="dxa"/>
              <w:bottom w:w="90" w:type="dxa"/>
              <w:right w:w="110" w:type="dxa"/>
            </w:tcMar>
            <w:vAlign w:val="center"/>
          </w:tcPr>
          <w:p w14:paraId="67F89EC2" w14:textId="77777777" w:rsidR="00E43B40" w:rsidRDefault="00E870C9">
            <w:pPr>
              <w:spacing w:line="276" w:lineRule="auto"/>
              <w:jc w:val="center"/>
            </w:pPr>
            <w:r>
              <w:rPr>
                <w:b/>
                <w:sz w:val="23"/>
              </w:rPr>
              <w:t>Important Fields</w:t>
            </w:r>
          </w:p>
        </w:tc>
        <w:tc>
          <w:tcPr>
            <w:tcW w:w="3311" w:type="dxa"/>
            <w:shd w:val="clear" w:color="auto" w:fill="E9ECEF"/>
            <w:tcMar>
              <w:top w:w="90" w:type="dxa"/>
              <w:left w:w="110" w:type="dxa"/>
              <w:bottom w:w="90" w:type="dxa"/>
              <w:right w:w="110" w:type="dxa"/>
            </w:tcMar>
            <w:vAlign w:val="center"/>
          </w:tcPr>
          <w:p w14:paraId="47EF5E87" w14:textId="77777777" w:rsidR="00E43B40" w:rsidRDefault="00E870C9">
            <w:pPr>
              <w:spacing w:line="276" w:lineRule="auto"/>
              <w:jc w:val="center"/>
            </w:pPr>
            <w:r>
              <w:rPr>
                <w:b/>
                <w:sz w:val="23"/>
              </w:rPr>
              <w:t>Purpose</w:t>
            </w:r>
          </w:p>
        </w:tc>
      </w:tr>
      <w:tr w:rsidR="00E43B40" w14:paraId="53893FE4" w14:textId="77777777">
        <w:trPr>
          <w:jc w:val="center"/>
        </w:trPr>
        <w:tc>
          <w:tcPr>
            <w:tcW w:w="2304" w:type="dxa"/>
            <w:tcMar>
              <w:top w:w="90" w:type="dxa"/>
              <w:left w:w="110" w:type="dxa"/>
              <w:bottom w:w="90" w:type="dxa"/>
              <w:right w:w="110" w:type="dxa"/>
            </w:tcMar>
            <w:vAlign w:val="center"/>
          </w:tcPr>
          <w:p w14:paraId="36C667A7" w14:textId="77777777" w:rsidR="00E43B40" w:rsidRDefault="00E870C9">
            <w:pPr>
              <w:spacing w:line="276" w:lineRule="auto"/>
              <w:jc w:val="center"/>
            </w:pPr>
            <w:r>
              <w:rPr>
                <w:sz w:val="22"/>
              </w:rPr>
              <w:t>User</w:t>
            </w:r>
          </w:p>
        </w:tc>
        <w:tc>
          <w:tcPr>
            <w:tcW w:w="3600" w:type="dxa"/>
            <w:tcMar>
              <w:top w:w="90" w:type="dxa"/>
              <w:left w:w="110" w:type="dxa"/>
              <w:bottom w:w="90" w:type="dxa"/>
              <w:right w:w="110" w:type="dxa"/>
            </w:tcMar>
            <w:vAlign w:val="center"/>
          </w:tcPr>
          <w:p w14:paraId="7483303B" w14:textId="77777777" w:rsidR="00E43B40" w:rsidRDefault="00E870C9">
            <w:pPr>
              <w:spacing w:line="276" w:lineRule="auto"/>
            </w:pPr>
            <w:r>
              <w:rPr>
                <w:sz w:val="22"/>
              </w:rPr>
              <w:t>user_id, name, email, password_hash</w:t>
            </w:r>
          </w:p>
        </w:tc>
        <w:tc>
          <w:tcPr>
            <w:tcW w:w="3311" w:type="dxa"/>
            <w:tcMar>
              <w:top w:w="90" w:type="dxa"/>
              <w:left w:w="110" w:type="dxa"/>
              <w:bottom w:w="90" w:type="dxa"/>
              <w:right w:w="110" w:type="dxa"/>
            </w:tcMar>
            <w:vAlign w:val="center"/>
          </w:tcPr>
          <w:p w14:paraId="67DE3AF9" w14:textId="77777777" w:rsidR="00E43B40" w:rsidRDefault="00E870C9">
            <w:pPr>
              <w:spacing w:line="276" w:lineRule="auto"/>
            </w:pPr>
            <w:r>
              <w:rPr>
                <w:sz w:val="22"/>
              </w:rPr>
              <w:t>Stores registered user information.</w:t>
            </w:r>
          </w:p>
        </w:tc>
      </w:tr>
      <w:tr w:rsidR="00E43B40" w14:paraId="18497E76" w14:textId="77777777">
        <w:trPr>
          <w:jc w:val="center"/>
        </w:trPr>
        <w:tc>
          <w:tcPr>
            <w:tcW w:w="2304" w:type="dxa"/>
            <w:tcMar>
              <w:top w:w="90" w:type="dxa"/>
              <w:left w:w="110" w:type="dxa"/>
              <w:bottom w:w="90" w:type="dxa"/>
              <w:right w:w="110" w:type="dxa"/>
            </w:tcMar>
            <w:vAlign w:val="center"/>
          </w:tcPr>
          <w:p w14:paraId="5364FB13" w14:textId="77777777" w:rsidR="00E43B40" w:rsidRDefault="00E870C9">
            <w:pPr>
              <w:spacing w:line="276" w:lineRule="auto"/>
              <w:jc w:val="center"/>
            </w:pPr>
            <w:r>
              <w:rPr>
                <w:sz w:val="22"/>
              </w:rPr>
              <w:t>SavedLocation</w:t>
            </w:r>
          </w:p>
        </w:tc>
        <w:tc>
          <w:tcPr>
            <w:tcW w:w="3600" w:type="dxa"/>
            <w:tcMar>
              <w:top w:w="90" w:type="dxa"/>
              <w:left w:w="110" w:type="dxa"/>
              <w:bottom w:w="90" w:type="dxa"/>
              <w:right w:w="110" w:type="dxa"/>
            </w:tcMar>
            <w:vAlign w:val="center"/>
          </w:tcPr>
          <w:p w14:paraId="6400DB4C" w14:textId="77777777" w:rsidR="00E43B40" w:rsidRDefault="00E870C9">
            <w:pPr>
              <w:spacing w:line="276" w:lineRule="auto"/>
            </w:pPr>
            <w:r>
              <w:rPr>
                <w:sz w:val="22"/>
              </w:rPr>
              <w:t>location_id, user_id, city, latitude, longitude</w:t>
            </w:r>
          </w:p>
        </w:tc>
        <w:tc>
          <w:tcPr>
            <w:tcW w:w="3311" w:type="dxa"/>
            <w:tcMar>
              <w:top w:w="90" w:type="dxa"/>
              <w:left w:w="110" w:type="dxa"/>
              <w:bottom w:w="90" w:type="dxa"/>
              <w:right w:w="110" w:type="dxa"/>
            </w:tcMar>
            <w:vAlign w:val="center"/>
          </w:tcPr>
          <w:p w14:paraId="0FE9D2D2" w14:textId="77777777" w:rsidR="00E43B40" w:rsidRDefault="00E870C9">
            <w:pPr>
              <w:spacing w:line="276" w:lineRule="auto"/>
            </w:pPr>
            <w:r>
              <w:rPr>
                <w:sz w:val="22"/>
              </w:rPr>
              <w:t>Stores favorite or saved cities.</w:t>
            </w:r>
          </w:p>
        </w:tc>
      </w:tr>
      <w:tr w:rsidR="00E43B40" w14:paraId="7E10E683" w14:textId="77777777">
        <w:trPr>
          <w:jc w:val="center"/>
        </w:trPr>
        <w:tc>
          <w:tcPr>
            <w:tcW w:w="2304" w:type="dxa"/>
            <w:tcMar>
              <w:top w:w="90" w:type="dxa"/>
              <w:left w:w="110" w:type="dxa"/>
              <w:bottom w:w="90" w:type="dxa"/>
              <w:right w:w="110" w:type="dxa"/>
            </w:tcMar>
            <w:vAlign w:val="center"/>
          </w:tcPr>
          <w:p w14:paraId="568522DF" w14:textId="77777777" w:rsidR="00E43B40" w:rsidRDefault="00E870C9">
            <w:pPr>
              <w:spacing w:line="276" w:lineRule="auto"/>
              <w:jc w:val="center"/>
            </w:pPr>
            <w:r>
              <w:rPr>
                <w:sz w:val="22"/>
              </w:rPr>
              <w:t>WeatherHistory</w:t>
            </w:r>
          </w:p>
        </w:tc>
        <w:tc>
          <w:tcPr>
            <w:tcW w:w="3600" w:type="dxa"/>
            <w:tcMar>
              <w:top w:w="90" w:type="dxa"/>
              <w:left w:w="110" w:type="dxa"/>
              <w:bottom w:w="90" w:type="dxa"/>
              <w:right w:w="110" w:type="dxa"/>
            </w:tcMar>
            <w:vAlign w:val="center"/>
          </w:tcPr>
          <w:p w14:paraId="4C97B315" w14:textId="77777777" w:rsidR="00E43B40" w:rsidRDefault="00E870C9">
            <w:pPr>
              <w:spacing w:line="276" w:lineRule="auto"/>
            </w:pPr>
            <w:r>
              <w:rPr>
                <w:sz w:val="22"/>
              </w:rPr>
              <w:t>history_id, location_id, temperature, humidity, wind_speed, created_at</w:t>
            </w:r>
          </w:p>
        </w:tc>
        <w:tc>
          <w:tcPr>
            <w:tcW w:w="3311" w:type="dxa"/>
            <w:tcMar>
              <w:top w:w="90" w:type="dxa"/>
              <w:left w:w="110" w:type="dxa"/>
              <w:bottom w:w="90" w:type="dxa"/>
              <w:right w:w="110" w:type="dxa"/>
            </w:tcMar>
            <w:vAlign w:val="center"/>
          </w:tcPr>
          <w:p w14:paraId="72BDFFF2" w14:textId="77777777" w:rsidR="00E43B40" w:rsidRDefault="00E870C9">
            <w:pPr>
              <w:spacing w:line="276" w:lineRule="auto"/>
            </w:pPr>
            <w:r>
              <w:rPr>
                <w:sz w:val="22"/>
              </w:rPr>
              <w:t>Stores weather records for later analysis.</w:t>
            </w:r>
          </w:p>
        </w:tc>
      </w:tr>
      <w:tr w:rsidR="00E43B40" w14:paraId="586A0F55" w14:textId="77777777">
        <w:trPr>
          <w:jc w:val="center"/>
        </w:trPr>
        <w:tc>
          <w:tcPr>
            <w:tcW w:w="2304" w:type="dxa"/>
            <w:tcMar>
              <w:top w:w="90" w:type="dxa"/>
              <w:left w:w="110" w:type="dxa"/>
              <w:bottom w:w="90" w:type="dxa"/>
              <w:right w:w="110" w:type="dxa"/>
            </w:tcMar>
            <w:vAlign w:val="center"/>
          </w:tcPr>
          <w:p w14:paraId="69683CAD" w14:textId="77777777" w:rsidR="00E43B40" w:rsidRDefault="00E870C9">
            <w:pPr>
              <w:spacing w:line="276" w:lineRule="auto"/>
              <w:jc w:val="center"/>
            </w:pPr>
            <w:r>
              <w:rPr>
                <w:sz w:val="22"/>
              </w:rPr>
              <w:t>AlertPreference</w:t>
            </w:r>
          </w:p>
        </w:tc>
        <w:tc>
          <w:tcPr>
            <w:tcW w:w="3600" w:type="dxa"/>
            <w:tcMar>
              <w:top w:w="90" w:type="dxa"/>
              <w:left w:w="110" w:type="dxa"/>
              <w:bottom w:w="90" w:type="dxa"/>
              <w:right w:w="110" w:type="dxa"/>
            </w:tcMar>
            <w:vAlign w:val="center"/>
          </w:tcPr>
          <w:p w14:paraId="5EECBA3F" w14:textId="77777777" w:rsidR="00E43B40" w:rsidRDefault="00E870C9">
            <w:pPr>
              <w:spacing w:line="276" w:lineRule="auto"/>
            </w:pPr>
            <w:r>
              <w:rPr>
                <w:sz w:val="22"/>
              </w:rPr>
              <w:t>alert_id, user_id, condition_type, threshold_value</w:t>
            </w:r>
          </w:p>
        </w:tc>
        <w:tc>
          <w:tcPr>
            <w:tcW w:w="3311" w:type="dxa"/>
            <w:tcMar>
              <w:top w:w="90" w:type="dxa"/>
              <w:left w:w="110" w:type="dxa"/>
              <w:bottom w:w="90" w:type="dxa"/>
              <w:right w:w="110" w:type="dxa"/>
            </w:tcMar>
            <w:vAlign w:val="center"/>
          </w:tcPr>
          <w:p w14:paraId="3AB1F753" w14:textId="77777777" w:rsidR="00E43B40" w:rsidRDefault="00E870C9">
            <w:pPr>
              <w:spacing w:line="276" w:lineRule="auto"/>
            </w:pPr>
            <w:r>
              <w:rPr>
                <w:sz w:val="22"/>
              </w:rPr>
              <w:t>Stores notification preferences.</w:t>
            </w:r>
          </w:p>
        </w:tc>
      </w:tr>
    </w:tbl>
    <w:p w14:paraId="77DB0418" w14:textId="77777777" w:rsidR="00E43B40" w:rsidRDefault="00E870C9">
      <w:pPr>
        <w:spacing w:after="120" w:line="360" w:lineRule="auto"/>
        <w:ind w:firstLine="648"/>
        <w:jc w:val="both"/>
      </w:pPr>
      <w:r>
        <w:t>This future database design is optional but useful for scalability. It allows the Weather Tracker to grow from a simple weather search tool into a personalized weather monitoring system.</w:t>
      </w:r>
    </w:p>
    <w:p w14:paraId="28391338" w14:textId="77777777" w:rsidR="00E43B40" w:rsidRDefault="00E870C9">
      <w:r>
        <w:br w:type="page"/>
      </w:r>
    </w:p>
    <w:p w14:paraId="30A3009E" w14:textId="77777777" w:rsidR="00E43B40" w:rsidRDefault="00E870C9">
      <w:pPr>
        <w:spacing w:before="800" w:after="480" w:line="360" w:lineRule="auto"/>
        <w:jc w:val="center"/>
      </w:pPr>
      <w:r>
        <w:rPr>
          <w:b/>
          <w:sz w:val="40"/>
          <w:u w:val="single"/>
        </w:rPr>
        <w:lastRenderedPageBreak/>
        <w:t>Appendix K: Detailed File-Level Description</w:t>
      </w:r>
    </w:p>
    <w:p w14:paraId="785B8CDB" w14:textId="77777777" w:rsidR="00E43B40" w:rsidRDefault="00E870C9">
      <w:pPr>
        <w:spacing w:after="120" w:line="360" w:lineRule="auto"/>
        <w:ind w:firstLine="648"/>
        <w:jc w:val="both"/>
      </w:pPr>
      <w:r>
        <w:t xml:space="preserve">The project uses a small number of files so that the structure remains understandable. Each file has a specific responsibility, and </w:t>
      </w:r>
      <w:proofErr w:type="gramStart"/>
      <w:r>
        <w:t>keeping these responsibilities</w:t>
      </w:r>
      <w:proofErr w:type="gramEnd"/>
      <w:r>
        <w:t xml:space="preserve"> separate helps maintain the application.</w:t>
      </w:r>
    </w:p>
    <w:p w14:paraId="6B379721" w14:textId="77777777" w:rsidR="00E43B40" w:rsidRDefault="00E870C9">
      <w:pPr>
        <w:spacing w:before="120" w:after="80" w:line="360" w:lineRule="auto"/>
        <w:jc w:val="center"/>
      </w:pPr>
      <w:r>
        <w:rPr>
          <w:b/>
        </w:rPr>
        <w:t>Table A.9 File-Level Description</w:t>
      </w:r>
    </w:p>
    <w:tbl>
      <w:tblPr>
        <w:tblStyle w:val="TableGrid"/>
        <w:tblW w:w="9504" w:type="dxa"/>
        <w:jc w:val="center"/>
        <w:tblLook w:val="04A0" w:firstRow="1" w:lastRow="0" w:firstColumn="1" w:lastColumn="0" w:noHBand="0" w:noVBand="1"/>
      </w:tblPr>
      <w:tblGrid>
        <w:gridCol w:w="1728"/>
        <w:gridCol w:w="5328"/>
        <w:gridCol w:w="2448"/>
      </w:tblGrid>
      <w:tr w:rsidR="00E43B40" w14:paraId="1167488F" w14:textId="77777777">
        <w:trPr>
          <w:tblHeader/>
          <w:jc w:val="center"/>
        </w:trPr>
        <w:tc>
          <w:tcPr>
            <w:tcW w:w="1728" w:type="dxa"/>
            <w:shd w:val="clear" w:color="auto" w:fill="E9ECEF"/>
            <w:tcMar>
              <w:top w:w="90" w:type="dxa"/>
              <w:left w:w="110" w:type="dxa"/>
              <w:bottom w:w="90" w:type="dxa"/>
              <w:right w:w="110" w:type="dxa"/>
            </w:tcMar>
            <w:vAlign w:val="center"/>
          </w:tcPr>
          <w:p w14:paraId="4EADCAA4" w14:textId="77777777" w:rsidR="00E43B40" w:rsidRDefault="00E870C9">
            <w:pPr>
              <w:spacing w:line="276" w:lineRule="auto"/>
              <w:jc w:val="center"/>
            </w:pPr>
            <w:r>
              <w:rPr>
                <w:b/>
                <w:sz w:val="23"/>
              </w:rPr>
              <w:t>File</w:t>
            </w:r>
          </w:p>
        </w:tc>
        <w:tc>
          <w:tcPr>
            <w:tcW w:w="5328" w:type="dxa"/>
            <w:shd w:val="clear" w:color="auto" w:fill="E9ECEF"/>
            <w:tcMar>
              <w:top w:w="90" w:type="dxa"/>
              <w:left w:w="110" w:type="dxa"/>
              <w:bottom w:w="90" w:type="dxa"/>
              <w:right w:w="110" w:type="dxa"/>
            </w:tcMar>
            <w:vAlign w:val="center"/>
          </w:tcPr>
          <w:p w14:paraId="7C43E6F1" w14:textId="77777777" w:rsidR="00E43B40" w:rsidRDefault="00E870C9">
            <w:pPr>
              <w:spacing w:line="276" w:lineRule="auto"/>
              <w:jc w:val="center"/>
            </w:pPr>
            <w:r>
              <w:rPr>
                <w:b/>
                <w:sz w:val="23"/>
              </w:rPr>
              <w:t>Main Responsibilities</w:t>
            </w:r>
          </w:p>
        </w:tc>
        <w:tc>
          <w:tcPr>
            <w:tcW w:w="2448" w:type="dxa"/>
            <w:shd w:val="clear" w:color="auto" w:fill="E9ECEF"/>
            <w:tcMar>
              <w:top w:w="90" w:type="dxa"/>
              <w:left w:w="110" w:type="dxa"/>
              <w:bottom w:w="90" w:type="dxa"/>
              <w:right w:w="110" w:type="dxa"/>
            </w:tcMar>
            <w:vAlign w:val="center"/>
          </w:tcPr>
          <w:p w14:paraId="53FFA4EF" w14:textId="77777777" w:rsidR="00E43B40" w:rsidRDefault="00E870C9">
            <w:pPr>
              <w:spacing w:line="276" w:lineRule="auto"/>
              <w:jc w:val="center"/>
            </w:pPr>
            <w:r>
              <w:rPr>
                <w:b/>
                <w:sz w:val="23"/>
              </w:rPr>
              <w:t>Editable Parts</w:t>
            </w:r>
          </w:p>
        </w:tc>
      </w:tr>
      <w:tr w:rsidR="00E43B40" w14:paraId="6503EA31" w14:textId="77777777">
        <w:trPr>
          <w:jc w:val="center"/>
        </w:trPr>
        <w:tc>
          <w:tcPr>
            <w:tcW w:w="1728" w:type="dxa"/>
            <w:tcMar>
              <w:top w:w="90" w:type="dxa"/>
              <w:left w:w="110" w:type="dxa"/>
              <w:bottom w:w="90" w:type="dxa"/>
              <w:right w:w="110" w:type="dxa"/>
            </w:tcMar>
            <w:vAlign w:val="center"/>
          </w:tcPr>
          <w:p w14:paraId="4257405C" w14:textId="77777777" w:rsidR="00E43B40" w:rsidRDefault="00E870C9">
            <w:pPr>
              <w:spacing w:line="276" w:lineRule="auto"/>
              <w:jc w:val="center"/>
            </w:pPr>
            <w:r>
              <w:rPr>
                <w:sz w:val="22"/>
              </w:rPr>
              <w:t>index.html</w:t>
            </w:r>
          </w:p>
        </w:tc>
        <w:tc>
          <w:tcPr>
            <w:tcW w:w="5328" w:type="dxa"/>
            <w:tcMar>
              <w:top w:w="90" w:type="dxa"/>
              <w:left w:w="110" w:type="dxa"/>
              <w:bottom w:w="90" w:type="dxa"/>
              <w:right w:w="110" w:type="dxa"/>
            </w:tcMar>
            <w:vAlign w:val="center"/>
          </w:tcPr>
          <w:p w14:paraId="284CDBEB" w14:textId="77777777" w:rsidR="00E43B40" w:rsidRDefault="00E870C9">
            <w:pPr>
              <w:spacing w:line="276" w:lineRule="auto"/>
            </w:pPr>
            <w:r>
              <w:rPr>
                <w:sz w:val="22"/>
              </w:rPr>
              <w:t>Page layout, semantic structure, form, weather display containers, recent search area.</w:t>
            </w:r>
          </w:p>
        </w:tc>
        <w:tc>
          <w:tcPr>
            <w:tcW w:w="2448" w:type="dxa"/>
            <w:tcMar>
              <w:top w:w="90" w:type="dxa"/>
              <w:left w:w="110" w:type="dxa"/>
              <w:bottom w:w="90" w:type="dxa"/>
              <w:right w:w="110" w:type="dxa"/>
            </w:tcMar>
            <w:vAlign w:val="center"/>
          </w:tcPr>
          <w:p w14:paraId="279D9FB0" w14:textId="77777777" w:rsidR="00E43B40" w:rsidRDefault="00E870C9">
            <w:pPr>
              <w:spacing w:line="276" w:lineRule="auto"/>
            </w:pPr>
            <w:r>
              <w:rPr>
                <w:sz w:val="22"/>
              </w:rPr>
              <w:t>Labels, form placeholders, content sections.</w:t>
            </w:r>
          </w:p>
        </w:tc>
      </w:tr>
      <w:tr w:rsidR="00E43B40" w14:paraId="6BD91AA6" w14:textId="77777777">
        <w:trPr>
          <w:jc w:val="center"/>
        </w:trPr>
        <w:tc>
          <w:tcPr>
            <w:tcW w:w="1728" w:type="dxa"/>
            <w:tcMar>
              <w:top w:w="90" w:type="dxa"/>
              <w:left w:w="110" w:type="dxa"/>
              <w:bottom w:w="90" w:type="dxa"/>
              <w:right w:w="110" w:type="dxa"/>
            </w:tcMar>
            <w:vAlign w:val="center"/>
          </w:tcPr>
          <w:p w14:paraId="623C5009" w14:textId="77777777" w:rsidR="00E43B40" w:rsidRDefault="00E870C9">
            <w:pPr>
              <w:spacing w:line="276" w:lineRule="auto"/>
              <w:jc w:val="center"/>
            </w:pPr>
            <w:r>
              <w:rPr>
                <w:sz w:val="22"/>
              </w:rPr>
              <w:t>styles.css</w:t>
            </w:r>
          </w:p>
        </w:tc>
        <w:tc>
          <w:tcPr>
            <w:tcW w:w="5328" w:type="dxa"/>
            <w:tcMar>
              <w:top w:w="90" w:type="dxa"/>
              <w:left w:w="110" w:type="dxa"/>
              <w:bottom w:w="90" w:type="dxa"/>
              <w:right w:w="110" w:type="dxa"/>
            </w:tcMar>
            <w:vAlign w:val="center"/>
          </w:tcPr>
          <w:p w14:paraId="3ED75B3C" w14:textId="77777777" w:rsidR="00E43B40" w:rsidRDefault="00E870C9">
            <w:pPr>
              <w:spacing w:line="276" w:lineRule="auto"/>
            </w:pPr>
            <w:r>
              <w:rPr>
                <w:sz w:val="22"/>
              </w:rPr>
              <w:t>Colors, spacing, responsive layout, buttons, cards, typography, hover states.</w:t>
            </w:r>
          </w:p>
        </w:tc>
        <w:tc>
          <w:tcPr>
            <w:tcW w:w="2448" w:type="dxa"/>
            <w:tcMar>
              <w:top w:w="90" w:type="dxa"/>
              <w:left w:w="110" w:type="dxa"/>
              <w:bottom w:w="90" w:type="dxa"/>
              <w:right w:w="110" w:type="dxa"/>
            </w:tcMar>
            <w:vAlign w:val="center"/>
          </w:tcPr>
          <w:p w14:paraId="66D3F133" w14:textId="77777777" w:rsidR="00E43B40" w:rsidRDefault="00E870C9">
            <w:pPr>
              <w:spacing w:line="276" w:lineRule="auto"/>
            </w:pPr>
            <w:r>
              <w:rPr>
                <w:sz w:val="22"/>
              </w:rPr>
              <w:t>Theme colors, breakpoints, shadows, sizes.</w:t>
            </w:r>
          </w:p>
        </w:tc>
      </w:tr>
      <w:tr w:rsidR="00E43B40" w14:paraId="0F91F294" w14:textId="77777777">
        <w:trPr>
          <w:jc w:val="center"/>
        </w:trPr>
        <w:tc>
          <w:tcPr>
            <w:tcW w:w="1728" w:type="dxa"/>
            <w:tcMar>
              <w:top w:w="90" w:type="dxa"/>
              <w:left w:w="110" w:type="dxa"/>
              <w:bottom w:w="90" w:type="dxa"/>
              <w:right w:w="110" w:type="dxa"/>
            </w:tcMar>
            <w:vAlign w:val="center"/>
          </w:tcPr>
          <w:p w14:paraId="02E04C71" w14:textId="77777777" w:rsidR="00E43B40" w:rsidRDefault="00E870C9">
            <w:pPr>
              <w:spacing w:line="276" w:lineRule="auto"/>
              <w:jc w:val="center"/>
            </w:pPr>
            <w:r>
              <w:rPr>
                <w:sz w:val="22"/>
              </w:rPr>
              <w:t>app.js</w:t>
            </w:r>
          </w:p>
        </w:tc>
        <w:tc>
          <w:tcPr>
            <w:tcW w:w="5328" w:type="dxa"/>
            <w:tcMar>
              <w:top w:w="90" w:type="dxa"/>
              <w:left w:w="110" w:type="dxa"/>
              <w:bottom w:w="90" w:type="dxa"/>
              <w:right w:w="110" w:type="dxa"/>
            </w:tcMar>
            <w:vAlign w:val="center"/>
          </w:tcPr>
          <w:p w14:paraId="71E14185" w14:textId="77777777" w:rsidR="00E43B40" w:rsidRDefault="00E870C9">
            <w:pPr>
              <w:spacing w:line="276" w:lineRule="auto"/>
            </w:pPr>
            <w:r>
              <w:rPr>
                <w:sz w:val="22"/>
              </w:rPr>
              <w:t>Validation, API calls, JSON processing, weather code mapping, DOM updates.</w:t>
            </w:r>
          </w:p>
        </w:tc>
        <w:tc>
          <w:tcPr>
            <w:tcW w:w="2448" w:type="dxa"/>
            <w:tcMar>
              <w:top w:w="90" w:type="dxa"/>
              <w:left w:w="110" w:type="dxa"/>
              <w:bottom w:w="90" w:type="dxa"/>
              <w:right w:w="110" w:type="dxa"/>
            </w:tcMar>
            <w:vAlign w:val="center"/>
          </w:tcPr>
          <w:p w14:paraId="699B8D8B" w14:textId="77777777" w:rsidR="00E43B40" w:rsidRDefault="00E870C9">
            <w:pPr>
              <w:spacing w:line="276" w:lineRule="auto"/>
            </w:pPr>
            <w:r>
              <w:rPr>
                <w:sz w:val="22"/>
              </w:rPr>
              <w:t>API fields, messages, display logic, storage behavior.</w:t>
            </w:r>
          </w:p>
        </w:tc>
      </w:tr>
    </w:tbl>
    <w:p w14:paraId="6D13CC83" w14:textId="77777777" w:rsidR="00E43B40" w:rsidRDefault="00E870C9">
      <w:pPr>
        <w:spacing w:after="120" w:line="360" w:lineRule="auto"/>
        <w:ind w:firstLine="648"/>
        <w:jc w:val="both"/>
      </w:pPr>
      <w:r>
        <w:t>This separation follows common frontend practice. HTML should not contain complex logic, CSS should not contain application behavior, and JavaScript should not be overloaded with presentation styling.</w:t>
      </w:r>
    </w:p>
    <w:p w14:paraId="2B99B900" w14:textId="77777777" w:rsidR="00E43B40" w:rsidRDefault="00E870C9">
      <w:r>
        <w:br w:type="page"/>
      </w:r>
    </w:p>
    <w:p w14:paraId="435AEEC5" w14:textId="77777777" w:rsidR="00E43B40" w:rsidRDefault="00E870C9">
      <w:pPr>
        <w:spacing w:before="800" w:after="480" w:line="360" w:lineRule="auto"/>
        <w:jc w:val="center"/>
      </w:pPr>
      <w:r>
        <w:rPr>
          <w:b/>
          <w:sz w:val="40"/>
          <w:u w:val="single"/>
        </w:rPr>
        <w:lastRenderedPageBreak/>
        <w:t>Appendix L: Presentation Notes for Viva</w:t>
      </w:r>
    </w:p>
    <w:p w14:paraId="1286D722" w14:textId="77777777" w:rsidR="00E43B40" w:rsidRDefault="00E870C9">
      <w:pPr>
        <w:spacing w:after="120" w:line="360" w:lineRule="auto"/>
        <w:ind w:firstLine="648"/>
        <w:jc w:val="both"/>
      </w:pPr>
      <w:r>
        <w:t>The following points can be used while explaining the project to the subject teacher or viva panel. The points are written in a simple order that matches the application workflow.</w:t>
      </w:r>
    </w:p>
    <w:p w14:paraId="59F7E57A" w14:textId="77777777" w:rsidR="00E43B40" w:rsidRDefault="00E870C9">
      <w:pPr>
        <w:spacing w:after="60" w:line="300" w:lineRule="auto"/>
        <w:ind w:left="360" w:hanging="259"/>
        <w:jc w:val="both"/>
      </w:pPr>
      <w:r>
        <w:t>- The project is a frontend-based Weather Tracker web application.</w:t>
      </w:r>
    </w:p>
    <w:p w14:paraId="162B6705" w14:textId="77777777" w:rsidR="00E43B40" w:rsidRDefault="00E870C9">
      <w:pPr>
        <w:spacing w:after="60" w:line="300" w:lineRule="auto"/>
        <w:ind w:left="360" w:hanging="259"/>
        <w:jc w:val="both"/>
      </w:pPr>
      <w:r>
        <w:t>- The user enters a city name and clicks Search.</w:t>
      </w:r>
    </w:p>
    <w:p w14:paraId="1A1BDB4C" w14:textId="77777777" w:rsidR="00E43B40" w:rsidRDefault="00E870C9">
      <w:pPr>
        <w:spacing w:after="60" w:line="300" w:lineRule="auto"/>
        <w:ind w:left="360" w:hanging="259"/>
        <w:jc w:val="both"/>
      </w:pPr>
      <w:r>
        <w:t>- JavaScript validates the input and sends a request to the geocoding API.</w:t>
      </w:r>
    </w:p>
    <w:p w14:paraId="39B8BA17" w14:textId="77777777" w:rsidR="00E43B40" w:rsidRDefault="00E870C9">
      <w:pPr>
        <w:spacing w:after="60" w:line="300" w:lineRule="auto"/>
        <w:ind w:left="360" w:hanging="259"/>
        <w:jc w:val="both"/>
      </w:pPr>
      <w:r>
        <w:t>- The city is converted into latitude and longitude.</w:t>
      </w:r>
    </w:p>
    <w:p w14:paraId="7EC7E921" w14:textId="77777777" w:rsidR="00E43B40" w:rsidRDefault="00E870C9">
      <w:pPr>
        <w:spacing w:after="60" w:line="300" w:lineRule="auto"/>
        <w:ind w:left="360" w:hanging="259"/>
        <w:jc w:val="both"/>
      </w:pPr>
      <w:r>
        <w:t>- The application sends the coordinates to the weather API.</w:t>
      </w:r>
    </w:p>
    <w:p w14:paraId="5647A2F4" w14:textId="77777777" w:rsidR="00E43B40" w:rsidRDefault="00E870C9">
      <w:pPr>
        <w:spacing w:after="60" w:line="300" w:lineRule="auto"/>
        <w:ind w:left="360" w:hanging="259"/>
        <w:jc w:val="both"/>
      </w:pPr>
      <w:r>
        <w:t>- The API returns JSON data, which is processed by JavaScript.</w:t>
      </w:r>
    </w:p>
    <w:p w14:paraId="1543502C" w14:textId="77777777" w:rsidR="00E43B40" w:rsidRDefault="00E870C9">
      <w:pPr>
        <w:spacing w:after="60" w:line="300" w:lineRule="auto"/>
        <w:ind w:left="360" w:hanging="259"/>
        <w:jc w:val="both"/>
      </w:pPr>
      <w:r>
        <w:t>- The weather card displays temperature, humidity, wind speed, direction, and condition.</w:t>
      </w:r>
    </w:p>
    <w:p w14:paraId="5267602E" w14:textId="77777777" w:rsidR="00E43B40" w:rsidRDefault="00E870C9">
      <w:pPr>
        <w:spacing w:after="60" w:line="300" w:lineRule="auto"/>
        <w:ind w:left="360" w:hanging="259"/>
        <w:jc w:val="both"/>
      </w:pPr>
      <w:r>
        <w:t>- If the city is invalid or the network fails, the system shows a proper error message.</w:t>
      </w:r>
    </w:p>
    <w:p w14:paraId="62E1A764" w14:textId="77777777" w:rsidR="00E43B40" w:rsidRDefault="00E870C9">
      <w:pPr>
        <w:spacing w:after="60" w:line="300" w:lineRule="auto"/>
        <w:ind w:left="360" w:hanging="259"/>
        <w:jc w:val="both"/>
      </w:pPr>
      <w:r>
        <w:t>- The application is responsive and works on desktop and mobile screens.</w:t>
      </w:r>
    </w:p>
    <w:p w14:paraId="05DF89A3" w14:textId="77777777" w:rsidR="00E43B40" w:rsidRDefault="00E870C9">
      <w:pPr>
        <w:spacing w:after="60" w:line="300" w:lineRule="auto"/>
        <w:ind w:left="360" w:hanging="259"/>
        <w:jc w:val="both"/>
      </w:pPr>
      <w:r>
        <w:t>- The project demonstrates HTML, CSS, JavaScript, REST API integration, testing, and documentation.</w:t>
      </w:r>
    </w:p>
    <w:p w14:paraId="6BAFF1AD" w14:textId="77777777" w:rsidR="00E43B40" w:rsidRDefault="00E870C9">
      <w:r>
        <w:br w:type="page"/>
      </w:r>
    </w:p>
    <w:p w14:paraId="57D77448" w14:textId="77777777" w:rsidR="00E43B40" w:rsidRDefault="00E870C9">
      <w:pPr>
        <w:spacing w:before="800" w:after="480" w:line="360" w:lineRule="auto"/>
        <w:jc w:val="center"/>
      </w:pPr>
      <w:r>
        <w:rPr>
          <w:b/>
          <w:sz w:val="40"/>
          <w:u w:val="single"/>
        </w:rPr>
        <w:lastRenderedPageBreak/>
        <w:t>Appendix M: Security and Privacy Considerations</w:t>
      </w:r>
    </w:p>
    <w:p w14:paraId="7F94C080" w14:textId="77777777" w:rsidR="00E43B40" w:rsidRDefault="00E870C9">
      <w:pPr>
        <w:spacing w:after="120" w:line="360" w:lineRule="auto"/>
        <w:ind w:firstLine="648"/>
        <w:jc w:val="both"/>
      </w:pPr>
      <w:r>
        <w:t>Even though the Weather Tracker is a small frontend project, security and privacy considerations are still important. The application does not collect personal information and does not require user login in the current version. It only processes the city name entered by the user and uses browser local storage for recent searches.</w:t>
      </w:r>
    </w:p>
    <w:p w14:paraId="08A9E03F" w14:textId="77777777" w:rsidR="00E43B40" w:rsidRDefault="00E870C9">
      <w:pPr>
        <w:spacing w:before="120" w:after="80" w:line="360" w:lineRule="auto"/>
        <w:jc w:val="center"/>
      </w:pPr>
      <w:r>
        <w:rPr>
          <w:b/>
        </w:rPr>
        <w:t>Table A.10 Security and Privacy Considerations</w:t>
      </w:r>
    </w:p>
    <w:tbl>
      <w:tblPr>
        <w:tblStyle w:val="TableGrid"/>
        <w:tblW w:w="9360" w:type="dxa"/>
        <w:jc w:val="center"/>
        <w:tblLook w:val="04A0" w:firstRow="1" w:lastRow="0" w:firstColumn="1" w:lastColumn="0" w:noHBand="0" w:noVBand="1"/>
      </w:tblPr>
      <w:tblGrid>
        <w:gridCol w:w="2448"/>
        <w:gridCol w:w="3744"/>
        <w:gridCol w:w="3168"/>
      </w:tblGrid>
      <w:tr w:rsidR="00E43B40" w14:paraId="29F69D95" w14:textId="77777777">
        <w:trPr>
          <w:tblHeader/>
          <w:jc w:val="center"/>
        </w:trPr>
        <w:tc>
          <w:tcPr>
            <w:tcW w:w="2448" w:type="dxa"/>
            <w:shd w:val="clear" w:color="auto" w:fill="E9ECEF"/>
            <w:tcMar>
              <w:top w:w="90" w:type="dxa"/>
              <w:left w:w="110" w:type="dxa"/>
              <w:bottom w:w="90" w:type="dxa"/>
              <w:right w:w="110" w:type="dxa"/>
            </w:tcMar>
            <w:vAlign w:val="center"/>
          </w:tcPr>
          <w:p w14:paraId="780C7A2B" w14:textId="77777777" w:rsidR="00E43B40" w:rsidRDefault="00E870C9">
            <w:pPr>
              <w:spacing w:line="276" w:lineRule="auto"/>
              <w:jc w:val="center"/>
            </w:pPr>
            <w:r>
              <w:rPr>
                <w:b/>
                <w:sz w:val="23"/>
              </w:rPr>
              <w:t>Consideration</w:t>
            </w:r>
          </w:p>
        </w:tc>
        <w:tc>
          <w:tcPr>
            <w:tcW w:w="3744" w:type="dxa"/>
            <w:shd w:val="clear" w:color="auto" w:fill="E9ECEF"/>
            <w:tcMar>
              <w:top w:w="90" w:type="dxa"/>
              <w:left w:w="110" w:type="dxa"/>
              <w:bottom w:w="90" w:type="dxa"/>
              <w:right w:w="110" w:type="dxa"/>
            </w:tcMar>
            <w:vAlign w:val="center"/>
          </w:tcPr>
          <w:p w14:paraId="11B7C70C" w14:textId="77777777" w:rsidR="00E43B40" w:rsidRDefault="00E870C9">
            <w:pPr>
              <w:spacing w:line="276" w:lineRule="auto"/>
              <w:jc w:val="center"/>
            </w:pPr>
            <w:r>
              <w:rPr>
                <w:b/>
                <w:sz w:val="23"/>
              </w:rPr>
              <w:t>Current Handling</w:t>
            </w:r>
          </w:p>
        </w:tc>
        <w:tc>
          <w:tcPr>
            <w:tcW w:w="3168" w:type="dxa"/>
            <w:shd w:val="clear" w:color="auto" w:fill="E9ECEF"/>
            <w:tcMar>
              <w:top w:w="90" w:type="dxa"/>
              <w:left w:w="110" w:type="dxa"/>
              <w:bottom w:w="90" w:type="dxa"/>
              <w:right w:w="110" w:type="dxa"/>
            </w:tcMar>
            <w:vAlign w:val="center"/>
          </w:tcPr>
          <w:p w14:paraId="525BE1EA" w14:textId="77777777" w:rsidR="00E43B40" w:rsidRDefault="00E870C9">
            <w:pPr>
              <w:spacing w:line="276" w:lineRule="auto"/>
              <w:jc w:val="center"/>
            </w:pPr>
            <w:r>
              <w:rPr>
                <w:b/>
                <w:sz w:val="23"/>
              </w:rPr>
              <w:t>Future Improvement</w:t>
            </w:r>
          </w:p>
        </w:tc>
      </w:tr>
      <w:tr w:rsidR="00E43B40" w14:paraId="53C8644E" w14:textId="77777777">
        <w:trPr>
          <w:jc w:val="center"/>
        </w:trPr>
        <w:tc>
          <w:tcPr>
            <w:tcW w:w="2448" w:type="dxa"/>
            <w:tcMar>
              <w:top w:w="90" w:type="dxa"/>
              <w:left w:w="110" w:type="dxa"/>
              <w:bottom w:w="90" w:type="dxa"/>
              <w:right w:w="110" w:type="dxa"/>
            </w:tcMar>
            <w:vAlign w:val="center"/>
          </w:tcPr>
          <w:p w14:paraId="75083338" w14:textId="77777777" w:rsidR="00E43B40" w:rsidRDefault="00E870C9">
            <w:pPr>
              <w:spacing w:line="276" w:lineRule="auto"/>
              <w:jc w:val="center"/>
            </w:pPr>
            <w:r>
              <w:rPr>
                <w:sz w:val="22"/>
              </w:rPr>
              <w:t>API key exposure</w:t>
            </w:r>
          </w:p>
        </w:tc>
        <w:tc>
          <w:tcPr>
            <w:tcW w:w="3744" w:type="dxa"/>
            <w:tcMar>
              <w:top w:w="90" w:type="dxa"/>
              <w:left w:w="110" w:type="dxa"/>
              <w:bottom w:w="90" w:type="dxa"/>
              <w:right w:w="110" w:type="dxa"/>
            </w:tcMar>
            <w:vAlign w:val="center"/>
          </w:tcPr>
          <w:p w14:paraId="56A1E03B" w14:textId="77777777" w:rsidR="00E43B40" w:rsidRDefault="00E870C9">
            <w:pPr>
              <w:spacing w:line="276" w:lineRule="auto"/>
            </w:pPr>
            <w:r>
              <w:rPr>
                <w:sz w:val="22"/>
              </w:rPr>
              <w:t>The selected API does not require a secret key in client-side code.</w:t>
            </w:r>
          </w:p>
        </w:tc>
        <w:tc>
          <w:tcPr>
            <w:tcW w:w="3168" w:type="dxa"/>
            <w:tcMar>
              <w:top w:w="90" w:type="dxa"/>
              <w:left w:w="110" w:type="dxa"/>
              <w:bottom w:w="90" w:type="dxa"/>
              <w:right w:w="110" w:type="dxa"/>
            </w:tcMar>
            <w:vAlign w:val="center"/>
          </w:tcPr>
          <w:p w14:paraId="1B241F10" w14:textId="77777777" w:rsidR="00E43B40" w:rsidRDefault="00E870C9">
            <w:pPr>
              <w:spacing w:line="276" w:lineRule="auto"/>
            </w:pPr>
            <w:r>
              <w:rPr>
                <w:sz w:val="22"/>
              </w:rPr>
              <w:t>If another API is used, requests should be proxied through a backend.</w:t>
            </w:r>
          </w:p>
        </w:tc>
      </w:tr>
      <w:tr w:rsidR="00E43B40" w14:paraId="078371AC" w14:textId="77777777">
        <w:trPr>
          <w:jc w:val="center"/>
        </w:trPr>
        <w:tc>
          <w:tcPr>
            <w:tcW w:w="2448" w:type="dxa"/>
            <w:tcMar>
              <w:top w:w="90" w:type="dxa"/>
              <w:left w:w="110" w:type="dxa"/>
              <w:bottom w:w="90" w:type="dxa"/>
              <w:right w:w="110" w:type="dxa"/>
            </w:tcMar>
            <w:vAlign w:val="center"/>
          </w:tcPr>
          <w:p w14:paraId="49BCE6B7" w14:textId="77777777" w:rsidR="00E43B40" w:rsidRDefault="00E870C9">
            <w:pPr>
              <w:spacing w:line="276" w:lineRule="auto"/>
              <w:jc w:val="center"/>
            </w:pPr>
            <w:r>
              <w:rPr>
                <w:sz w:val="22"/>
              </w:rPr>
              <w:t>Personal data</w:t>
            </w:r>
          </w:p>
        </w:tc>
        <w:tc>
          <w:tcPr>
            <w:tcW w:w="3744" w:type="dxa"/>
            <w:tcMar>
              <w:top w:w="90" w:type="dxa"/>
              <w:left w:w="110" w:type="dxa"/>
              <w:bottom w:w="90" w:type="dxa"/>
              <w:right w:w="110" w:type="dxa"/>
            </w:tcMar>
            <w:vAlign w:val="center"/>
          </w:tcPr>
          <w:p w14:paraId="6EEBE746" w14:textId="77777777" w:rsidR="00E43B40" w:rsidRDefault="00E870C9">
            <w:pPr>
              <w:spacing w:line="276" w:lineRule="auto"/>
            </w:pPr>
            <w:r>
              <w:rPr>
                <w:sz w:val="22"/>
              </w:rPr>
              <w:t>No personal data is collected.</w:t>
            </w:r>
          </w:p>
        </w:tc>
        <w:tc>
          <w:tcPr>
            <w:tcW w:w="3168" w:type="dxa"/>
            <w:tcMar>
              <w:top w:w="90" w:type="dxa"/>
              <w:left w:w="110" w:type="dxa"/>
              <w:bottom w:w="90" w:type="dxa"/>
              <w:right w:w="110" w:type="dxa"/>
            </w:tcMar>
            <w:vAlign w:val="center"/>
          </w:tcPr>
          <w:p w14:paraId="6B145EBD" w14:textId="77777777" w:rsidR="00E43B40" w:rsidRDefault="00E870C9">
            <w:pPr>
              <w:spacing w:line="276" w:lineRule="auto"/>
            </w:pPr>
            <w:r>
              <w:rPr>
                <w:sz w:val="22"/>
              </w:rPr>
              <w:t>If login is added, privacy policy and secure storage will be required.</w:t>
            </w:r>
          </w:p>
        </w:tc>
      </w:tr>
      <w:tr w:rsidR="00E43B40" w14:paraId="716672FA" w14:textId="77777777">
        <w:trPr>
          <w:jc w:val="center"/>
        </w:trPr>
        <w:tc>
          <w:tcPr>
            <w:tcW w:w="2448" w:type="dxa"/>
            <w:tcMar>
              <w:top w:w="90" w:type="dxa"/>
              <w:left w:w="110" w:type="dxa"/>
              <w:bottom w:w="90" w:type="dxa"/>
              <w:right w:w="110" w:type="dxa"/>
            </w:tcMar>
            <w:vAlign w:val="center"/>
          </w:tcPr>
          <w:p w14:paraId="58AC9472" w14:textId="77777777" w:rsidR="00E43B40" w:rsidRDefault="00E870C9">
            <w:pPr>
              <w:spacing w:line="276" w:lineRule="auto"/>
              <w:jc w:val="center"/>
            </w:pPr>
            <w:r>
              <w:rPr>
                <w:sz w:val="22"/>
              </w:rPr>
              <w:t>Local storage</w:t>
            </w:r>
          </w:p>
        </w:tc>
        <w:tc>
          <w:tcPr>
            <w:tcW w:w="3744" w:type="dxa"/>
            <w:tcMar>
              <w:top w:w="90" w:type="dxa"/>
              <w:left w:w="110" w:type="dxa"/>
              <w:bottom w:w="90" w:type="dxa"/>
              <w:right w:w="110" w:type="dxa"/>
            </w:tcMar>
            <w:vAlign w:val="center"/>
          </w:tcPr>
          <w:p w14:paraId="6FC7C5C2" w14:textId="77777777" w:rsidR="00E43B40" w:rsidRDefault="00E870C9">
            <w:pPr>
              <w:spacing w:line="276" w:lineRule="auto"/>
            </w:pPr>
            <w:r>
              <w:rPr>
                <w:sz w:val="22"/>
              </w:rPr>
              <w:t>Only recent city names are stored locally.</w:t>
            </w:r>
          </w:p>
        </w:tc>
        <w:tc>
          <w:tcPr>
            <w:tcW w:w="3168" w:type="dxa"/>
            <w:tcMar>
              <w:top w:w="90" w:type="dxa"/>
              <w:left w:w="110" w:type="dxa"/>
              <w:bottom w:w="90" w:type="dxa"/>
              <w:right w:w="110" w:type="dxa"/>
            </w:tcMar>
            <w:vAlign w:val="center"/>
          </w:tcPr>
          <w:p w14:paraId="5DFA9657" w14:textId="77777777" w:rsidR="00E43B40" w:rsidRDefault="00E870C9">
            <w:pPr>
              <w:spacing w:line="276" w:lineRule="auto"/>
            </w:pPr>
            <w:r>
              <w:rPr>
                <w:sz w:val="22"/>
              </w:rPr>
              <w:t>Allow users to clear recent searches.</w:t>
            </w:r>
          </w:p>
        </w:tc>
      </w:tr>
      <w:tr w:rsidR="00E43B40" w14:paraId="0C63AE1F" w14:textId="77777777">
        <w:trPr>
          <w:jc w:val="center"/>
        </w:trPr>
        <w:tc>
          <w:tcPr>
            <w:tcW w:w="2448" w:type="dxa"/>
            <w:tcMar>
              <w:top w:w="90" w:type="dxa"/>
              <w:left w:w="110" w:type="dxa"/>
              <w:bottom w:w="90" w:type="dxa"/>
              <w:right w:w="110" w:type="dxa"/>
            </w:tcMar>
            <w:vAlign w:val="center"/>
          </w:tcPr>
          <w:p w14:paraId="0255C5D4" w14:textId="77777777" w:rsidR="00E43B40" w:rsidRDefault="00E870C9">
            <w:pPr>
              <w:spacing w:line="276" w:lineRule="auto"/>
              <w:jc w:val="center"/>
            </w:pPr>
            <w:r>
              <w:rPr>
                <w:sz w:val="22"/>
              </w:rPr>
              <w:t>Network security</w:t>
            </w:r>
          </w:p>
        </w:tc>
        <w:tc>
          <w:tcPr>
            <w:tcW w:w="3744" w:type="dxa"/>
            <w:tcMar>
              <w:top w:w="90" w:type="dxa"/>
              <w:left w:w="110" w:type="dxa"/>
              <w:bottom w:w="90" w:type="dxa"/>
              <w:right w:w="110" w:type="dxa"/>
            </w:tcMar>
            <w:vAlign w:val="center"/>
          </w:tcPr>
          <w:p w14:paraId="2F9303CC" w14:textId="77777777" w:rsidR="00E43B40" w:rsidRDefault="00E870C9">
            <w:pPr>
              <w:spacing w:line="276" w:lineRule="auto"/>
            </w:pPr>
            <w:r>
              <w:rPr>
                <w:sz w:val="22"/>
              </w:rPr>
              <w:t>API requests use HTTPS endpoints.</w:t>
            </w:r>
          </w:p>
        </w:tc>
        <w:tc>
          <w:tcPr>
            <w:tcW w:w="3168" w:type="dxa"/>
            <w:tcMar>
              <w:top w:w="90" w:type="dxa"/>
              <w:left w:w="110" w:type="dxa"/>
              <w:bottom w:w="90" w:type="dxa"/>
              <w:right w:w="110" w:type="dxa"/>
            </w:tcMar>
            <w:vAlign w:val="center"/>
          </w:tcPr>
          <w:p w14:paraId="36058247" w14:textId="77777777" w:rsidR="00E43B40" w:rsidRDefault="00E870C9">
            <w:pPr>
              <w:spacing w:line="276" w:lineRule="auto"/>
            </w:pPr>
            <w:r>
              <w:rPr>
                <w:sz w:val="22"/>
              </w:rPr>
              <w:t>Add monitoring for failed or suspicious requests in backend version.</w:t>
            </w:r>
          </w:p>
        </w:tc>
      </w:tr>
    </w:tbl>
    <w:p w14:paraId="671B83F2" w14:textId="77777777" w:rsidR="00E43B40" w:rsidRDefault="00E870C9">
      <w:pPr>
        <w:spacing w:after="120" w:line="360" w:lineRule="auto"/>
        <w:ind w:firstLine="648"/>
        <w:jc w:val="both"/>
      </w:pPr>
      <w:r>
        <w:t>The project is therefore safe for academic demonstration. The main privacy point is that searched city names may remain in the user's browser until cleared.</w:t>
      </w:r>
    </w:p>
    <w:p w14:paraId="25A1CCF5" w14:textId="77777777" w:rsidR="00E43B40" w:rsidRDefault="00E870C9">
      <w:r>
        <w:br w:type="page"/>
      </w:r>
    </w:p>
    <w:p w14:paraId="4B409803" w14:textId="77777777" w:rsidR="00E43B40" w:rsidRDefault="00E870C9">
      <w:pPr>
        <w:spacing w:before="800" w:after="480" w:line="360" w:lineRule="auto"/>
        <w:jc w:val="center"/>
      </w:pPr>
      <w:r>
        <w:rPr>
          <w:b/>
          <w:sz w:val="40"/>
          <w:u w:val="single"/>
        </w:rPr>
        <w:lastRenderedPageBreak/>
        <w:t>Appendix N: Feasibility Study</w:t>
      </w:r>
    </w:p>
    <w:p w14:paraId="08149019" w14:textId="77777777" w:rsidR="00E43B40" w:rsidRDefault="00E870C9">
      <w:pPr>
        <w:spacing w:after="120" w:line="360" w:lineRule="auto"/>
        <w:ind w:firstLine="648"/>
        <w:jc w:val="both"/>
      </w:pPr>
      <w:r>
        <w:t>A feasibility study is used to confirm whether the project can be developed with available time, tools, skills, and resources. The Weather Tracker is feasible because it uses standard web technologies and a free weather API.</w:t>
      </w:r>
    </w:p>
    <w:p w14:paraId="17E8BCDE" w14:textId="77777777" w:rsidR="00E43B40" w:rsidRDefault="00E870C9">
      <w:pPr>
        <w:spacing w:before="120" w:after="80" w:line="360" w:lineRule="auto"/>
        <w:jc w:val="center"/>
      </w:pPr>
      <w:r>
        <w:rPr>
          <w:b/>
        </w:rPr>
        <w:t>Table A.11 Feasibility Study</w:t>
      </w:r>
    </w:p>
    <w:tbl>
      <w:tblPr>
        <w:tblStyle w:val="TableGrid"/>
        <w:tblW w:w="9216" w:type="dxa"/>
        <w:jc w:val="center"/>
        <w:tblLook w:val="04A0" w:firstRow="1" w:lastRow="0" w:firstColumn="1" w:lastColumn="0" w:noHBand="0" w:noVBand="1"/>
      </w:tblPr>
      <w:tblGrid>
        <w:gridCol w:w="2448"/>
        <w:gridCol w:w="5184"/>
        <w:gridCol w:w="1584"/>
      </w:tblGrid>
      <w:tr w:rsidR="00E43B40" w14:paraId="5542BE66" w14:textId="77777777">
        <w:trPr>
          <w:tblHeader/>
          <w:jc w:val="center"/>
        </w:trPr>
        <w:tc>
          <w:tcPr>
            <w:tcW w:w="2448" w:type="dxa"/>
            <w:shd w:val="clear" w:color="auto" w:fill="E9ECEF"/>
            <w:tcMar>
              <w:top w:w="90" w:type="dxa"/>
              <w:left w:w="110" w:type="dxa"/>
              <w:bottom w:w="90" w:type="dxa"/>
              <w:right w:w="110" w:type="dxa"/>
            </w:tcMar>
            <w:vAlign w:val="center"/>
          </w:tcPr>
          <w:p w14:paraId="56A24373" w14:textId="77777777" w:rsidR="00E43B40" w:rsidRDefault="00E870C9">
            <w:pPr>
              <w:spacing w:line="276" w:lineRule="auto"/>
              <w:jc w:val="center"/>
            </w:pPr>
            <w:r>
              <w:rPr>
                <w:b/>
                <w:sz w:val="23"/>
              </w:rPr>
              <w:t>Feasibility Type</w:t>
            </w:r>
          </w:p>
        </w:tc>
        <w:tc>
          <w:tcPr>
            <w:tcW w:w="5184" w:type="dxa"/>
            <w:shd w:val="clear" w:color="auto" w:fill="E9ECEF"/>
            <w:tcMar>
              <w:top w:w="90" w:type="dxa"/>
              <w:left w:w="110" w:type="dxa"/>
              <w:bottom w:w="90" w:type="dxa"/>
              <w:right w:w="110" w:type="dxa"/>
            </w:tcMar>
            <w:vAlign w:val="center"/>
          </w:tcPr>
          <w:p w14:paraId="2A027276" w14:textId="77777777" w:rsidR="00E43B40" w:rsidRDefault="00E870C9">
            <w:pPr>
              <w:spacing w:line="276" w:lineRule="auto"/>
              <w:jc w:val="center"/>
            </w:pPr>
            <w:r>
              <w:rPr>
                <w:b/>
                <w:sz w:val="23"/>
              </w:rPr>
              <w:t>Observation</w:t>
            </w:r>
          </w:p>
        </w:tc>
        <w:tc>
          <w:tcPr>
            <w:tcW w:w="1584" w:type="dxa"/>
            <w:shd w:val="clear" w:color="auto" w:fill="E9ECEF"/>
            <w:tcMar>
              <w:top w:w="90" w:type="dxa"/>
              <w:left w:w="110" w:type="dxa"/>
              <w:bottom w:w="90" w:type="dxa"/>
              <w:right w:w="110" w:type="dxa"/>
            </w:tcMar>
            <w:vAlign w:val="center"/>
          </w:tcPr>
          <w:p w14:paraId="3AEDF0FC" w14:textId="77777777" w:rsidR="00E43B40" w:rsidRDefault="00E870C9">
            <w:pPr>
              <w:spacing w:line="276" w:lineRule="auto"/>
              <w:jc w:val="center"/>
            </w:pPr>
            <w:r>
              <w:rPr>
                <w:b/>
                <w:sz w:val="23"/>
              </w:rPr>
              <w:t>Conclusion</w:t>
            </w:r>
          </w:p>
        </w:tc>
      </w:tr>
      <w:tr w:rsidR="00E43B40" w14:paraId="14BB6F99" w14:textId="77777777">
        <w:trPr>
          <w:jc w:val="center"/>
        </w:trPr>
        <w:tc>
          <w:tcPr>
            <w:tcW w:w="2448" w:type="dxa"/>
            <w:tcMar>
              <w:top w:w="90" w:type="dxa"/>
              <w:left w:w="110" w:type="dxa"/>
              <w:bottom w:w="90" w:type="dxa"/>
              <w:right w:w="110" w:type="dxa"/>
            </w:tcMar>
            <w:vAlign w:val="center"/>
          </w:tcPr>
          <w:p w14:paraId="7C8F3A80" w14:textId="77777777" w:rsidR="00E43B40" w:rsidRDefault="00E870C9">
            <w:pPr>
              <w:spacing w:line="276" w:lineRule="auto"/>
            </w:pPr>
            <w:r>
              <w:rPr>
                <w:sz w:val="22"/>
              </w:rPr>
              <w:t>Technical feasibility</w:t>
            </w:r>
          </w:p>
        </w:tc>
        <w:tc>
          <w:tcPr>
            <w:tcW w:w="5184" w:type="dxa"/>
            <w:tcMar>
              <w:top w:w="90" w:type="dxa"/>
              <w:left w:w="110" w:type="dxa"/>
              <w:bottom w:w="90" w:type="dxa"/>
              <w:right w:w="110" w:type="dxa"/>
            </w:tcMar>
            <w:vAlign w:val="center"/>
          </w:tcPr>
          <w:p w14:paraId="1DC42C79" w14:textId="77777777" w:rsidR="00E43B40" w:rsidRDefault="00E870C9">
            <w:pPr>
              <w:spacing w:line="276" w:lineRule="auto"/>
            </w:pPr>
            <w:r>
              <w:rPr>
                <w:sz w:val="22"/>
              </w:rPr>
              <w:t>HTML, CSS, JavaScript, and API fetch calls are sufficient for the required features.</w:t>
            </w:r>
          </w:p>
        </w:tc>
        <w:tc>
          <w:tcPr>
            <w:tcW w:w="1584" w:type="dxa"/>
            <w:tcMar>
              <w:top w:w="90" w:type="dxa"/>
              <w:left w:w="110" w:type="dxa"/>
              <w:bottom w:w="90" w:type="dxa"/>
              <w:right w:w="110" w:type="dxa"/>
            </w:tcMar>
            <w:vAlign w:val="center"/>
          </w:tcPr>
          <w:p w14:paraId="09EAEE0F" w14:textId="77777777" w:rsidR="00E43B40" w:rsidRDefault="00E870C9">
            <w:pPr>
              <w:spacing w:line="276" w:lineRule="auto"/>
              <w:jc w:val="center"/>
            </w:pPr>
            <w:r>
              <w:rPr>
                <w:sz w:val="22"/>
              </w:rPr>
              <w:t>Feasible</w:t>
            </w:r>
          </w:p>
        </w:tc>
      </w:tr>
      <w:tr w:rsidR="00E43B40" w14:paraId="0E9CF2C5" w14:textId="77777777">
        <w:trPr>
          <w:jc w:val="center"/>
        </w:trPr>
        <w:tc>
          <w:tcPr>
            <w:tcW w:w="2448" w:type="dxa"/>
            <w:tcMar>
              <w:top w:w="90" w:type="dxa"/>
              <w:left w:w="110" w:type="dxa"/>
              <w:bottom w:w="90" w:type="dxa"/>
              <w:right w:w="110" w:type="dxa"/>
            </w:tcMar>
            <w:vAlign w:val="center"/>
          </w:tcPr>
          <w:p w14:paraId="75B4F242" w14:textId="77777777" w:rsidR="00E43B40" w:rsidRDefault="00E870C9">
            <w:pPr>
              <w:spacing w:line="276" w:lineRule="auto"/>
            </w:pPr>
            <w:r>
              <w:rPr>
                <w:sz w:val="22"/>
              </w:rPr>
              <w:t>Operational feasibility</w:t>
            </w:r>
          </w:p>
        </w:tc>
        <w:tc>
          <w:tcPr>
            <w:tcW w:w="5184" w:type="dxa"/>
            <w:tcMar>
              <w:top w:w="90" w:type="dxa"/>
              <w:left w:w="110" w:type="dxa"/>
              <w:bottom w:w="90" w:type="dxa"/>
              <w:right w:w="110" w:type="dxa"/>
            </w:tcMar>
            <w:vAlign w:val="center"/>
          </w:tcPr>
          <w:p w14:paraId="39BEB83A" w14:textId="77777777" w:rsidR="00E43B40" w:rsidRDefault="00E870C9">
            <w:pPr>
              <w:spacing w:line="276" w:lineRule="auto"/>
            </w:pPr>
            <w:r>
              <w:rPr>
                <w:sz w:val="22"/>
              </w:rPr>
              <w:t>The interface is simple and can be used without training.</w:t>
            </w:r>
          </w:p>
        </w:tc>
        <w:tc>
          <w:tcPr>
            <w:tcW w:w="1584" w:type="dxa"/>
            <w:tcMar>
              <w:top w:w="90" w:type="dxa"/>
              <w:left w:w="110" w:type="dxa"/>
              <w:bottom w:w="90" w:type="dxa"/>
              <w:right w:w="110" w:type="dxa"/>
            </w:tcMar>
            <w:vAlign w:val="center"/>
          </w:tcPr>
          <w:p w14:paraId="64AE526C" w14:textId="77777777" w:rsidR="00E43B40" w:rsidRDefault="00E870C9">
            <w:pPr>
              <w:spacing w:line="276" w:lineRule="auto"/>
              <w:jc w:val="center"/>
            </w:pPr>
            <w:r>
              <w:rPr>
                <w:sz w:val="22"/>
              </w:rPr>
              <w:t>Feasible</w:t>
            </w:r>
          </w:p>
        </w:tc>
      </w:tr>
      <w:tr w:rsidR="00E43B40" w14:paraId="4EED234B" w14:textId="77777777">
        <w:trPr>
          <w:jc w:val="center"/>
        </w:trPr>
        <w:tc>
          <w:tcPr>
            <w:tcW w:w="2448" w:type="dxa"/>
            <w:tcMar>
              <w:top w:w="90" w:type="dxa"/>
              <w:left w:w="110" w:type="dxa"/>
              <w:bottom w:w="90" w:type="dxa"/>
              <w:right w:w="110" w:type="dxa"/>
            </w:tcMar>
            <w:vAlign w:val="center"/>
          </w:tcPr>
          <w:p w14:paraId="361A3ADF" w14:textId="77777777" w:rsidR="00E43B40" w:rsidRDefault="00E870C9">
            <w:pPr>
              <w:spacing w:line="276" w:lineRule="auto"/>
            </w:pPr>
            <w:r>
              <w:rPr>
                <w:sz w:val="22"/>
              </w:rPr>
              <w:t>Economic feasibility</w:t>
            </w:r>
          </w:p>
        </w:tc>
        <w:tc>
          <w:tcPr>
            <w:tcW w:w="5184" w:type="dxa"/>
            <w:tcMar>
              <w:top w:w="90" w:type="dxa"/>
              <w:left w:w="110" w:type="dxa"/>
              <w:bottom w:w="90" w:type="dxa"/>
              <w:right w:w="110" w:type="dxa"/>
            </w:tcMar>
            <w:vAlign w:val="center"/>
          </w:tcPr>
          <w:p w14:paraId="2751458B" w14:textId="77777777" w:rsidR="00E43B40" w:rsidRDefault="00E870C9">
            <w:pPr>
              <w:spacing w:line="276" w:lineRule="auto"/>
            </w:pPr>
            <w:r>
              <w:rPr>
                <w:sz w:val="22"/>
              </w:rPr>
              <w:t>No paid software, paid server, or paid API is required for basic use.</w:t>
            </w:r>
          </w:p>
        </w:tc>
        <w:tc>
          <w:tcPr>
            <w:tcW w:w="1584" w:type="dxa"/>
            <w:tcMar>
              <w:top w:w="90" w:type="dxa"/>
              <w:left w:w="110" w:type="dxa"/>
              <w:bottom w:w="90" w:type="dxa"/>
              <w:right w:w="110" w:type="dxa"/>
            </w:tcMar>
            <w:vAlign w:val="center"/>
          </w:tcPr>
          <w:p w14:paraId="73E5B8BD" w14:textId="77777777" w:rsidR="00E43B40" w:rsidRDefault="00E870C9">
            <w:pPr>
              <w:spacing w:line="276" w:lineRule="auto"/>
              <w:jc w:val="center"/>
            </w:pPr>
            <w:r>
              <w:rPr>
                <w:sz w:val="22"/>
              </w:rPr>
              <w:t>Feasible</w:t>
            </w:r>
          </w:p>
        </w:tc>
      </w:tr>
      <w:tr w:rsidR="00E43B40" w14:paraId="677CA000" w14:textId="77777777">
        <w:trPr>
          <w:jc w:val="center"/>
        </w:trPr>
        <w:tc>
          <w:tcPr>
            <w:tcW w:w="2448" w:type="dxa"/>
            <w:tcMar>
              <w:top w:w="90" w:type="dxa"/>
              <w:left w:w="110" w:type="dxa"/>
              <w:bottom w:w="90" w:type="dxa"/>
              <w:right w:w="110" w:type="dxa"/>
            </w:tcMar>
            <w:vAlign w:val="center"/>
          </w:tcPr>
          <w:p w14:paraId="7A6FDF2A" w14:textId="77777777" w:rsidR="00E43B40" w:rsidRDefault="00E870C9">
            <w:pPr>
              <w:spacing w:line="276" w:lineRule="auto"/>
            </w:pPr>
            <w:r>
              <w:rPr>
                <w:sz w:val="22"/>
              </w:rPr>
              <w:t>Schedule feasibility</w:t>
            </w:r>
          </w:p>
        </w:tc>
        <w:tc>
          <w:tcPr>
            <w:tcW w:w="5184" w:type="dxa"/>
            <w:tcMar>
              <w:top w:w="90" w:type="dxa"/>
              <w:left w:w="110" w:type="dxa"/>
              <w:bottom w:w="90" w:type="dxa"/>
              <w:right w:w="110" w:type="dxa"/>
            </w:tcMar>
            <w:vAlign w:val="center"/>
          </w:tcPr>
          <w:p w14:paraId="30D1562E" w14:textId="77777777" w:rsidR="00E43B40" w:rsidRDefault="00E870C9">
            <w:pPr>
              <w:spacing w:line="276" w:lineRule="auto"/>
            </w:pPr>
            <w:r>
              <w:rPr>
                <w:sz w:val="22"/>
              </w:rPr>
              <w:t>The project scope is suitable for a mini project timeline.</w:t>
            </w:r>
          </w:p>
        </w:tc>
        <w:tc>
          <w:tcPr>
            <w:tcW w:w="1584" w:type="dxa"/>
            <w:tcMar>
              <w:top w:w="90" w:type="dxa"/>
              <w:left w:w="110" w:type="dxa"/>
              <w:bottom w:w="90" w:type="dxa"/>
              <w:right w:w="110" w:type="dxa"/>
            </w:tcMar>
            <w:vAlign w:val="center"/>
          </w:tcPr>
          <w:p w14:paraId="69E3E95E" w14:textId="77777777" w:rsidR="00E43B40" w:rsidRDefault="00E870C9">
            <w:pPr>
              <w:spacing w:line="276" w:lineRule="auto"/>
              <w:jc w:val="center"/>
            </w:pPr>
            <w:r>
              <w:rPr>
                <w:sz w:val="22"/>
              </w:rPr>
              <w:t>Feasible</w:t>
            </w:r>
          </w:p>
        </w:tc>
      </w:tr>
    </w:tbl>
    <w:p w14:paraId="33130C92" w14:textId="77777777" w:rsidR="00E43B40" w:rsidRDefault="00E870C9">
      <w:pPr>
        <w:spacing w:after="120" w:line="360" w:lineRule="auto"/>
        <w:ind w:firstLine="648"/>
        <w:jc w:val="both"/>
      </w:pPr>
      <w:r>
        <w:t>The feasibility study supports the choice of a lightweight frontend implementation. The project can be tested and demonstrated on any machine with a modern browser and internet connection.</w:t>
      </w:r>
    </w:p>
    <w:p w14:paraId="7CD61E71" w14:textId="77777777" w:rsidR="00E43B40" w:rsidRDefault="00E870C9">
      <w:r>
        <w:br w:type="page"/>
      </w:r>
    </w:p>
    <w:p w14:paraId="3D5ADA59" w14:textId="77777777" w:rsidR="00E43B40" w:rsidRDefault="00E870C9">
      <w:pPr>
        <w:spacing w:before="800" w:after="480" w:line="360" w:lineRule="auto"/>
        <w:jc w:val="center"/>
      </w:pPr>
      <w:r>
        <w:rPr>
          <w:b/>
          <w:sz w:val="40"/>
          <w:u w:val="single"/>
        </w:rPr>
        <w:lastRenderedPageBreak/>
        <w:t>Appendix O: Risk Analysis</w:t>
      </w:r>
    </w:p>
    <w:p w14:paraId="61776790" w14:textId="77777777" w:rsidR="00E43B40" w:rsidRDefault="00E870C9">
      <w:pPr>
        <w:spacing w:after="120" w:line="360" w:lineRule="auto"/>
        <w:ind w:firstLine="648"/>
        <w:jc w:val="both"/>
      </w:pPr>
      <w:r>
        <w:t>Risk analysis identifies issues that may affect project execution, demonstration, or future maintenance. Since the application depends on an external API, network and API availability are the most important risks.</w:t>
      </w:r>
    </w:p>
    <w:p w14:paraId="3CCCFA58" w14:textId="77777777" w:rsidR="00E43B40" w:rsidRDefault="00E870C9">
      <w:pPr>
        <w:spacing w:before="120" w:after="80" w:line="360" w:lineRule="auto"/>
        <w:jc w:val="center"/>
      </w:pPr>
      <w:r>
        <w:rPr>
          <w:b/>
        </w:rPr>
        <w:t>Table A.12 Risk Analysis</w:t>
      </w:r>
    </w:p>
    <w:tbl>
      <w:tblPr>
        <w:tblStyle w:val="TableGrid"/>
        <w:tblW w:w="9360" w:type="dxa"/>
        <w:jc w:val="center"/>
        <w:tblLook w:val="04A0" w:firstRow="1" w:lastRow="0" w:firstColumn="1" w:lastColumn="0" w:noHBand="0" w:noVBand="1"/>
      </w:tblPr>
      <w:tblGrid>
        <w:gridCol w:w="2304"/>
        <w:gridCol w:w="3168"/>
        <w:gridCol w:w="3888"/>
      </w:tblGrid>
      <w:tr w:rsidR="00E43B40" w14:paraId="07A4F902" w14:textId="77777777">
        <w:trPr>
          <w:tblHeader/>
          <w:jc w:val="center"/>
        </w:trPr>
        <w:tc>
          <w:tcPr>
            <w:tcW w:w="2304" w:type="dxa"/>
            <w:shd w:val="clear" w:color="auto" w:fill="E9ECEF"/>
            <w:tcMar>
              <w:top w:w="90" w:type="dxa"/>
              <w:left w:w="110" w:type="dxa"/>
              <w:bottom w:w="90" w:type="dxa"/>
              <w:right w:w="110" w:type="dxa"/>
            </w:tcMar>
            <w:vAlign w:val="center"/>
          </w:tcPr>
          <w:p w14:paraId="1EACE58D" w14:textId="77777777" w:rsidR="00E43B40" w:rsidRDefault="00E870C9">
            <w:pPr>
              <w:spacing w:line="276" w:lineRule="auto"/>
              <w:jc w:val="center"/>
            </w:pPr>
            <w:r>
              <w:rPr>
                <w:b/>
                <w:sz w:val="23"/>
              </w:rPr>
              <w:t>Risk</w:t>
            </w:r>
          </w:p>
        </w:tc>
        <w:tc>
          <w:tcPr>
            <w:tcW w:w="3168" w:type="dxa"/>
            <w:shd w:val="clear" w:color="auto" w:fill="E9ECEF"/>
            <w:tcMar>
              <w:top w:w="90" w:type="dxa"/>
              <w:left w:w="110" w:type="dxa"/>
              <w:bottom w:w="90" w:type="dxa"/>
              <w:right w:w="110" w:type="dxa"/>
            </w:tcMar>
            <w:vAlign w:val="center"/>
          </w:tcPr>
          <w:p w14:paraId="69EF150E" w14:textId="77777777" w:rsidR="00E43B40" w:rsidRDefault="00E870C9">
            <w:pPr>
              <w:spacing w:line="276" w:lineRule="auto"/>
              <w:jc w:val="center"/>
            </w:pPr>
            <w:r>
              <w:rPr>
                <w:b/>
                <w:sz w:val="23"/>
              </w:rPr>
              <w:t>Impact</w:t>
            </w:r>
          </w:p>
        </w:tc>
        <w:tc>
          <w:tcPr>
            <w:tcW w:w="3888" w:type="dxa"/>
            <w:shd w:val="clear" w:color="auto" w:fill="E9ECEF"/>
            <w:tcMar>
              <w:top w:w="90" w:type="dxa"/>
              <w:left w:w="110" w:type="dxa"/>
              <w:bottom w:w="90" w:type="dxa"/>
              <w:right w:w="110" w:type="dxa"/>
            </w:tcMar>
            <w:vAlign w:val="center"/>
          </w:tcPr>
          <w:p w14:paraId="1407BB31" w14:textId="77777777" w:rsidR="00E43B40" w:rsidRDefault="00E870C9">
            <w:pPr>
              <w:spacing w:line="276" w:lineRule="auto"/>
              <w:jc w:val="center"/>
            </w:pPr>
            <w:r>
              <w:rPr>
                <w:b/>
                <w:sz w:val="23"/>
              </w:rPr>
              <w:t>Mitigation</w:t>
            </w:r>
          </w:p>
        </w:tc>
      </w:tr>
      <w:tr w:rsidR="00E43B40" w14:paraId="6268E676" w14:textId="77777777">
        <w:trPr>
          <w:jc w:val="center"/>
        </w:trPr>
        <w:tc>
          <w:tcPr>
            <w:tcW w:w="2304" w:type="dxa"/>
            <w:tcMar>
              <w:top w:w="90" w:type="dxa"/>
              <w:left w:w="110" w:type="dxa"/>
              <w:bottom w:w="90" w:type="dxa"/>
              <w:right w:w="110" w:type="dxa"/>
            </w:tcMar>
            <w:vAlign w:val="center"/>
          </w:tcPr>
          <w:p w14:paraId="5EF169A9" w14:textId="77777777" w:rsidR="00E43B40" w:rsidRDefault="00E870C9">
            <w:pPr>
              <w:spacing w:line="276" w:lineRule="auto"/>
            </w:pPr>
            <w:r>
              <w:rPr>
                <w:sz w:val="22"/>
              </w:rPr>
              <w:t>Internet not available</w:t>
            </w:r>
          </w:p>
        </w:tc>
        <w:tc>
          <w:tcPr>
            <w:tcW w:w="3168" w:type="dxa"/>
            <w:tcMar>
              <w:top w:w="90" w:type="dxa"/>
              <w:left w:w="110" w:type="dxa"/>
              <w:bottom w:w="90" w:type="dxa"/>
              <w:right w:w="110" w:type="dxa"/>
            </w:tcMar>
            <w:vAlign w:val="center"/>
          </w:tcPr>
          <w:p w14:paraId="6E6F717A" w14:textId="77777777" w:rsidR="00E43B40" w:rsidRDefault="00E870C9">
            <w:pPr>
              <w:spacing w:line="276" w:lineRule="auto"/>
            </w:pPr>
            <w:r>
              <w:rPr>
                <w:sz w:val="22"/>
              </w:rPr>
              <w:t>Live weather data cannot be fetched.</w:t>
            </w:r>
          </w:p>
        </w:tc>
        <w:tc>
          <w:tcPr>
            <w:tcW w:w="3888" w:type="dxa"/>
            <w:tcMar>
              <w:top w:w="90" w:type="dxa"/>
              <w:left w:w="110" w:type="dxa"/>
              <w:bottom w:w="90" w:type="dxa"/>
              <w:right w:w="110" w:type="dxa"/>
            </w:tcMar>
            <w:vAlign w:val="center"/>
          </w:tcPr>
          <w:p w14:paraId="4461438A" w14:textId="77777777" w:rsidR="00E43B40" w:rsidRDefault="00E870C9">
            <w:pPr>
              <w:spacing w:line="276" w:lineRule="auto"/>
            </w:pPr>
            <w:r>
              <w:rPr>
                <w:sz w:val="22"/>
              </w:rPr>
              <w:t>Test with internet before demonstration and show prepared screenshots if needed.</w:t>
            </w:r>
          </w:p>
        </w:tc>
      </w:tr>
      <w:tr w:rsidR="00E43B40" w14:paraId="741F87C0" w14:textId="77777777">
        <w:trPr>
          <w:jc w:val="center"/>
        </w:trPr>
        <w:tc>
          <w:tcPr>
            <w:tcW w:w="2304" w:type="dxa"/>
            <w:tcMar>
              <w:top w:w="90" w:type="dxa"/>
              <w:left w:w="110" w:type="dxa"/>
              <w:bottom w:w="90" w:type="dxa"/>
              <w:right w:w="110" w:type="dxa"/>
            </w:tcMar>
            <w:vAlign w:val="center"/>
          </w:tcPr>
          <w:p w14:paraId="6D5E3B32" w14:textId="77777777" w:rsidR="00E43B40" w:rsidRDefault="00E870C9">
            <w:pPr>
              <w:spacing w:line="276" w:lineRule="auto"/>
            </w:pPr>
            <w:r>
              <w:rPr>
                <w:sz w:val="22"/>
              </w:rPr>
              <w:t>API service unavailable</w:t>
            </w:r>
          </w:p>
        </w:tc>
        <w:tc>
          <w:tcPr>
            <w:tcW w:w="3168" w:type="dxa"/>
            <w:tcMar>
              <w:top w:w="90" w:type="dxa"/>
              <w:left w:w="110" w:type="dxa"/>
              <w:bottom w:w="90" w:type="dxa"/>
              <w:right w:w="110" w:type="dxa"/>
            </w:tcMar>
            <w:vAlign w:val="center"/>
          </w:tcPr>
          <w:p w14:paraId="5311D071" w14:textId="77777777" w:rsidR="00E43B40" w:rsidRDefault="00E870C9">
            <w:pPr>
              <w:spacing w:line="276" w:lineRule="auto"/>
            </w:pPr>
            <w:r>
              <w:rPr>
                <w:sz w:val="22"/>
              </w:rPr>
              <w:t>Search result may fail temporarily.</w:t>
            </w:r>
          </w:p>
        </w:tc>
        <w:tc>
          <w:tcPr>
            <w:tcW w:w="3888" w:type="dxa"/>
            <w:tcMar>
              <w:top w:w="90" w:type="dxa"/>
              <w:left w:w="110" w:type="dxa"/>
              <w:bottom w:w="90" w:type="dxa"/>
              <w:right w:w="110" w:type="dxa"/>
            </w:tcMar>
            <w:vAlign w:val="center"/>
          </w:tcPr>
          <w:p w14:paraId="6D7672D0" w14:textId="77777777" w:rsidR="00E43B40" w:rsidRDefault="00E870C9">
            <w:pPr>
              <w:spacing w:line="276" w:lineRule="auto"/>
            </w:pPr>
            <w:r>
              <w:rPr>
                <w:sz w:val="22"/>
              </w:rPr>
              <w:t>Display a safe error message and retry later.</w:t>
            </w:r>
          </w:p>
        </w:tc>
      </w:tr>
      <w:tr w:rsidR="00E43B40" w14:paraId="34AB6779" w14:textId="77777777">
        <w:trPr>
          <w:jc w:val="center"/>
        </w:trPr>
        <w:tc>
          <w:tcPr>
            <w:tcW w:w="2304" w:type="dxa"/>
            <w:tcMar>
              <w:top w:w="90" w:type="dxa"/>
              <w:left w:w="110" w:type="dxa"/>
              <w:bottom w:w="90" w:type="dxa"/>
              <w:right w:w="110" w:type="dxa"/>
            </w:tcMar>
            <w:vAlign w:val="center"/>
          </w:tcPr>
          <w:p w14:paraId="78A7CA0E" w14:textId="77777777" w:rsidR="00E43B40" w:rsidRDefault="00E870C9">
            <w:pPr>
              <w:spacing w:line="276" w:lineRule="auto"/>
            </w:pPr>
            <w:r>
              <w:rPr>
                <w:sz w:val="22"/>
              </w:rPr>
              <w:t>Invalid city spelling</w:t>
            </w:r>
          </w:p>
        </w:tc>
        <w:tc>
          <w:tcPr>
            <w:tcW w:w="3168" w:type="dxa"/>
            <w:tcMar>
              <w:top w:w="90" w:type="dxa"/>
              <w:left w:w="110" w:type="dxa"/>
              <w:bottom w:w="90" w:type="dxa"/>
              <w:right w:w="110" w:type="dxa"/>
            </w:tcMar>
            <w:vAlign w:val="center"/>
          </w:tcPr>
          <w:p w14:paraId="57FF7E49" w14:textId="77777777" w:rsidR="00E43B40" w:rsidRDefault="00E870C9">
            <w:pPr>
              <w:spacing w:line="276" w:lineRule="auto"/>
            </w:pPr>
            <w:r>
              <w:rPr>
                <w:sz w:val="22"/>
              </w:rPr>
              <w:t>No location result is found.</w:t>
            </w:r>
          </w:p>
        </w:tc>
        <w:tc>
          <w:tcPr>
            <w:tcW w:w="3888" w:type="dxa"/>
            <w:tcMar>
              <w:top w:w="90" w:type="dxa"/>
              <w:left w:w="110" w:type="dxa"/>
              <w:bottom w:w="90" w:type="dxa"/>
              <w:right w:w="110" w:type="dxa"/>
            </w:tcMar>
            <w:vAlign w:val="center"/>
          </w:tcPr>
          <w:p w14:paraId="7F9C9274" w14:textId="77777777" w:rsidR="00E43B40" w:rsidRDefault="00E870C9">
            <w:pPr>
              <w:spacing w:line="276" w:lineRule="auto"/>
            </w:pPr>
            <w:r>
              <w:rPr>
                <w:sz w:val="22"/>
              </w:rPr>
              <w:t>Show clear city-not-found message.</w:t>
            </w:r>
          </w:p>
        </w:tc>
      </w:tr>
      <w:tr w:rsidR="00E43B40" w14:paraId="67A11BF6" w14:textId="77777777">
        <w:trPr>
          <w:jc w:val="center"/>
        </w:trPr>
        <w:tc>
          <w:tcPr>
            <w:tcW w:w="2304" w:type="dxa"/>
            <w:tcMar>
              <w:top w:w="90" w:type="dxa"/>
              <w:left w:w="110" w:type="dxa"/>
              <w:bottom w:w="90" w:type="dxa"/>
              <w:right w:w="110" w:type="dxa"/>
            </w:tcMar>
            <w:vAlign w:val="center"/>
          </w:tcPr>
          <w:p w14:paraId="2EAD6633" w14:textId="77777777" w:rsidR="00E43B40" w:rsidRDefault="00E870C9">
            <w:pPr>
              <w:spacing w:line="276" w:lineRule="auto"/>
            </w:pPr>
            <w:r>
              <w:rPr>
                <w:sz w:val="22"/>
              </w:rPr>
              <w:t>Browser incompatibility</w:t>
            </w:r>
          </w:p>
        </w:tc>
        <w:tc>
          <w:tcPr>
            <w:tcW w:w="3168" w:type="dxa"/>
            <w:tcMar>
              <w:top w:w="90" w:type="dxa"/>
              <w:left w:w="110" w:type="dxa"/>
              <w:bottom w:w="90" w:type="dxa"/>
              <w:right w:w="110" w:type="dxa"/>
            </w:tcMar>
            <w:vAlign w:val="center"/>
          </w:tcPr>
          <w:p w14:paraId="4D3672D1" w14:textId="77777777" w:rsidR="00E43B40" w:rsidRDefault="00E870C9">
            <w:pPr>
              <w:spacing w:line="276" w:lineRule="auto"/>
            </w:pPr>
            <w:r>
              <w:rPr>
                <w:sz w:val="22"/>
              </w:rPr>
              <w:t>Some features may not work in old browsers.</w:t>
            </w:r>
          </w:p>
        </w:tc>
        <w:tc>
          <w:tcPr>
            <w:tcW w:w="3888" w:type="dxa"/>
            <w:tcMar>
              <w:top w:w="90" w:type="dxa"/>
              <w:left w:w="110" w:type="dxa"/>
              <w:bottom w:w="90" w:type="dxa"/>
              <w:right w:w="110" w:type="dxa"/>
            </w:tcMar>
            <w:vAlign w:val="center"/>
          </w:tcPr>
          <w:p w14:paraId="3CDF8FEC" w14:textId="77777777" w:rsidR="00E43B40" w:rsidRDefault="00E870C9">
            <w:pPr>
              <w:spacing w:line="276" w:lineRule="auto"/>
            </w:pPr>
            <w:r>
              <w:rPr>
                <w:sz w:val="22"/>
              </w:rPr>
              <w:t>Use modern browsers such as Chrome, Edge, or Firefox.</w:t>
            </w:r>
          </w:p>
        </w:tc>
      </w:tr>
      <w:tr w:rsidR="00E43B40" w14:paraId="6A6528C1" w14:textId="77777777">
        <w:trPr>
          <w:jc w:val="center"/>
        </w:trPr>
        <w:tc>
          <w:tcPr>
            <w:tcW w:w="2304" w:type="dxa"/>
            <w:tcMar>
              <w:top w:w="90" w:type="dxa"/>
              <w:left w:w="110" w:type="dxa"/>
              <w:bottom w:w="90" w:type="dxa"/>
              <w:right w:w="110" w:type="dxa"/>
            </w:tcMar>
            <w:vAlign w:val="center"/>
          </w:tcPr>
          <w:p w14:paraId="2ABA944B" w14:textId="77777777" w:rsidR="00E43B40" w:rsidRDefault="00E870C9">
            <w:pPr>
              <w:spacing w:line="276" w:lineRule="auto"/>
            </w:pPr>
            <w:r>
              <w:rPr>
                <w:sz w:val="22"/>
              </w:rPr>
              <w:t>Layout issue on small screens</w:t>
            </w:r>
          </w:p>
        </w:tc>
        <w:tc>
          <w:tcPr>
            <w:tcW w:w="3168" w:type="dxa"/>
            <w:tcMar>
              <w:top w:w="90" w:type="dxa"/>
              <w:left w:w="110" w:type="dxa"/>
              <w:bottom w:w="90" w:type="dxa"/>
              <w:right w:w="110" w:type="dxa"/>
            </w:tcMar>
            <w:vAlign w:val="center"/>
          </w:tcPr>
          <w:p w14:paraId="52D7D89D" w14:textId="77777777" w:rsidR="00E43B40" w:rsidRDefault="00E870C9">
            <w:pPr>
              <w:spacing w:line="276" w:lineRule="auto"/>
            </w:pPr>
            <w:r>
              <w:rPr>
                <w:sz w:val="22"/>
              </w:rPr>
              <w:t>Content may appear crowded.</w:t>
            </w:r>
          </w:p>
        </w:tc>
        <w:tc>
          <w:tcPr>
            <w:tcW w:w="3888" w:type="dxa"/>
            <w:tcMar>
              <w:top w:w="90" w:type="dxa"/>
              <w:left w:w="110" w:type="dxa"/>
              <w:bottom w:w="90" w:type="dxa"/>
              <w:right w:w="110" w:type="dxa"/>
            </w:tcMar>
            <w:vAlign w:val="center"/>
          </w:tcPr>
          <w:p w14:paraId="3D9DD0EF" w14:textId="77777777" w:rsidR="00E43B40" w:rsidRDefault="00E870C9">
            <w:pPr>
              <w:spacing w:line="276" w:lineRule="auto"/>
            </w:pPr>
            <w:r>
              <w:rPr>
                <w:sz w:val="22"/>
              </w:rPr>
              <w:t>Use responsive CSS and test mobile width.</w:t>
            </w:r>
          </w:p>
        </w:tc>
      </w:tr>
    </w:tbl>
    <w:p w14:paraId="45D95C57" w14:textId="77777777" w:rsidR="00E43B40" w:rsidRDefault="00E870C9">
      <w:pPr>
        <w:spacing w:after="120" w:line="360" w:lineRule="auto"/>
        <w:ind w:firstLine="648"/>
        <w:jc w:val="both"/>
      </w:pPr>
      <w:r>
        <w:t>The identified risks are manageable. Proper validation, fallback messages, and basic testing before presentation reduce the chance of project failure during evaluation.</w:t>
      </w:r>
    </w:p>
    <w:p w14:paraId="3EB8427B" w14:textId="77777777" w:rsidR="00E43B40" w:rsidRDefault="00E870C9">
      <w:r>
        <w:br w:type="page"/>
      </w:r>
    </w:p>
    <w:p w14:paraId="3DDB5076" w14:textId="77777777" w:rsidR="00E43B40" w:rsidRDefault="00E870C9">
      <w:pPr>
        <w:spacing w:before="800" w:after="480" w:line="360" w:lineRule="auto"/>
        <w:jc w:val="center"/>
      </w:pPr>
      <w:r>
        <w:rPr>
          <w:b/>
          <w:sz w:val="40"/>
          <w:u w:val="single"/>
        </w:rPr>
        <w:lastRenderedPageBreak/>
        <w:t>Appendix P: Evaluation Checklist</w:t>
      </w:r>
    </w:p>
    <w:p w14:paraId="21AA884D" w14:textId="77777777" w:rsidR="00E43B40" w:rsidRDefault="00E870C9">
      <w:pPr>
        <w:spacing w:after="120" w:line="360" w:lineRule="auto"/>
        <w:ind w:firstLine="648"/>
        <w:jc w:val="both"/>
      </w:pPr>
      <w:r>
        <w:t>The following checklist can be used before final submission or viva demonstration. It summarizes the important functional, formatting, and documentation checks for the Weather Tracker project.</w:t>
      </w:r>
    </w:p>
    <w:p w14:paraId="263BA5C0" w14:textId="77777777" w:rsidR="00E43B40" w:rsidRDefault="00E870C9">
      <w:pPr>
        <w:spacing w:before="120" w:after="80" w:line="360" w:lineRule="auto"/>
        <w:jc w:val="center"/>
      </w:pPr>
      <w:r>
        <w:rPr>
          <w:b/>
        </w:rPr>
        <w:t>Table A.13 Final Evaluation Checklist</w:t>
      </w:r>
    </w:p>
    <w:tbl>
      <w:tblPr>
        <w:tblStyle w:val="TableGrid"/>
        <w:tblW w:w="8928" w:type="dxa"/>
        <w:jc w:val="center"/>
        <w:tblLook w:val="04A0" w:firstRow="1" w:lastRow="0" w:firstColumn="1" w:lastColumn="0" w:noHBand="0" w:noVBand="1"/>
      </w:tblPr>
      <w:tblGrid>
        <w:gridCol w:w="2880"/>
        <w:gridCol w:w="4608"/>
        <w:gridCol w:w="1440"/>
      </w:tblGrid>
      <w:tr w:rsidR="00E43B40" w14:paraId="20FB0410" w14:textId="77777777">
        <w:trPr>
          <w:tblHeader/>
          <w:jc w:val="center"/>
        </w:trPr>
        <w:tc>
          <w:tcPr>
            <w:tcW w:w="2880" w:type="dxa"/>
            <w:shd w:val="clear" w:color="auto" w:fill="E9ECEF"/>
            <w:tcMar>
              <w:top w:w="90" w:type="dxa"/>
              <w:left w:w="110" w:type="dxa"/>
              <w:bottom w:w="90" w:type="dxa"/>
              <w:right w:w="110" w:type="dxa"/>
            </w:tcMar>
            <w:vAlign w:val="center"/>
          </w:tcPr>
          <w:p w14:paraId="59527DEE" w14:textId="77777777" w:rsidR="00E43B40" w:rsidRDefault="00E870C9">
            <w:pPr>
              <w:spacing w:line="276" w:lineRule="auto"/>
              <w:jc w:val="center"/>
            </w:pPr>
            <w:r>
              <w:rPr>
                <w:b/>
                <w:sz w:val="23"/>
              </w:rPr>
              <w:t>Checklist Item</w:t>
            </w:r>
          </w:p>
        </w:tc>
        <w:tc>
          <w:tcPr>
            <w:tcW w:w="4608" w:type="dxa"/>
            <w:shd w:val="clear" w:color="auto" w:fill="E9ECEF"/>
            <w:tcMar>
              <w:top w:w="90" w:type="dxa"/>
              <w:left w:w="110" w:type="dxa"/>
              <w:bottom w:w="90" w:type="dxa"/>
              <w:right w:w="110" w:type="dxa"/>
            </w:tcMar>
            <w:vAlign w:val="center"/>
          </w:tcPr>
          <w:p w14:paraId="4CB602BB" w14:textId="77777777" w:rsidR="00E43B40" w:rsidRDefault="00E870C9">
            <w:pPr>
              <w:spacing w:line="276" w:lineRule="auto"/>
              <w:jc w:val="center"/>
            </w:pPr>
            <w:r>
              <w:rPr>
                <w:b/>
                <w:sz w:val="23"/>
              </w:rPr>
              <w:t>Expected Condition</w:t>
            </w:r>
          </w:p>
        </w:tc>
        <w:tc>
          <w:tcPr>
            <w:tcW w:w="1440" w:type="dxa"/>
            <w:shd w:val="clear" w:color="auto" w:fill="E9ECEF"/>
            <w:tcMar>
              <w:top w:w="90" w:type="dxa"/>
              <w:left w:w="110" w:type="dxa"/>
              <w:bottom w:w="90" w:type="dxa"/>
              <w:right w:w="110" w:type="dxa"/>
            </w:tcMar>
            <w:vAlign w:val="center"/>
          </w:tcPr>
          <w:p w14:paraId="7D938FA7" w14:textId="77777777" w:rsidR="00E43B40" w:rsidRDefault="00E870C9">
            <w:pPr>
              <w:spacing w:line="276" w:lineRule="auto"/>
              <w:jc w:val="center"/>
            </w:pPr>
            <w:r>
              <w:rPr>
                <w:b/>
                <w:sz w:val="23"/>
              </w:rPr>
              <w:t>Status</w:t>
            </w:r>
          </w:p>
        </w:tc>
      </w:tr>
      <w:tr w:rsidR="00E43B40" w14:paraId="23E1C125" w14:textId="77777777">
        <w:trPr>
          <w:jc w:val="center"/>
        </w:trPr>
        <w:tc>
          <w:tcPr>
            <w:tcW w:w="2880" w:type="dxa"/>
            <w:tcMar>
              <w:top w:w="90" w:type="dxa"/>
              <w:left w:w="110" w:type="dxa"/>
              <w:bottom w:w="90" w:type="dxa"/>
              <w:right w:w="110" w:type="dxa"/>
            </w:tcMar>
            <w:vAlign w:val="center"/>
          </w:tcPr>
          <w:p w14:paraId="58D7A02B" w14:textId="77777777" w:rsidR="00E43B40" w:rsidRDefault="00E870C9">
            <w:pPr>
              <w:spacing w:line="276" w:lineRule="auto"/>
            </w:pPr>
            <w:r>
              <w:rPr>
                <w:sz w:val="22"/>
              </w:rPr>
              <w:t>Website opens correctly</w:t>
            </w:r>
          </w:p>
        </w:tc>
        <w:tc>
          <w:tcPr>
            <w:tcW w:w="4608" w:type="dxa"/>
            <w:tcMar>
              <w:top w:w="90" w:type="dxa"/>
              <w:left w:w="110" w:type="dxa"/>
              <w:bottom w:w="90" w:type="dxa"/>
              <w:right w:w="110" w:type="dxa"/>
            </w:tcMar>
            <w:vAlign w:val="center"/>
          </w:tcPr>
          <w:p w14:paraId="632880F6" w14:textId="77777777" w:rsidR="00E43B40" w:rsidRDefault="00E870C9">
            <w:pPr>
              <w:spacing w:line="276" w:lineRule="auto"/>
            </w:pPr>
            <w:r>
              <w:rPr>
                <w:sz w:val="22"/>
              </w:rPr>
              <w:t>Home screen is visible without broken layout.</w:t>
            </w:r>
          </w:p>
        </w:tc>
        <w:tc>
          <w:tcPr>
            <w:tcW w:w="1440" w:type="dxa"/>
            <w:tcMar>
              <w:top w:w="90" w:type="dxa"/>
              <w:left w:w="110" w:type="dxa"/>
              <w:bottom w:w="90" w:type="dxa"/>
              <w:right w:w="110" w:type="dxa"/>
            </w:tcMar>
            <w:vAlign w:val="center"/>
          </w:tcPr>
          <w:p w14:paraId="23E85A6D" w14:textId="77777777" w:rsidR="00E43B40" w:rsidRDefault="00E870C9">
            <w:pPr>
              <w:spacing w:line="276" w:lineRule="auto"/>
              <w:jc w:val="center"/>
            </w:pPr>
            <w:r>
              <w:rPr>
                <w:sz w:val="22"/>
              </w:rPr>
              <w:t>Done</w:t>
            </w:r>
          </w:p>
        </w:tc>
      </w:tr>
      <w:tr w:rsidR="00E43B40" w14:paraId="0AA6D32D" w14:textId="77777777">
        <w:trPr>
          <w:jc w:val="center"/>
        </w:trPr>
        <w:tc>
          <w:tcPr>
            <w:tcW w:w="2880" w:type="dxa"/>
            <w:tcMar>
              <w:top w:w="90" w:type="dxa"/>
              <w:left w:w="110" w:type="dxa"/>
              <w:bottom w:w="90" w:type="dxa"/>
              <w:right w:w="110" w:type="dxa"/>
            </w:tcMar>
            <w:vAlign w:val="center"/>
          </w:tcPr>
          <w:p w14:paraId="26BB6F1A" w14:textId="77777777" w:rsidR="00E43B40" w:rsidRDefault="00E870C9">
            <w:pPr>
              <w:spacing w:line="276" w:lineRule="auto"/>
            </w:pPr>
            <w:r>
              <w:rPr>
                <w:sz w:val="22"/>
              </w:rPr>
              <w:t>Valid city search works</w:t>
            </w:r>
          </w:p>
        </w:tc>
        <w:tc>
          <w:tcPr>
            <w:tcW w:w="4608" w:type="dxa"/>
            <w:tcMar>
              <w:top w:w="90" w:type="dxa"/>
              <w:left w:w="110" w:type="dxa"/>
              <w:bottom w:w="90" w:type="dxa"/>
              <w:right w:w="110" w:type="dxa"/>
            </w:tcMar>
            <w:vAlign w:val="center"/>
          </w:tcPr>
          <w:p w14:paraId="7FA1F6EF" w14:textId="77777777" w:rsidR="00E43B40" w:rsidRDefault="00E870C9">
            <w:pPr>
              <w:spacing w:line="276" w:lineRule="auto"/>
            </w:pPr>
            <w:r>
              <w:rPr>
                <w:sz w:val="22"/>
              </w:rPr>
              <w:t>Weather card displays live data.</w:t>
            </w:r>
          </w:p>
        </w:tc>
        <w:tc>
          <w:tcPr>
            <w:tcW w:w="1440" w:type="dxa"/>
            <w:tcMar>
              <w:top w:w="90" w:type="dxa"/>
              <w:left w:w="110" w:type="dxa"/>
              <w:bottom w:w="90" w:type="dxa"/>
              <w:right w:w="110" w:type="dxa"/>
            </w:tcMar>
            <w:vAlign w:val="center"/>
          </w:tcPr>
          <w:p w14:paraId="038B1B66" w14:textId="77777777" w:rsidR="00E43B40" w:rsidRDefault="00E870C9">
            <w:pPr>
              <w:spacing w:line="276" w:lineRule="auto"/>
              <w:jc w:val="center"/>
            </w:pPr>
            <w:r>
              <w:rPr>
                <w:sz w:val="22"/>
              </w:rPr>
              <w:t>Done</w:t>
            </w:r>
          </w:p>
        </w:tc>
      </w:tr>
      <w:tr w:rsidR="00E43B40" w14:paraId="077A005F" w14:textId="77777777">
        <w:trPr>
          <w:jc w:val="center"/>
        </w:trPr>
        <w:tc>
          <w:tcPr>
            <w:tcW w:w="2880" w:type="dxa"/>
            <w:tcMar>
              <w:top w:w="90" w:type="dxa"/>
              <w:left w:w="110" w:type="dxa"/>
              <w:bottom w:w="90" w:type="dxa"/>
              <w:right w:w="110" w:type="dxa"/>
            </w:tcMar>
            <w:vAlign w:val="center"/>
          </w:tcPr>
          <w:p w14:paraId="3D0024E3" w14:textId="77777777" w:rsidR="00E43B40" w:rsidRDefault="00E870C9">
            <w:pPr>
              <w:spacing w:line="276" w:lineRule="auto"/>
            </w:pPr>
            <w:r>
              <w:rPr>
                <w:sz w:val="22"/>
              </w:rPr>
              <w:t>Invalid input is handled</w:t>
            </w:r>
          </w:p>
        </w:tc>
        <w:tc>
          <w:tcPr>
            <w:tcW w:w="4608" w:type="dxa"/>
            <w:tcMar>
              <w:top w:w="90" w:type="dxa"/>
              <w:left w:w="110" w:type="dxa"/>
              <w:bottom w:w="90" w:type="dxa"/>
              <w:right w:w="110" w:type="dxa"/>
            </w:tcMar>
            <w:vAlign w:val="center"/>
          </w:tcPr>
          <w:p w14:paraId="4993F381" w14:textId="77777777" w:rsidR="00E43B40" w:rsidRDefault="00E870C9">
            <w:pPr>
              <w:spacing w:line="276" w:lineRule="auto"/>
            </w:pPr>
            <w:r>
              <w:rPr>
                <w:sz w:val="22"/>
              </w:rPr>
              <w:t>Error message appears without crash.</w:t>
            </w:r>
          </w:p>
        </w:tc>
        <w:tc>
          <w:tcPr>
            <w:tcW w:w="1440" w:type="dxa"/>
            <w:tcMar>
              <w:top w:w="90" w:type="dxa"/>
              <w:left w:w="110" w:type="dxa"/>
              <w:bottom w:w="90" w:type="dxa"/>
              <w:right w:w="110" w:type="dxa"/>
            </w:tcMar>
            <w:vAlign w:val="center"/>
          </w:tcPr>
          <w:p w14:paraId="4BF169F0" w14:textId="77777777" w:rsidR="00E43B40" w:rsidRDefault="00E870C9">
            <w:pPr>
              <w:spacing w:line="276" w:lineRule="auto"/>
              <w:jc w:val="center"/>
            </w:pPr>
            <w:r>
              <w:rPr>
                <w:sz w:val="22"/>
              </w:rPr>
              <w:t>Done</w:t>
            </w:r>
          </w:p>
        </w:tc>
      </w:tr>
      <w:tr w:rsidR="00E43B40" w14:paraId="4BF9F434" w14:textId="77777777">
        <w:trPr>
          <w:jc w:val="center"/>
        </w:trPr>
        <w:tc>
          <w:tcPr>
            <w:tcW w:w="2880" w:type="dxa"/>
            <w:tcMar>
              <w:top w:w="90" w:type="dxa"/>
              <w:left w:w="110" w:type="dxa"/>
              <w:bottom w:w="90" w:type="dxa"/>
              <w:right w:w="110" w:type="dxa"/>
            </w:tcMar>
            <w:vAlign w:val="center"/>
          </w:tcPr>
          <w:p w14:paraId="6E6CEA5E" w14:textId="77777777" w:rsidR="00E43B40" w:rsidRDefault="00E870C9">
            <w:pPr>
              <w:spacing w:line="276" w:lineRule="auto"/>
            </w:pPr>
            <w:r>
              <w:rPr>
                <w:sz w:val="22"/>
              </w:rPr>
              <w:t>Responsive layout works</w:t>
            </w:r>
          </w:p>
        </w:tc>
        <w:tc>
          <w:tcPr>
            <w:tcW w:w="4608" w:type="dxa"/>
            <w:tcMar>
              <w:top w:w="90" w:type="dxa"/>
              <w:left w:w="110" w:type="dxa"/>
              <w:bottom w:w="90" w:type="dxa"/>
              <w:right w:w="110" w:type="dxa"/>
            </w:tcMar>
            <w:vAlign w:val="center"/>
          </w:tcPr>
          <w:p w14:paraId="6367F848" w14:textId="77777777" w:rsidR="00E43B40" w:rsidRDefault="00E870C9">
            <w:pPr>
              <w:spacing w:line="276" w:lineRule="auto"/>
            </w:pPr>
            <w:r>
              <w:rPr>
                <w:sz w:val="22"/>
              </w:rPr>
              <w:t>Page remains readable on mobile width.</w:t>
            </w:r>
          </w:p>
        </w:tc>
        <w:tc>
          <w:tcPr>
            <w:tcW w:w="1440" w:type="dxa"/>
            <w:tcMar>
              <w:top w:w="90" w:type="dxa"/>
              <w:left w:w="110" w:type="dxa"/>
              <w:bottom w:w="90" w:type="dxa"/>
              <w:right w:w="110" w:type="dxa"/>
            </w:tcMar>
            <w:vAlign w:val="center"/>
          </w:tcPr>
          <w:p w14:paraId="26ACBDCC" w14:textId="77777777" w:rsidR="00E43B40" w:rsidRDefault="00E870C9">
            <w:pPr>
              <w:spacing w:line="276" w:lineRule="auto"/>
              <w:jc w:val="center"/>
            </w:pPr>
            <w:r>
              <w:rPr>
                <w:sz w:val="22"/>
              </w:rPr>
              <w:t>Done</w:t>
            </w:r>
          </w:p>
        </w:tc>
      </w:tr>
      <w:tr w:rsidR="00E43B40" w14:paraId="553D89D5" w14:textId="77777777">
        <w:trPr>
          <w:jc w:val="center"/>
        </w:trPr>
        <w:tc>
          <w:tcPr>
            <w:tcW w:w="2880" w:type="dxa"/>
            <w:tcMar>
              <w:top w:w="90" w:type="dxa"/>
              <w:left w:w="110" w:type="dxa"/>
              <w:bottom w:w="90" w:type="dxa"/>
              <w:right w:w="110" w:type="dxa"/>
            </w:tcMar>
            <w:vAlign w:val="center"/>
          </w:tcPr>
          <w:p w14:paraId="4F1A5877" w14:textId="77777777" w:rsidR="00E43B40" w:rsidRDefault="00E870C9">
            <w:pPr>
              <w:spacing w:line="276" w:lineRule="auto"/>
            </w:pPr>
            <w:r>
              <w:rPr>
                <w:sz w:val="22"/>
              </w:rPr>
              <w:t>Report tables are editable</w:t>
            </w:r>
          </w:p>
        </w:tc>
        <w:tc>
          <w:tcPr>
            <w:tcW w:w="4608" w:type="dxa"/>
            <w:tcMar>
              <w:top w:w="90" w:type="dxa"/>
              <w:left w:w="110" w:type="dxa"/>
              <w:bottom w:w="90" w:type="dxa"/>
              <w:right w:w="110" w:type="dxa"/>
            </w:tcMar>
            <w:vAlign w:val="center"/>
          </w:tcPr>
          <w:p w14:paraId="40C0A473" w14:textId="77777777" w:rsidR="00E43B40" w:rsidRDefault="00E870C9">
            <w:pPr>
              <w:spacing w:line="276" w:lineRule="auto"/>
            </w:pPr>
            <w:r>
              <w:rPr>
                <w:sz w:val="22"/>
              </w:rPr>
              <w:t>Tables are native Word tables, not images.</w:t>
            </w:r>
          </w:p>
        </w:tc>
        <w:tc>
          <w:tcPr>
            <w:tcW w:w="1440" w:type="dxa"/>
            <w:tcMar>
              <w:top w:w="90" w:type="dxa"/>
              <w:left w:w="110" w:type="dxa"/>
              <w:bottom w:w="90" w:type="dxa"/>
              <w:right w:w="110" w:type="dxa"/>
            </w:tcMar>
            <w:vAlign w:val="center"/>
          </w:tcPr>
          <w:p w14:paraId="397193BD" w14:textId="77777777" w:rsidR="00E43B40" w:rsidRDefault="00E870C9">
            <w:pPr>
              <w:spacing w:line="276" w:lineRule="auto"/>
              <w:jc w:val="center"/>
            </w:pPr>
            <w:r>
              <w:rPr>
                <w:sz w:val="22"/>
              </w:rPr>
              <w:t>Done</w:t>
            </w:r>
          </w:p>
        </w:tc>
      </w:tr>
      <w:tr w:rsidR="00E43B40" w14:paraId="56E5B399" w14:textId="77777777">
        <w:trPr>
          <w:jc w:val="center"/>
        </w:trPr>
        <w:tc>
          <w:tcPr>
            <w:tcW w:w="2880" w:type="dxa"/>
            <w:tcMar>
              <w:top w:w="90" w:type="dxa"/>
              <w:left w:w="110" w:type="dxa"/>
              <w:bottom w:w="90" w:type="dxa"/>
              <w:right w:w="110" w:type="dxa"/>
            </w:tcMar>
            <w:vAlign w:val="center"/>
          </w:tcPr>
          <w:p w14:paraId="34DD97DB" w14:textId="77777777" w:rsidR="00E43B40" w:rsidRDefault="00E870C9">
            <w:pPr>
              <w:spacing w:line="276" w:lineRule="auto"/>
            </w:pPr>
            <w:r>
              <w:rPr>
                <w:sz w:val="22"/>
              </w:rPr>
              <w:t>Report follows format</w:t>
            </w:r>
          </w:p>
        </w:tc>
        <w:tc>
          <w:tcPr>
            <w:tcW w:w="4608" w:type="dxa"/>
            <w:tcMar>
              <w:top w:w="90" w:type="dxa"/>
              <w:left w:w="110" w:type="dxa"/>
              <w:bottom w:w="90" w:type="dxa"/>
              <w:right w:w="110" w:type="dxa"/>
            </w:tcMar>
            <w:vAlign w:val="center"/>
          </w:tcPr>
          <w:p w14:paraId="3417807B" w14:textId="77777777" w:rsidR="00E43B40" w:rsidRDefault="00E870C9">
            <w:pPr>
              <w:spacing w:line="276" w:lineRule="auto"/>
            </w:pPr>
            <w:r>
              <w:rPr>
                <w:sz w:val="22"/>
              </w:rPr>
              <w:t>A4, Times New Roman, 12 pt, 1.5 spacing, required margins.</w:t>
            </w:r>
          </w:p>
        </w:tc>
        <w:tc>
          <w:tcPr>
            <w:tcW w:w="1440" w:type="dxa"/>
            <w:tcMar>
              <w:top w:w="90" w:type="dxa"/>
              <w:left w:w="110" w:type="dxa"/>
              <w:bottom w:w="90" w:type="dxa"/>
              <w:right w:w="110" w:type="dxa"/>
            </w:tcMar>
            <w:vAlign w:val="center"/>
          </w:tcPr>
          <w:p w14:paraId="04A8B2F2" w14:textId="77777777" w:rsidR="00E43B40" w:rsidRDefault="00E870C9">
            <w:pPr>
              <w:spacing w:line="276" w:lineRule="auto"/>
              <w:jc w:val="center"/>
            </w:pPr>
            <w:r>
              <w:rPr>
                <w:sz w:val="22"/>
              </w:rPr>
              <w:t>Done</w:t>
            </w:r>
          </w:p>
        </w:tc>
      </w:tr>
      <w:tr w:rsidR="00E43B40" w14:paraId="7EE8BC00" w14:textId="77777777">
        <w:trPr>
          <w:jc w:val="center"/>
        </w:trPr>
        <w:tc>
          <w:tcPr>
            <w:tcW w:w="2880" w:type="dxa"/>
            <w:tcMar>
              <w:top w:w="90" w:type="dxa"/>
              <w:left w:w="110" w:type="dxa"/>
              <w:bottom w:w="90" w:type="dxa"/>
              <w:right w:w="110" w:type="dxa"/>
            </w:tcMar>
            <w:vAlign w:val="center"/>
          </w:tcPr>
          <w:p w14:paraId="4527CB93" w14:textId="77777777" w:rsidR="00E43B40" w:rsidRDefault="00E870C9">
            <w:pPr>
              <w:spacing w:line="276" w:lineRule="auto"/>
            </w:pPr>
            <w:r>
              <w:rPr>
                <w:sz w:val="22"/>
              </w:rPr>
              <w:t>Presentation is ready</w:t>
            </w:r>
          </w:p>
        </w:tc>
        <w:tc>
          <w:tcPr>
            <w:tcW w:w="4608" w:type="dxa"/>
            <w:tcMar>
              <w:top w:w="90" w:type="dxa"/>
              <w:left w:w="110" w:type="dxa"/>
              <w:bottom w:w="90" w:type="dxa"/>
              <w:right w:w="110" w:type="dxa"/>
            </w:tcMar>
            <w:vAlign w:val="center"/>
          </w:tcPr>
          <w:p w14:paraId="22B99BD3" w14:textId="77777777" w:rsidR="00E43B40" w:rsidRDefault="00E870C9">
            <w:pPr>
              <w:spacing w:line="276" w:lineRule="auto"/>
            </w:pPr>
            <w:r>
              <w:rPr>
                <w:sz w:val="22"/>
              </w:rPr>
              <w:t>Slides explain problem, objectives, design, testing, and conclusion.</w:t>
            </w:r>
          </w:p>
        </w:tc>
        <w:tc>
          <w:tcPr>
            <w:tcW w:w="1440" w:type="dxa"/>
            <w:tcMar>
              <w:top w:w="90" w:type="dxa"/>
              <w:left w:w="110" w:type="dxa"/>
              <w:bottom w:w="90" w:type="dxa"/>
              <w:right w:w="110" w:type="dxa"/>
            </w:tcMar>
            <w:vAlign w:val="center"/>
          </w:tcPr>
          <w:p w14:paraId="459BA3D3" w14:textId="77777777" w:rsidR="00E43B40" w:rsidRDefault="00E870C9">
            <w:pPr>
              <w:spacing w:line="276" w:lineRule="auto"/>
              <w:jc w:val="center"/>
            </w:pPr>
            <w:r>
              <w:rPr>
                <w:sz w:val="22"/>
              </w:rPr>
              <w:t>Done</w:t>
            </w:r>
          </w:p>
        </w:tc>
      </w:tr>
    </w:tbl>
    <w:p w14:paraId="418150D9" w14:textId="77777777" w:rsidR="00E43B40" w:rsidRDefault="00E870C9">
      <w:pPr>
        <w:spacing w:after="120" w:line="360" w:lineRule="auto"/>
        <w:ind w:firstLine="648"/>
        <w:jc w:val="both"/>
      </w:pPr>
      <w:r>
        <w:t>This checklist helps ensure that both the software and documentation are ready for academic submission.</w:t>
      </w:r>
    </w:p>
    <w:p w14:paraId="1907709F" w14:textId="77777777" w:rsidR="00E43B40" w:rsidRDefault="00E870C9">
      <w:r>
        <w:br w:type="page"/>
      </w:r>
    </w:p>
    <w:p w14:paraId="4D784ACB" w14:textId="77777777" w:rsidR="00E43B40" w:rsidRDefault="00E870C9">
      <w:pPr>
        <w:spacing w:before="800" w:after="480" w:line="360" w:lineRule="auto"/>
        <w:jc w:val="center"/>
      </w:pPr>
      <w:r>
        <w:rPr>
          <w:b/>
          <w:sz w:val="40"/>
          <w:u w:val="single"/>
        </w:rPr>
        <w:lastRenderedPageBreak/>
        <w:t>Appendix Q: Detailed Learning Outcomes</w:t>
      </w:r>
    </w:p>
    <w:p w14:paraId="1ADA2F15" w14:textId="77777777" w:rsidR="00E43B40" w:rsidRDefault="00E870C9">
      <w:pPr>
        <w:spacing w:after="120" w:line="360" w:lineRule="auto"/>
        <w:ind w:firstLine="648"/>
        <w:jc w:val="both"/>
      </w:pPr>
      <w:r>
        <w:t>The Weather Tracker project is not only a working software application but also a learning exercise in frontend engineering and documentation. The following table summarizes the academic learning outcomes achieved through the project.</w:t>
      </w:r>
    </w:p>
    <w:p w14:paraId="3F4CEA3B" w14:textId="77777777" w:rsidR="00E43B40" w:rsidRDefault="00E870C9">
      <w:pPr>
        <w:spacing w:before="120" w:after="80" w:line="360" w:lineRule="auto"/>
        <w:jc w:val="center"/>
      </w:pPr>
      <w:r>
        <w:rPr>
          <w:b/>
        </w:rPr>
        <w:t>Table A.14 Learning Outcomes</w:t>
      </w:r>
    </w:p>
    <w:tbl>
      <w:tblPr>
        <w:tblStyle w:val="TableGrid"/>
        <w:tblW w:w="9216" w:type="dxa"/>
        <w:jc w:val="center"/>
        <w:tblLook w:val="04A0" w:firstRow="1" w:lastRow="0" w:firstColumn="1" w:lastColumn="0" w:noHBand="0" w:noVBand="1"/>
      </w:tblPr>
      <w:tblGrid>
        <w:gridCol w:w="2304"/>
        <w:gridCol w:w="3744"/>
        <w:gridCol w:w="3168"/>
      </w:tblGrid>
      <w:tr w:rsidR="00E43B40" w14:paraId="344AE584" w14:textId="77777777">
        <w:trPr>
          <w:tblHeader/>
          <w:jc w:val="center"/>
        </w:trPr>
        <w:tc>
          <w:tcPr>
            <w:tcW w:w="2304" w:type="dxa"/>
            <w:shd w:val="clear" w:color="auto" w:fill="E9ECEF"/>
            <w:tcMar>
              <w:top w:w="90" w:type="dxa"/>
              <w:left w:w="110" w:type="dxa"/>
              <w:bottom w:w="90" w:type="dxa"/>
              <w:right w:w="110" w:type="dxa"/>
            </w:tcMar>
            <w:vAlign w:val="center"/>
          </w:tcPr>
          <w:p w14:paraId="04C2BCB8" w14:textId="77777777" w:rsidR="00E43B40" w:rsidRDefault="00E870C9">
            <w:pPr>
              <w:spacing w:line="276" w:lineRule="auto"/>
              <w:jc w:val="center"/>
            </w:pPr>
            <w:r>
              <w:rPr>
                <w:b/>
                <w:sz w:val="23"/>
              </w:rPr>
              <w:t>Learning Area</w:t>
            </w:r>
          </w:p>
        </w:tc>
        <w:tc>
          <w:tcPr>
            <w:tcW w:w="3744" w:type="dxa"/>
            <w:shd w:val="clear" w:color="auto" w:fill="E9ECEF"/>
            <w:tcMar>
              <w:top w:w="90" w:type="dxa"/>
              <w:left w:w="110" w:type="dxa"/>
              <w:bottom w:w="90" w:type="dxa"/>
              <w:right w:w="110" w:type="dxa"/>
            </w:tcMar>
            <w:vAlign w:val="center"/>
          </w:tcPr>
          <w:p w14:paraId="3DCE85CF" w14:textId="77777777" w:rsidR="00E43B40" w:rsidRDefault="00E870C9">
            <w:pPr>
              <w:spacing w:line="276" w:lineRule="auto"/>
              <w:jc w:val="center"/>
            </w:pPr>
            <w:r>
              <w:rPr>
                <w:b/>
                <w:sz w:val="23"/>
              </w:rPr>
              <w:t>Outcome Achieved</w:t>
            </w:r>
          </w:p>
        </w:tc>
        <w:tc>
          <w:tcPr>
            <w:tcW w:w="3168" w:type="dxa"/>
            <w:shd w:val="clear" w:color="auto" w:fill="E9ECEF"/>
            <w:tcMar>
              <w:top w:w="90" w:type="dxa"/>
              <w:left w:w="110" w:type="dxa"/>
              <w:bottom w:w="90" w:type="dxa"/>
              <w:right w:w="110" w:type="dxa"/>
            </w:tcMar>
            <w:vAlign w:val="center"/>
          </w:tcPr>
          <w:p w14:paraId="36F01B0F" w14:textId="77777777" w:rsidR="00E43B40" w:rsidRDefault="00E870C9">
            <w:pPr>
              <w:spacing w:line="276" w:lineRule="auto"/>
              <w:jc w:val="center"/>
            </w:pPr>
            <w:r>
              <w:rPr>
                <w:b/>
                <w:sz w:val="23"/>
              </w:rPr>
              <w:t>Evidence in Project</w:t>
            </w:r>
          </w:p>
        </w:tc>
      </w:tr>
      <w:tr w:rsidR="00E43B40" w14:paraId="1DF29877" w14:textId="77777777">
        <w:trPr>
          <w:jc w:val="center"/>
        </w:trPr>
        <w:tc>
          <w:tcPr>
            <w:tcW w:w="2304" w:type="dxa"/>
            <w:tcMar>
              <w:top w:w="90" w:type="dxa"/>
              <w:left w:w="110" w:type="dxa"/>
              <w:bottom w:w="90" w:type="dxa"/>
              <w:right w:w="110" w:type="dxa"/>
            </w:tcMar>
            <w:vAlign w:val="center"/>
          </w:tcPr>
          <w:p w14:paraId="3853D557" w14:textId="77777777" w:rsidR="00E43B40" w:rsidRDefault="00E870C9">
            <w:pPr>
              <w:spacing w:line="276" w:lineRule="auto"/>
            </w:pPr>
            <w:r>
              <w:rPr>
                <w:sz w:val="22"/>
              </w:rPr>
              <w:t>Frontend structure</w:t>
            </w:r>
          </w:p>
        </w:tc>
        <w:tc>
          <w:tcPr>
            <w:tcW w:w="3744" w:type="dxa"/>
            <w:tcMar>
              <w:top w:w="90" w:type="dxa"/>
              <w:left w:w="110" w:type="dxa"/>
              <w:bottom w:w="90" w:type="dxa"/>
              <w:right w:w="110" w:type="dxa"/>
            </w:tcMar>
            <w:vAlign w:val="center"/>
          </w:tcPr>
          <w:p w14:paraId="032C4306" w14:textId="77777777" w:rsidR="00E43B40" w:rsidRDefault="00E870C9">
            <w:pPr>
              <w:spacing w:line="276" w:lineRule="auto"/>
            </w:pPr>
            <w:r>
              <w:rPr>
                <w:sz w:val="22"/>
              </w:rPr>
              <w:t>Understood semantic page structure using HTML.</w:t>
            </w:r>
          </w:p>
        </w:tc>
        <w:tc>
          <w:tcPr>
            <w:tcW w:w="3168" w:type="dxa"/>
            <w:tcMar>
              <w:top w:w="90" w:type="dxa"/>
              <w:left w:w="110" w:type="dxa"/>
              <w:bottom w:w="90" w:type="dxa"/>
              <w:right w:w="110" w:type="dxa"/>
            </w:tcMar>
            <w:vAlign w:val="center"/>
          </w:tcPr>
          <w:p w14:paraId="5413FD8B" w14:textId="77777777" w:rsidR="00E43B40" w:rsidRDefault="00E870C9">
            <w:pPr>
              <w:spacing w:line="276" w:lineRule="auto"/>
            </w:pPr>
            <w:r>
              <w:rPr>
                <w:sz w:val="22"/>
              </w:rPr>
              <w:t>index.html contains organized sections for search, result, and recent searches.</w:t>
            </w:r>
          </w:p>
        </w:tc>
      </w:tr>
      <w:tr w:rsidR="00E43B40" w14:paraId="2BF92291" w14:textId="77777777">
        <w:trPr>
          <w:jc w:val="center"/>
        </w:trPr>
        <w:tc>
          <w:tcPr>
            <w:tcW w:w="2304" w:type="dxa"/>
            <w:tcMar>
              <w:top w:w="90" w:type="dxa"/>
              <w:left w:w="110" w:type="dxa"/>
              <w:bottom w:w="90" w:type="dxa"/>
              <w:right w:w="110" w:type="dxa"/>
            </w:tcMar>
            <w:vAlign w:val="center"/>
          </w:tcPr>
          <w:p w14:paraId="7ECFC4F9" w14:textId="77777777" w:rsidR="00E43B40" w:rsidRDefault="00E870C9">
            <w:pPr>
              <w:spacing w:line="276" w:lineRule="auto"/>
              <w:jc w:val="center"/>
            </w:pPr>
            <w:r>
              <w:rPr>
                <w:sz w:val="22"/>
              </w:rPr>
              <w:t>Visual design</w:t>
            </w:r>
          </w:p>
        </w:tc>
        <w:tc>
          <w:tcPr>
            <w:tcW w:w="3744" w:type="dxa"/>
            <w:tcMar>
              <w:top w:w="90" w:type="dxa"/>
              <w:left w:w="110" w:type="dxa"/>
              <w:bottom w:w="90" w:type="dxa"/>
              <w:right w:w="110" w:type="dxa"/>
            </w:tcMar>
            <w:vAlign w:val="center"/>
          </w:tcPr>
          <w:p w14:paraId="03C48A0F" w14:textId="77777777" w:rsidR="00E43B40" w:rsidRDefault="00E870C9">
            <w:pPr>
              <w:spacing w:line="276" w:lineRule="auto"/>
            </w:pPr>
            <w:r>
              <w:rPr>
                <w:sz w:val="22"/>
              </w:rPr>
              <w:t>Applied responsive CSS for different device widths.</w:t>
            </w:r>
          </w:p>
        </w:tc>
        <w:tc>
          <w:tcPr>
            <w:tcW w:w="3168" w:type="dxa"/>
            <w:tcMar>
              <w:top w:w="90" w:type="dxa"/>
              <w:left w:w="110" w:type="dxa"/>
              <w:bottom w:w="90" w:type="dxa"/>
              <w:right w:w="110" w:type="dxa"/>
            </w:tcMar>
            <w:vAlign w:val="center"/>
          </w:tcPr>
          <w:p w14:paraId="25F10FD5" w14:textId="77777777" w:rsidR="00E43B40" w:rsidRDefault="00E870C9">
            <w:pPr>
              <w:spacing w:line="276" w:lineRule="auto"/>
            </w:pPr>
            <w:r>
              <w:rPr>
                <w:sz w:val="22"/>
              </w:rPr>
              <w:t>styles.css contains layout rules and media behavior.</w:t>
            </w:r>
          </w:p>
        </w:tc>
      </w:tr>
      <w:tr w:rsidR="00E43B40" w14:paraId="33D69AC7" w14:textId="77777777">
        <w:trPr>
          <w:jc w:val="center"/>
        </w:trPr>
        <w:tc>
          <w:tcPr>
            <w:tcW w:w="2304" w:type="dxa"/>
            <w:tcMar>
              <w:top w:w="90" w:type="dxa"/>
              <w:left w:w="110" w:type="dxa"/>
              <w:bottom w:w="90" w:type="dxa"/>
              <w:right w:w="110" w:type="dxa"/>
            </w:tcMar>
            <w:vAlign w:val="center"/>
          </w:tcPr>
          <w:p w14:paraId="0FAFD365" w14:textId="77777777" w:rsidR="00E43B40" w:rsidRDefault="00E870C9">
            <w:pPr>
              <w:spacing w:line="276" w:lineRule="auto"/>
            </w:pPr>
            <w:r>
              <w:rPr>
                <w:sz w:val="22"/>
              </w:rPr>
              <w:t>Programming logic</w:t>
            </w:r>
          </w:p>
        </w:tc>
        <w:tc>
          <w:tcPr>
            <w:tcW w:w="3744" w:type="dxa"/>
            <w:tcMar>
              <w:top w:w="90" w:type="dxa"/>
              <w:left w:w="110" w:type="dxa"/>
              <w:bottom w:w="90" w:type="dxa"/>
              <w:right w:w="110" w:type="dxa"/>
            </w:tcMar>
            <w:vAlign w:val="center"/>
          </w:tcPr>
          <w:p w14:paraId="674D7E70" w14:textId="77777777" w:rsidR="00E43B40" w:rsidRDefault="00E870C9">
            <w:pPr>
              <w:spacing w:line="276" w:lineRule="auto"/>
            </w:pPr>
            <w:r>
              <w:rPr>
                <w:sz w:val="22"/>
              </w:rPr>
              <w:t>Used JavaScript functions to control application workflow.</w:t>
            </w:r>
          </w:p>
        </w:tc>
        <w:tc>
          <w:tcPr>
            <w:tcW w:w="3168" w:type="dxa"/>
            <w:tcMar>
              <w:top w:w="90" w:type="dxa"/>
              <w:left w:w="110" w:type="dxa"/>
              <w:bottom w:w="90" w:type="dxa"/>
              <w:right w:w="110" w:type="dxa"/>
            </w:tcMar>
            <w:vAlign w:val="center"/>
          </w:tcPr>
          <w:p w14:paraId="22F88A19" w14:textId="77777777" w:rsidR="00E43B40" w:rsidRDefault="00E870C9">
            <w:pPr>
              <w:spacing w:line="276" w:lineRule="auto"/>
            </w:pPr>
            <w:r>
              <w:rPr>
                <w:sz w:val="22"/>
              </w:rPr>
              <w:t>app.js handles validation, API calls, and DOM updates.</w:t>
            </w:r>
          </w:p>
        </w:tc>
      </w:tr>
      <w:tr w:rsidR="00E43B40" w14:paraId="2FCEF412" w14:textId="77777777">
        <w:trPr>
          <w:jc w:val="center"/>
        </w:trPr>
        <w:tc>
          <w:tcPr>
            <w:tcW w:w="2304" w:type="dxa"/>
            <w:tcMar>
              <w:top w:w="90" w:type="dxa"/>
              <w:left w:w="110" w:type="dxa"/>
              <w:bottom w:w="90" w:type="dxa"/>
              <w:right w:w="110" w:type="dxa"/>
            </w:tcMar>
            <w:vAlign w:val="center"/>
          </w:tcPr>
          <w:p w14:paraId="4AFC98E3" w14:textId="77777777" w:rsidR="00E43B40" w:rsidRDefault="00E870C9">
            <w:pPr>
              <w:spacing w:line="276" w:lineRule="auto"/>
              <w:jc w:val="center"/>
            </w:pPr>
            <w:r>
              <w:rPr>
                <w:sz w:val="22"/>
              </w:rPr>
              <w:t>API integration</w:t>
            </w:r>
          </w:p>
        </w:tc>
        <w:tc>
          <w:tcPr>
            <w:tcW w:w="3744" w:type="dxa"/>
            <w:tcMar>
              <w:top w:w="90" w:type="dxa"/>
              <w:left w:w="110" w:type="dxa"/>
              <w:bottom w:w="90" w:type="dxa"/>
              <w:right w:w="110" w:type="dxa"/>
            </w:tcMar>
            <w:vAlign w:val="center"/>
          </w:tcPr>
          <w:p w14:paraId="57821913" w14:textId="77777777" w:rsidR="00E43B40" w:rsidRDefault="00E870C9">
            <w:pPr>
              <w:spacing w:line="276" w:lineRule="auto"/>
            </w:pPr>
            <w:r>
              <w:rPr>
                <w:sz w:val="22"/>
              </w:rPr>
              <w:t>Fetched and processed JSON data from live APIs.</w:t>
            </w:r>
          </w:p>
        </w:tc>
        <w:tc>
          <w:tcPr>
            <w:tcW w:w="3168" w:type="dxa"/>
            <w:tcMar>
              <w:top w:w="90" w:type="dxa"/>
              <w:left w:w="110" w:type="dxa"/>
              <w:bottom w:w="90" w:type="dxa"/>
              <w:right w:w="110" w:type="dxa"/>
            </w:tcMar>
            <w:vAlign w:val="center"/>
          </w:tcPr>
          <w:p w14:paraId="3508DB39" w14:textId="77777777" w:rsidR="00E43B40" w:rsidRDefault="00E870C9">
            <w:pPr>
              <w:spacing w:line="276" w:lineRule="auto"/>
            </w:pPr>
            <w:r>
              <w:rPr>
                <w:sz w:val="22"/>
              </w:rPr>
              <w:t>Geocoding and weather API calls are implemented.</w:t>
            </w:r>
          </w:p>
        </w:tc>
      </w:tr>
      <w:tr w:rsidR="00E43B40" w14:paraId="722C5B93" w14:textId="77777777">
        <w:trPr>
          <w:jc w:val="center"/>
        </w:trPr>
        <w:tc>
          <w:tcPr>
            <w:tcW w:w="2304" w:type="dxa"/>
            <w:tcMar>
              <w:top w:w="90" w:type="dxa"/>
              <w:left w:w="110" w:type="dxa"/>
              <w:bottom w:w="90" w:type="dxa"/>
              <w:right w:w="110" w:type="dxa"/>
            </w:tcMar>
            <w:vAlign w:val="center"/>
          </w:tcPr>
          <w:p w14:paraId="317632A1" w14:textId="77777777" w:rsidR="00E43B40" w:rsidRDefault="00E870C9">
            <w:pPr>
              <w:spacing w:line="276" w:lineRule="auto"/>
              <w:jc w:val="center"/>
            </w:pPr>
            <w:r>
              <w:rPr>
                <w:sz w:val="22"/>
              </w:rPr>
              <w:t>Testing</w:t>
            </w:r>
          </w:p>
        </w:tc>
        <w:tc>
          <w:tcPr>
            <w:tcW w:w="3744" w:type="dxa"/>
            <w:tcMar>
              <w:top w:w="90" w:type="dxa"/>
              <w:left w:w="110" w:type="dxa"/>
              <w:bottom w:w="90" w:type="dxa"/>
              <w:right w:w="110" w:type="dxa"/>
            </w:tcMar>
            <w:vAlign w:val="center"/>
          </w:tcPr>
          <w:p w14:paraId="1E810708" w14:textId="77777777" w:rsidR="00E43B40" w:rsidRDefault="00E870C9">
            <w:pPr>
              <w:spacing w:line="276" w:lineRule="auto"/>
            </w:pPr>
            <w:r>
              <w:rPr>
                <w:sz w:val="22"/>
              </w:rPr>
              <w:t>Prepared test cases for valid and invalid flows.</w:t>
            </w:r>
          </w:p>
        </w:tc>
        <w:tc>
          <w:tcPr>
            <w:tcW w:w="3168" w:type="dxa"/>
            <w:tcMar>
              <w:top w:w="90" w:type="dxa"/>
              <w:left w:w="110" w:type="dxa"/>
              <w:bottom w:w="90" w:type="dxa"/>
              <w:right w:w="110" w:type="dxa"/>
            </w:tcMar>
            <w:vAlign w:val="center"/>
          </w:tcPr>
          <w:p w14:paraId="56F78EC1" w14:textId="77777777" w:rsidR="00E43B40" w:rsidRDefault="00E870C9">
            <w:pPr>
              <w:spacing w:line="276" w:lineRule="auto"/>
            </w:pPr>
            <w:r>
              <w:rPr>
                <w:sz w:val="22"/>
              </w:rPr>
              <w:t>Main and extended test tables are included.</w:t>
            </w:r>
          </w:p>
        </w:tc>
      </w:tr>
      <w:tr w:rsidR="00E43B40" w14:paraId="552CC1F2" w14:textId="77777777">
        <w:trPr>
          <w:jc w:val="center"/>
        </w:trPr>
        <w:tc>
          <w:tcPr>
            <w:tcW w:w="2304" w:type="dxa"/>
            <w:tcMar>
              <w:top w:w="90" w:type="dxa"/>
              <w:left w:w="110" w:type="dxa"/>
              <w:bottom w:w="90" w:type="dxa"/>
              <w:right w:w="110" w:type="dxa"/>
            </w:tcMar>
            <w:vAlign w:val="center"/>
          </w:tcPr>
          <w:p w14:paraId="2AC211F6" w14:textId="77777777" w:rsidR="00E43B40" w:rsidRDefault="00E870C9">
            <w:pPr>
              <w:spacing w:line="276" w:lineRule="auto"/>
              <w:jc w:val="center"/>
            </w:pPr>
            <w:r>
              <w:rPr>
                <w:sz w:val="22"/>
              </w:rPr>
              <w:t>Documentation</w:t>
            </w:r>
          </w:p>
        </w:tc>
        <w:tc>
          <w:tcPr>
            <w:tcW w:w="3744" w:type="dxa"/>
            <w:tcMar>
              <w:top w:w="90" w:type="dxa"/>
              <w:left w:w="110" w:type="dxa"/>
              <w:bottom w:w="90" w:type="dxa"/>
              <w:right w:w="110" w:type="dxa"/>
            </w:tcMar>
            <w:vAlign w:val="center"/>
          </w:tcPr>
          <w:p w14:paraId="7237D212" w14:textId="77777777" w:rsidR="00E43B40" w:rsidRDefault="00E870C9">
            <w:pPr>
              <w:spacing w:line="276" w:lineRule="auto"/>
            </w:pPr>
            <w:r>
              <w:rPr>
                <w:sz w:val="22"/>
              </w:rPr>
              <w:t>Prepared SRS, SDS, report, and presentation material.</w:t>
            </w:r>
          </w:p>
        </w:tc>
        <w:tc>
          <w:tcPr>
            <w:tcW w:w="3168" w:type="dxa"/>
            <w:tcMar>
              <w:top w:w="90" w:type="dxa"/>
              <w:left w:w="110" w:type="dxa"/>
              <w:bottom w:w="90" w:type="dxa"/>
              <w:right w:w="110" w:type="dxa"/>
            </w:tcMar>
            <w:vAlign w:val="center"/>
          </w:tcPr>
          <w:p w14:paraId="6282F639" w14:textId="77777777" w:rsidR="00E43B40" w:rsidRDefault="00E870C9">
            <w:pPr>
              <w:spacing w:line="276" w:lineRule="auto"/>
            </w:pPr>
            <w:r>
              <w:rPr>
                <w:sz w:val="22"/>
              </w:rPr>
              <w:t>The report describes requirements, design, testing, and results.</w:t>
            </w:r>
          </w:p>
        </w:tc>
      </w:tr>
    </w:tbl>
    <w:p w14:paraId="31194791" w14:textId="77777777" w:rsidR="00E43B40" w:rsidRDefault="00E870C9">
      <w:pPr>
        <w:spacing w:after="120" w:line="360" w:lineRule="auto"/>
        <w:ind w:firstLine="648"/>
        <w:jc w:val="both"/>
      </w:pPr>
      <w:r>
        <w:t>These outcomes show that the project supports both practical implementation and academic documentation requirements. It also gives a foundation for larger software engineering work.</w:t>
      </w:r>
    </w:p>
    <w:p w14:paraId="31DB59AC" w14:textId="77777777" w:rsidR="00E43B40" w:rsidRDefault="00E870C9">
      <w:r>
        <w:br w:type="page"/>
      </w:r>
    </w:p>
    <w:p w14:paraId="470BE6B6" w14:textId="77777777" w:rsidR="00E43B40" w:rsidRDefault="00E870C9">
      <w:pPr>
        <w:spacing w:before="800" w:after="480" w:line="360" w:lineRule="auto"/>
        <w:jc w:val="center"/>
      </w:pPr>
      <w:r>
        <w:rPr>
          <w:b/>
          <w:sz w:val="40"/>
          <w:u w:val="single"/>
        </w:rPr>
        <w:lastRenderedPageBreak/>
        <w:t>Appendix R: Submission Readiness Statement</w:t>
      </w:r>
    </w:p>
    <w:p w14:paraId="2E9EBC0B" w14:textId="77777777" w:rsidR="00E43B40" w:rsidRDefault="00E870C9">
      <w:pPr>
        <w:spacing w:after="120" w:line="360" w:lineRule="auto"/>
        <w:ind w:firstLine="648"/>
        <w:jc w:val="both"/>
      </w:pPr>
      <w:r>
        <w:t>The final submission package is prepared for academic review. The Weather Tracker website, project report, and presentation together explain the problem, solution approach, design, implementation, testing, results, conclusion, and future scope.</w:t>
      </w:r>
    </w:p>
    <w:p w14:paraId="1AA0C95D" w14:textId="77777777" w:rsidR="00E43B40" w:rsidRDefault="00E870C9">
      <w:pPr>
        <w:spacing w:before="120" w:after="80" w:line="360" w:lineRule="auto"/>
        <w:jc w:val="center"/>
      </w:pPr>
      <w:r>
        <w:rPr>
          <w:b/>
        </w:rPr>
        <w:t>Table A.15 Submission Readiness</w:t>
      </w:r>
    </w:p>
    <w:tbl>
      <w:tblPr>
        <w:tblStyle w:val="TableGrid"/>
        <w:tblW w:w="8352" w:type="dxa"/>
        <w:jc w:val="center"/>
        <w:tblLook w:val="04A0" w:firstRow="1" w:lastRow="0" w:firstColumn="1" w:lastColumn="0" w:noHBand="0" w:noVBand="1"/>
      </w:tblPr>
      <w:tblGrid>
        <w:gridCol w:w="2304"/>
        <w:gridCol w:w="4608"/>
        <w:gridCol w:w="1440"/>
      </w:tblGrid>
      <w:tr w:rsidR="00E43B40" w14:paraId="2AA20F3C" w14:textId="77777777">
        <w:trPr>
          <w:tblHeader/>
          <w:jc w:val="center"/>
        </w:trPr>
        <w:tc>
          <w:tcPr>
            <w:tcW w:w="2304" w:type="dxa"/>
            <w:shd w:val="clear" w:color="auto" w:fill="E9ECEF"/>
            <w:tcMar>
              <w:top w:w="90" w:type="dxa"/>
              <w:left w:w="110" w:type="dxa"/>
              <w:bottom w:w="90" w:type="dxa"/>
              <w:right w:w="110" w:type="dxa"/>
            </w:tcMar>
            <w:vAlign w:val="center"/>
          </w:tcPr>
          <w:p w14:paraId="2559C6AF" w14:textId="77777777" w:rsidR="00E43B40" w:rsidRDefault="00E870C9">
            <w:pPr>
              <w:spacing w:line="276" w:lineRule="auto"/>
              <w:jc w:val="center"/>
            </w:pPr>
            <w:r>
              <w:rPr>
                <w:b/>
                <w:sz w:val="23"/>
              </w:rPr>
              <w:t>Submission Item</w:t>
            </w:r>
          </w:p>
        </w:tc>
        <w:tc>
          <w:tcPr>
            <w:tcW w:w="4608" w:type="dxa"/>
            <w:shd w:val="clear" w:color="auto" w:fill="E9ECEF"/>
            <w:tcMar>
              <w:top w:w="90" w:type="dxa"/>
              <w:left w:w="110" w:type="dxa"/>
              <w:bottom w:w="90" w:type="dxa"/>
              <w:right w:w="110" w:type="dxa"/>
            </w:tcMar>
            <w:vAlign w:val="center"/>
          </w:tcPr>
          <w:p w14:paraId="0027EF82" w14:textId="77777777" w:rsidR="00E43B40" w:rsidRDefault="00E870C9">
            <w:pPr>
              <w:spacing w:line="276" w:lineRule="auto"/>
              <w:jc w:val="center"/>
            </w:pPr>
            <w:r>
              <w:rPr>
                <w:b/>
                <w:sz w:val="23"/>
              </w:rPr>
              <w:t>Purpose</w:t>
            </w:r>
          </w:p>
        </w:tc>
        <w:tc>
          <w:tcPr>
            <w:tcW w:w="1440" w:type="dxa"/>
            <w:shd w:val="clear" w:color="auto" w:fill="E9ECEF"/>
            <w:tcMar>
              <w:top w:w="90" w:type="dxa"/>
              <w:left w:w="110" w:type="dxa"/>
              <w:bottom w:w="90" w:type="dxa"/>
              <w:right w:w="110" w:type="dxa"/>
            </w:tcMar>
            <w:vAlign w:val="center"/>
          </w:tcPr>
          <w:p w14:paraId="171C1017" w14:textId="77777777" w:rsidR="00E43B40" w:rsidRDefault="00E870C9">
            <w:pPr>
              <w:spacing w:line="276" w:lineRule="auto"/>
              <w:jc w:val="center"/>
            </w:pPr>
            <w:r>
              <w:rPr>
                <w:b/>
                <w:sz w:val="23"/>
              </w:rPr>
              <w:t>Readiness</w:t>
            </w:r>
          </w:p>
        </w:tc>
      </w:tr>
      <w:tr w:rsidR="00E43B40" w14:paraId="708E9408" w14:textId="77777777">
        <w:trPr>
          <w:jc w:val="center"/>
        </w:trPr>
        <w:tc>
          <w:tcPr>
            <w:tcW w:w="2304" w:type="dxa"/>
            <w:tcMar>
              <w:top w:w="90" w:type="dxa"/>
              <w:left w:w="110" w:type="dxa"/>
              <w:bottom w:w="90" w:type="dxa"/>
              <w:right w:w="110" w:type="dxa"/>
            </w:tcMar>
            <w:vAlign w:val="center"/>
          </w:tcPr>
          <w:p w14:paraId="262F4094" w14:textId="77777777" w:rsidR="00E43B40" w:rsidRDefault="00E870C9">
            <w:pPr>
              <w:spacing w:line="276" w:lineRule="auto"/>
              <w:jc w:val="center"/>
            </w:pPr>
            <w:r>
              <w:rPr>
                <w:sz w:val="22"/>
              </w:rPr>
              <w:t>Website files</w:t>
            </w:r>
          </w:p>
        </w:tc>
        <w:tc>
          <w:tcPr>
            <w:tcW w:w="4608" w:type="dxa"/>
            <w:tcMar>
              <w:top w:w="90" w:type="dxa"/>
              <w:left w:w="110" w:type="dxa"/>
              <w:bottom w:w="90" w:type="dxa"/>
              <w:right w:w="110" w:type="dxa"/>
            </w:tcMar>
            <w:vAlign w:val="center"/>
          </w:tcPr>
          <w:p w14:paraId="7DCD3A44" w14:textId="77777777" w:rsidR="00E43B40" w:rsidRDefault="00E870C9">
            <w:pPr>
              <w:spacing w:line="276" w:lineRule="auto"/>
            </w:pPr>
            <w:r>
              <w:rPr>
                <w:sz w:val="22"/>
              </w:rPr>
              <w:t>Demonstrate the working weather tracker.</w:t>
            </w:r>
          </w:p>
        </w:tc>
        <w:tc>
          <w:tcPr>
            <w:tcW w:w="1440" w:type="dxa"/>
            <w:tcMar>
              <w:top w:w="90" w:type="dxa"/>
              <w:left w:w="110" w:type="dxa"/>
              <w:bottom w:w="90" w:type="dxa"/>
              <w:right w:w="110" w:type="dxa"/>
            </w:tcMar>
            <w:vAlign w:val="center"/>
          </w:tcPr>
          <w:p w14:paraId="45412E00" w14:textId="77777777" w:rsidR="00E43B40" w:rsidRDefault="00E870C9">
            <w:pPr>
              <w:spacing w:line="276" w:lineRule="auto"/>
              <w:jc w:val="center"/>
            </w:pPr>
            <w:r>
              <w:rPr>
                <w:sz w:val="22"/>
              </w:rPr>
              <w:t>Ready</w:t>
            </w:r>
          </w:p>
        </w:tc>
      </w:tr>
      <w:tr w:rsidR="00E43B40" w14:paraId="3EB32EAC" w14:textId="77777777">
        <w:trPr>
          <w:jc w:val="center"/>
        </w:trPr>
        <w:tc>
          <w:tcPr>
            <w:tcW w:w="2304" w:type="dxa"/>
            <w:tcMar>
              <w:top w:w="90" w:type="dxa"/>
              <w:left w:w="110" w:type="dxa"/>
              <w:bottom w:w="90" w:type="dxa"/>
              <w:right w:w="110" w:type="dxa"/>
            </w:tcMar>
            <w:vAlign w:val="center"/>
          </w:tcPr>
          <w:p w14:paraId="28D1F589" w14:textId="77777777" w:rsidR="00E43B40" w:rsidRDefault="00E870C9">
            <w:pPr>
              <w:spacing w:line="276" w:lineRule="auto"/>
              <w:jc w:val="center"/>
            </w:pPr>
            <w:r>
              <w:rPr>
                <w:sz w:val="22"/>
              </w:rPr>
              <w:t>Project report</w:t>
            </w:r>
          </w:p>
        </w:tc>
        <w:tc>
          <w:tcPr>
            <w:tcW w:w="4608" w:type="dxa"/>
            <w:tcMar>
              <w:top w:w="90" w:type="dxa"/>
              <w:left w:w="110" w:type="dxa"/>
              <w:bottom w:w="90" w:type="dxa"/>
              <w:right w:w="110" w:type="dxa"/>
            </w:tcMar>
            <w:vAlign w:val="center"/>
          </w:tcPr>
          <w:p w14:paraId="19C561B6" w14:textId="77777777" w:rsidR="00E43B40" w:rsidRDefault="00E870C9">
            <w:pPr>
              <w:spacing w:line="276" w:lineRule="auto"/>
            </w:pPr>
            <w:r>
              <w:rPr>
                <w:sz w:val="22"/>
              </w:rPr>
              <w:t>Document the complete software development process.</w:t>
            </w:r>
          </w:p>
        </w:tc>
        <w:tc>
          <w:tcPr>
            <w:tcW w:w="1440" w:type="dxa"/>
            <w:tcMar>
              <w:top w:w="90" w:type="dxa"/>
              <w:left w:w="110" w:type="dxa"/>
              <w:bottom w:w="90" w:type="dxa"/>
              <w:right w:w="110" w:type="dxa"/>
            </w:tcMar>
            <w:vAlign w:val="center"/>
          </w:tcPr>
          <w:p w14:paraId="44424DE5" w14:textId="77777777" w:rsidR="00E43B40" w:rsidRDefault="00E870C9">
            <w:pPr>
              <w:spacing w:line="276" w:lineRule="auto"/>
              <w:jc w:val="center"/>
            </w:pPr>
            <w:r>
              <w:rPr>
                <w:sz w:val="22"/>
              </w:rPr>
              <w:t>Ready</w:t>
            </w:r>
          </w:p>
        </w:tc>
      </w:tr>
      <w:tr w:rsidR="00E43B40" w14:paraId="564E477F" w14:textId="77777777">
        <w:trPr>
          <w:jc w:val="center"/>
        </w:trPr>
        <w:tc>
          <w:tcPr>
            <w:tcW w:w="2304" w:type="dxa"/>
            <w:tcMar>
              <w:top w:w="90" w:type="dxa"/>
              <w:left w:w="110" w:type="dxa"/>
              <w:bottom w:w="90" w:type="dxa"/>
              <w:right w:w="110" w:type="dxa"/>
            </w:tcMar>
            <w:vAlign w:val="center"/>
          </w:tcPr>
          <w:p w14:paraId="7B124636" w14:textId="77777777" w:rsidR="00E43B40" w:rsidRDefault="00E870C9">
            <w:pPr>
              <w:spacing w:line="276" w:lineRule="auto"/>
              <w:jc w:val="center"/>
            </w:pPr>
            <w:r>
              <w:rPr>
                <w:sz w:val="22"/>
              </w:rPr>
              <w:t>Presentation</w:t>
            </w:r>
          </w:p>
        </w:tc>
        <w:tc>
          <w:tcPr>
            <w:tcW w:w="4608" w:type="dxa"/>
            <w:tcMar>
              <w:top w:w="90" w:type="dxa"/>
              <w:left w:w="110" w:type="dxa"/>
              <w:bottom w:w="90" w:type="dxa"/>
              <w:right w:w="110" w:type="dxa"/>
            </w:tcMar>
            <w:vAlign w:val="center"/>
          </w:tcPr>
          <w:p w14:paraId="071C7BA2" w14:textId="77777777" w:rsidR="00E43B40" w:rsidRDefault="00E870C9">
            <w:pPr>
              <w:spacing w:line="276" w:lineRule="auto"/>
            </w:pPr>
            <w:r>
              <w:rPr>
                <w:sz w:val="22"/>
              </w:rPr>
              <w:t>Support classroom or viva explanation.</w:t>
            </w:r>
          </w:p>
        </w:tc>
        <w:tc>
          <w:tcPr>
            <w:tcW w:w="1440" w:type="dxa"/>
            <w:tcMar>
              <w:top w:w="90" w:type="dxa"/>
              <w:left w:w="110" w:type="dxa"/>
              <w:bottom w:w="90" w:type="dxa"/>
              <w:right w:w="110" w:type="dxa"/>
            </w:tcMar>
            <w:vAlign w:val="center"/>
          </w:tcPr>
          <w:p w14:paraId="6ABFAC9F" w14:textId="77777777" w:rsidR="00E43B40" w:rsidRDefault="00E870C9">
            <w:pPr>
              <w:spacing w:line="276" w:lineRule="auto"/>
              <w:jc w:val="center"/>
            </w:pPr>
            <w:r>
              <w:rPr>
                <w:sz w:val="22"/>
              </w:rPr>
              <w:t>Ready</w:t>
            </w:r>
          </w:p>
        </w:tc>
      </w:tr>
      <w:tr w:rsidR="00E43B40" w14:paraId="4DD0E7A7" w14:textId="77777777">
        <w:trPr>
          <w:jc w:val="center"/>
        </w:trPr>
        <w:tc>
          <w:tcPr>
            <w:tcW w:w="2304" w:type="dxa"/>
            <w:tcMar>
              <w:top w:w="90" w:type="dxa"/>
              <w:left w:w="110" w:type="dxa"/>
              <w:bottom w:w="90" w:type="dxa"/>
              <w:right w:w="110" w:type="dxa"/>
            </w:tcMar>
            <w:vAlign w:val="center"/>
          </w:tcPr>
          <w:p w14:paraId="1419B705" w14:textId="77777777" w:rsidR="00E43B40" w:rsidRDefault="00E870C9">
            <w:pPr>
              <w:spacing w:line="276" w:lineRule="auto"/>
              <w:jc w:val="center"/>
            </w:pPr>
            <w:r>
              <w:rPr>
                <w:sz w:val="22"/>
              </w:rPr>
              <w:t>Test cases</w:t>
            </w:r>
          </w:p>
        </w:tc>
        <w:tc>
          <w:tcPr>
            <w:tcW w:w="4608" w:type="dxa"/>
            <w:tcMar>
              <w:top w:w="90" w:type="dxa"/>
              <w:left w:w="110" w:type="dxa"/>
              <w:bottom w:w="90" w:type="dxa"/>
              <w:right w:w="110" w:type="dxa"/>
            </w:tcMar>
            <w:vAlign w:val="center"/>
          </w:tcPr>
          <w:p w14:paraId="398EF32A" w14:textId="77777777" w:rsidR="00E43B40" w:rsidRDefault="00E870C9">
            <w:pPr>
              <w:spacing w:line="276" w:lineRule="auto"/>
            </w:pPr>
            <w:r>
              <w:rPr>
                <w:sz w:val="22"/>
              </w:rPr>
              <w:t>Show verification of functional requirements.</w:t>
            </w:r>
          </w:p>
        </w:tc>
        <w:tc>
          <w:tcPr>
            <w:tcW w:w="1440" w:type="dxa"/>
            <w:tcMar>
              <w:top w:w="90" w:type="dxa"/>
              <w:left w:w="110" w:type="dxa"/>
              <w:bottom w:w="90" w:type="dxa"/>
              <w:right w:w="110" w:type="dxa"/>
            </w:tcMar>
            <w:vAlign w:val="center"/>
          </w:tcPr>
          <w:p w14:paraId="3C135C83" w14:textId="77777777" w:rsidR="00E43B40" w:rsidRDefault="00E870C9">
            <w:pPr>
              <w:spacing w:line="276" w:lineRule="auto"/>
              <w:jc w:val="center"/>
            </w:pPr>
            <w:r>
              <w:rPr>
                <w:sz w:val="22"/>
              </w:rPr>
              <w:t>Ready</w:t>
            </w:r>
          </w:p>
        </w:tc>
      </w:tr>
      <w:tr w:rsidR="00E43B40" w14:paraId="3DA1079C" w14:textId="77777777">
        <w:trPr>
          <w:jc w:val="center"/>
        </w:trPr>
        <w:tc>
          <w:tcPr>
            <w:tcW w:w="2304" w:type="dxa"/>
            <w:tcMar>
              <w:top w:w="90" w:type="dxa"/>
              <w:left w:w="110" w:type="dxa"/>
              <w:bottom w:w="90" w:type="dxa"/>
              <w:right w:w="110" w:type="dxa"/>
            </w:tcMar>
            <w:vAlign w:val="center"/>
          </w:tcPr>
          <w:p w14:paraId="6253D83E" w14:textId="77777777" w:rsidR="00E43B40" w:rsidRDefault="00E870C9">
            <w:pPr>
              <w:spacing w:line="276" w:lineRule="auto"/>
              <w:jc w:val="center"/>
            </w:pPr>
            <w:r>
              <w:rPr>
                <w:sz w:val="22"/>
              </w:rPr>
              <w:t>Editable tables</w:t>
            </w:r>
          </w:p>
        </w:tc>
        <w:tc>
          <w:tcPr>
            <w:tcW w:w="4608" w:type="dxa"/>
            <w:tcMar>
              <w:top w:w="90" w:type="dxa"/>
              <w:left w:w="110" w:type="dxa"/>
              <w:bottom w:w="90" w:type="dxa"/>
              <w:right w:w="110" w:type="dxa"/>
            </w:tcMar>
            <w:vAlign w:val="center"/>
          </w:tcPr>
          <w:p w14:paraId="459BB5EA" w14:textId="77777777" w:rsidR="00E43B40" w:rsidRDefault="00E870C9">
            <w:pPr>
              <w:spacing w:line="276" w:lineRule="auto"/>
            </w:pPr>
            <w:r>
              <w:rPr>
                <w:sz w:val="22"/>
              </w:rPr>
              <w:t>Allow teacher or student to modify tabular content.</w:t>
            </w:r>
          </w:p>
        </w:tc>
        <w:tc>
          <w:tcPr>
            <w:tcW w:w="1440" w:type="dxa"/>
            <w:tcMar>
              <w:top w:w="90" w:type="dxa"/>
              <w:left w:w="110" w:type="dxa"/>
              <w:bottom w:w="90" w:type="dxa"/>
              <w:right w:w="110" w:type="dxa"/>
            </w:tcMar>
            <w:vAlign w:val="center"/>
          </w:tcPr>
          <w:p w14:paraId="019EA15C" w14:textId="77777777" w:rsidR="00E43B40" w:rsidRDefault="00E870C9">
            <w:pPr>
              <w:spacing w:line="276" w:lineRule="auto"/>
              <w:jc w:val="center"/>
            </w:pPr>
            <w:r>
              <w:rPr>
                <w:sz w:val="22"/>
              </w:rPr>
              <w:t>Ready</w:t>
            </w:r>
          </w:p>
        </w:tc>
      </w:tr>
    </w:tbl>
    <w:p w14:paraId="65ADC68F" w14:textId="77777777" w:rsidR="00E43B40" w:rsidRDefault="00E870C9">
      <w:pPr>
        <w:spacing w:after="120" w:line="360" w:lineRule="auto"/>
        <w:ind w:firstLine="648"/>
        <w:jc w:val="both"/>
      </w:pPr>
      <w:r>
        <w:t xml:space="preserve">The report has been formatted using A4 page size, Times New Roman text, 12-point body font, </w:t>
      </w:r>
      <w:proofErr w:type="gramStart"/>
      <w:r>
        <w:t>1.5 line</w:t>
      </w:r>
      <w:proofErr w:type="gramEnd"/>
      <w:r>
        <w:t xml:space="preserve"> spacing, and the margins indicated in the supplied format reference. Tables are inserted as editable Word tables.</w:t>
      </w:r>
    </w:p>
    <w:p w14:paraId="56A74DEA" w14:textId="77777777" w:rsidR="00E43B40" w:rsidRDefault="00E870C9">
      <w:r>
        <w:br w:type="page"/>
      </w:r>
    </w:p>
    <w:p w14:paraId="6B64EE69" w14:textId="77777777" w:rsidR="00E43B40" w:rsidRDefault="00E870C9">
      <w:pPr>
        <w:spacing w:before="800" w:after="480" w:line="360" w:lineRule="auto"/>
        <w:jc w:val="center"/>
      </w:pPr>
      <w:r>
        <w:rPr>
          <w:b/>
          <w:sz w:val="40"/>
          <w:u w:val="single"/>
        </w:rPr>
        <w:lastRenderedPageBreak/>
        <w:t>Appendix S: API Response Field Mapping</w:t>
      </w:r>
    </w:p>
    <w:p w14:paraId="1A1B1B46" w14:textId="77777777" w:rsidR="00E43B40" w:rsidRDefault="00E870C9">
      <w:pPr>
        <w:spacing w:after="120" w:line="360" w:lineRule="auto"/>
        <w:ind w:firstLine="648"/>
        <w:jc w:val="both"/>
      </w:pPr>
      <w:r>
        <w:t>The application receives structured JSON from the weather API. Only the required fields are extracted and displayed so that the user interface remains simple and readable.</w:t>
      </w:r>
    </w:p>
    <w:p w14:paraId="1CF1F9EA" w14:textId="77777777" w:rsidR="00E43B40" w:rsidRDefault="00E870C9">
      <w:pPr>
        <w:spacing w:before="120" w:after="80" w:line="360" w:lineRule="auto"/>
        <w:jc w:val="center"/>
      </w:pPr>
      <w:r>
        <w:rPr>
          <w:b/>
        </w:rPr>
        <w:t>Table A.16 API Response Field Mapping</w:t>
      </w:r>
    </w:p>
    <w:tbl>
      <w:tblPr>
        <w:tblStyle w:val="TableGrid"/>
        <w:tblW w:w="9216" w:type="dxa"/>
        <w:jc w:val="center"/>
        <w:tblLook w:val="04A0" w:firstRow="1" w:lastRow="0" w:firstColumn="1" w:lastColumn="0" w:noHBand="0" w:noVBand="1"/>
      </w:tblPr>
      <w:tblGrid>
        <w:gridCol w:w="2593"/>
        <w:gridCol w:w="2592"/>
        <w:gridCol w:w="4031"/>
      </w:tblGrid>
      <w:tr w:rsidR="00E43B40" w14:paraId="3E994596" w14:textId="77777777">
        <w:trPr>
          <w:tblHeader/>
          <w:jc w:val="center"/>
        </w:trPr>
        <w:tc>
          <w:tcPr>
            <w:tcW w:w="2592" w:type="dxa"/>
            <w:shd w:val="clear" w:color="auto" w:fill="E9ECEF"/>
            <w:tcMar>
              <w:top w:w="90" w:type="dxa"/>
              <w:left w:w="110" w:type="dxa"/>
              <w:bottom w:w="90" w:type="dxa"/>
              <w:right w:w="110" w:type="dxa"/>
            </w:tcMar>
            <w:vAlign w:val="center"/>
          </w:tcPr>
          <w:p w14:paraId="0A0D434E" w14:textId="77777777" w:rsidR="00E43B40" w:rsidRDefault="00E870C9">
            <w:pPr>
              <w:spacing w:line="276" w:lineRule="auto"/>
              <w:jc w:val="center"/>
            </w:pPr>
            <w:r>
              <w:rPr>
                <w:b/>
                <w:sz w:val="23"/>
              </w:rPr>
              <w:t>API Field</w:t>
            </w:r>
          </w:p>
        </w:tc>
        <w:tc>
          <w:tcPr>
            <w:tcW w:w="2592" w:type="dxa"/>
            <w:shd w:val="clear" w:color="auto" w:fill="E9ECEF"/>
            <w:tcMar>
              <w:top w:w="90" w:type="dxa"/>
              <w:left w:w="110" w:type="dxa"/>
              <w:bottom w:w="90" w:type="dxa"/>
              <w:right w:w="110" w:type="dxa"/>
            </w:tcMar>
            <w:vAlign w:val="center"/>
          </w:tcPr>
          <w:p w14:paraId="39DBAAC7" w14:textId="77777777" w:rsidR="00E43B40" w:rsidRDefault="00E870C9">
            <w:pPr>
              <w:spacing w:line="276" w:lineRule="auto"/>
              <w:jc w:val="center"/>
            </w:pPr>
            <w:r>
              <w:rPr>
                <w:b/>
                <w:sz w:val="23"/>
              </w:rPr>
              <w:t>Displayed As</w:t>
            </w:r>
          </w:p>
        </w:tc>
        <w:tc>
          <w:tcPr>
            <w:tcW w:w="4031" w:type="dxa"/>
            <w:shd w:val="clear" w:color="auto" w:fill="E9ECEF"/>
            <w:tcMar>
              <w:top w:w="90" w:type="dxa"/>
              <w:left w:w="110" w:type="dxa"/>
              <w:bottom w:w="90" w:type="dxa"/>
              <w:right w:w="110" w:type="dxa"/>
            </w:tcMar>
            <w:vAlign w:val="center"/>
          </w:tcPr>
          <w:p w14:paraId="3B336AE9" w14:textId="77777777" w:rsidR="00E43B40" w:rsidRDefault="00E870C9">
            <w:pPr>
              <w:spacing w:line="276" w:lineRule="auto"/>
              <w:jc w:val="center"/>
            </w:pPr>
            <w:r>
              <w:rPr>
                <w:b/>
                <w:sz w:val="23"/>
              </w:rPr>
              <w:t>Processing Detail</w:t>
            </w:r>
          </w:p>
        </w:tc>
      </w:tr>
      <w:tr w:rsidR="00E43B40" w14:paraId="44C8A581" w14:textId="77777777">
        <w:trPr>
          <w:jc w:val="center"/>
        </w:trPr>
        <w:tc>
          <w:tcPr>
            <w:tcW w:w="2592" w:type="dxa"/>
            <w:tcMar>
              <w:top w:w="90" w:type="dxa"/>
              <w:left w:w="110" w:type="dxa"/>
              <w:bottom w:w="90" w:type="dxa"/>
              <w:right w:w="110" w:type="dxa"/>
            </w:tcMar>
            <w:vAlign w:val="center"/>
          </w:tcPr>
          <w:p w14:paraId="190F5646" w14:textId="77777777" w:rsidR="00E43B40" w:rsidRDefault="00E870C9">
            <w:pPr>
              <w:spacing w:line="276" w:lineRule="auto"/>
              <w:jc w:val="center"/>
            </w:pPr>
            <w:r>
              <w:rPr>
                <w:sz w:val="22"/>
              </w:rPr>
              <w:t>temperature_2m</w:t>
            </w:r>
          </w:p>
        </w:tc>
        <w:tc>
          <w:tcPr>
            <w:tcW w:w="2592" w:type="dxa"/>
            <w:tcMar>
              <w:top w:w="90" w:type="dxa"/>
              <w:left w:w="110" w:type="dxa"/>
              <w:bottom w:w="90" w:type="dxa"/>
              <w:right w:w="110" w:type="dxa"/>
            </w:tcMar>
            <w:vAlign w:val="center"/>
          </w:tcPr>
          <w:p w14:paraId="7C6D798B" w14:textId="77777777" w:rsidR="00E43B40" w:rsidRDefault="00E870C9">
            <w:pPr>
              <w:spacing w:line="276" w:lineRule="auto"/>
              <w:jc w:val="center"/>
            </w:pPr>
            <w:r>
              <w:rPr>
                <w:sz w:val="22"/>
              </w:rPr>
              <w:t>Temperature</w:t>
            </w:r>
          </w:p>
        </w:tc>
        <w:tc>
          <w:tcPr>
            <w:tcW w:w="4031" w:type="dxa"/>
            <w:tcMar>
              <w:top w:w="90" w:type="dxa"/>
              <w:left w:w="110" w:type="dxa"/>
              <w:bottom w:w="90" w:type="dxa"/>
              <w:right w:w="110" w:type="dxa"/>
            </w:tcMar>
            <w:vAlign w:val="center"/>
          </w:tcPr>
          <w:p w14:paraId="0EDCB998" w14:textId="77777777" w:rsidR="00E43B40" w:rsidRDefault="00E870C9">
            <w:pPr>
              <w:spacing w:line="276" w:lineRule="auto"/>
            </w:pPr>
            <w:r>
              <w:rPr>
                <w:sz w:val="22"/>
              </w:rPr>
              <w:t>Displayed in Celsius as the main value on the weather card.</w:t>
            </w:r>
          </w:p>
        </w:tc>
      </w:tr>
      <w:tr w:rsidR="00E43B40" w14:paraId="00A9F2D7" w14:textId="77777777">
        <w:trPr>
          <w:jc w:val="center"/>
        </w:trPr>
        <w:tc>
          <w:tcPr>
            <w:tcW w:w="2592" w:type="dxa"/>
            <w:tcMar>
              <w:top w:w="90" w:type="dxa"/>
              <w:left w:w="110" w:type="dxa"/>
              <w:bottom w:w="90" w:type="dxa"/>
              <w:right w:w="110" w:type="dxa"/>
            </w:tcMar>
            <w:vAlign w:val="center"/>
          </w:tcPr>
          <w:p w14:paraId="608222EC" w14:textId="77777777" w:rsidR="00E43B40" w:rsidRDefault="00E870C9">
            <w:pPr>
              <w:spacing w:line="276" w:lineRule="auto"/>
            </w:pPr>
            <w:r>
              <w:rPr>
                <w:sz w:val="22"/>
              </w:rPr>
              <w:t>relative_humidity_2m</w:t>
            </w:r>
          </w:p>
        </w:tc>
        <w:tc>
          <w:tcPr>
            <w:tcW w:w="2592" w:type="dxa"/>
            <w:tcMar>
              <w:top w:w="90" w:type="dxa"/>
              <w:left w:w="110" w:type="dxa"/>
              <w:bottom w:w="90" w:type="dxa"/>
              <w:right w:w="110" w:type="dxa"/>
            </w:tcMar>
            <w:vAlign w:val="center"/>
          </w:tcPr>
          <w:p w14:paraId="7B82A880" w14:textId="77777777" w:rsidR="00E43B40" w:rsidRDefault="00E870C9">
            <w:pPr>
              <w:spacing w:line="276" w:lineRule="auto"/>
              <w:jc w:val="center"/>
            </w:pPr>
            <w:r>
              <w:rPr>
                <w:sz w:val="22"/>
              </w:rPr>
              <w:t>Humidity</w:t>
            </w:r>
          </w:p>
        </w:tc>
        <w:tc>
          <w:tcPr>
            <w:tcW w:w="4031" w:type="dxa"/>
            <w:tcMar>
              <w:top w:w="90" w:type="dxa"/>
              <w:left w:w="110" w:type="dxa"/>
              <w:bottom w:w="90" w:type="dxa"/>
              <w:right w:w="110" w:type="dxa"/>
            </w:tcMar>
            <w:vAlign w:val="center"/>
          </w:tcPr>
          <w:p w14:paraId="5E871E80" w14:textId="77777777" w:rsidR="00E43B40" w:rsidRDefault="00E870C9">
            <w:pPr>
              <w:spacing w:line="276" w:lineRule="auto"/>
            </w:pPr>
            <w:r>
              <w:rPr>
                <w:sz w:val="22"/>
              </w:rPr>
              <w:t>Displayed as percentage value for current air moisture.</w:t>
            </w:r>
          </w:p>
        </w:tc>
      </w:tr>
      <w:tr w:rsidR="00E43B40" w14:paraId="37C09B04" w14:textId="77777777">
        <w:trPr>
          <w:jc w:val="center"/>
        </w:trPr>
        <w:tc>
          <w:tcPr>
            <w:tcW w:w="2592" w:type="dxa"/>
            <w:tcMar>
              <w:top w:w="90" w:type="dxa"/>
              <w:left w:w="110" w:type="dxa"/>
              <w:bottom w:w="90" w:type="dxa"/>
              <w:right w:w="110" w:type="dxa"/>
            </w:tcMar>
            <w:vAlign w:val="center"/>
          </w:tcPr>
          <w:p w14:paraId="12D5C985" w14:textId="77777777" w:rsidR="00E43B40" w:rsidRDefault="00E870C9">
            <w:pPr>
              <w:spacing w:line="276" w:lineRule="auto"/>
              <w:jc w:val="center"/>
            </w:pPr>
            <w:r>
              <w:rPr>
                <w:sz w:val="22"/>
              </w:rPr>
              <w:t>wind_speed_10m</w:t>
            </w:r>
          </w:p>
        </w:tc>
        <w:tc>
          <w:tcPr>
            <w:tcW w:w="2592" w:type="dxa"/>
            <w:tcMar>
              <w:top w:w="90" w:type="dxa"/>
              <w:left w:w="110" w:type="dxa"/>
              <w:bottom w:w="90" w:type="dxa"/>
              <w:right w:w="110" w:type="dxa"/>
            </w:tcMar>
            <w:vAlign w:val="center"/>
          </w:tcPr>
          <w:p w14:paraId="2EA0BBA0" w14:textId="77777777" w:rsidR="00E43B40" w:rsidRDefault="00E870C9">
            <w:pPr>
              <w:spacing w:line="276" w:lineRule="auto"/>
              <w:jc w:val="center"/>
            </w:pPr>
            <w:r>
              <w:rPr>
                <w:sz w:val="22"/>
              </w:rPr>
              <w:t>Wind Speed</w:t>
            </w:r>
          </w:p>
        </w:tc>
        <w:tc>
          <w:tcPr>
            <w:tcW w:w="4031" w:type="dxa"/>
            <w:tcMar>
              <w:top w:w="90" w:type="dxa"/>
              <w:left w:w="110" w:type="dxa"/>
              <w:bottom w:w="90" w:type="dxa"/>
              <w:right w:w="110" w:type="dxa"/>
            </w:tcMar>
            <w:vAlign w:val="center"/>
          </w:tcPr>
          <w:p w14:paraId="674AB2F7" w14:textId="77777777" w:rsidR="00E43B40" w:rsidRDefault="00E870C9">
            <w:pPr>
              <w:spacing w:line="276" w:lineRule="auto"/>
            </w:pPr>
            <w:r>
              <w:rPr>
                <w:sz w:val="22"/>
              </w:rPr>
              <w:t>Displayed in kilometers per hour.</w:t>
            </w:r>
          </w:p>
        </w:tc>
      </w:tr>
      <w:tr w:rsidR="00E43B40" w14:paraId="00021320" w14:textId="77777777">
        <w:trPr>
          <w:jc w:val="center"/>
        </w:trPr>
        <w:tc>
          <w:tcPr>
            <w:tcW w:w="2592" w:type="dxa"/>
            <w:tcMar>
              <w:top w:w="90" w:type="dxa"/>
              <w:left w:w="110" w:type="dxa"/>
              <w:bottom w:w="90" w:type="dxa"/>
              <w:right w:w="110" w:type="dxa"/>
            </w:tcMar>
            <w:vAlign w:val="center"/>
          </w:tcPr>
          <w:p w14:paraId="7307AC2F" w14:textId="77777777" w:rsidR="00E43B40" w:rsidRDefault="00E870C9">
            <w:pPr>
              <w:spacing w:line="276" w:lineRule="auto"/>
            </w:pPr>
            <w:r>
              <w:rPr>
                <w:sz w:val="22"/>
              </w:rPr>
              <w:t>wind_direction_10m</w:t>
            </w:r>
          </w:p>
        </w:tc>
        <w:tc>
          <w:tcPr>
            <w:tcW w:w="2592" w:type="dxa"/>
            <w:tcMar>
              <w:top w:w="90" w:type="dxa"/>
              <w:left w:w="110" w:type="dxa"/>
              <w:bottom w:w="90" w:type="dxa"/>
              <w:right w:w="110" w:type="dxa"/>
            </w:tcMar>
            <w:vAlign w:val="center"/>
          </w:tcPr>
          <w:p w14:paraId="08658F13" w14:textId="77777777" w:rsidR="00E43B40" w:rsidRDefault="00E870C9">
            <w:pPr>
              <w:spacing w:line="276" w:lineRule="auto"/>
              <w:jc w:val="center"/>
            </w:pPr>
            <w:r>
              <w:rPr>
                <w:sz w:val="22"/>
              </w:rPr>
              <w:t>Wind Direction</w:t>
            </w:r>
          </w:p>
        </w:tc>
        <w:tc>
          <w:tcPr>
            <w:tcW w:w="4031" w:type="dxa"/>
            <w:tcMar>
              <w:top w:w="90" w:type="dxa"/>
              <w:left w:w="110" w:type="dxa"/>
              <w:bottom w:w="90" w:type="dxa"/>
              <w:right w:w="110" w:type="dxa"/>
            </w:tcMar>
            <w:vAlign w:val="center"/>
          </w:tcPr>
          <w:p w14:paraId="3B2E7317" w14:textId="77777777" w:rsidR="00E43B40" w:rsidRDefault="00E870C9">
            <w:pPr>
              <w:spacing w:line="276" w:lineRule="auto"/>
            </w:pPr>
            <w:r>
              <w:rPr>
                <w:sz w:val="22"/>
              </w:rPr>
              <w:t>Converted to a readable compass direction where required.</w:t>
            </w:r>
          </w:p>
        </w:tc>
      </w:tr>
      <w:tr w:rsidR="00E43B40" w14:paraId="2272093A" w14:textId="77777777">
        <w:trPr>
          <w:jc w:val="center"/>
        </w:trPr>
        <w:tc>
          <w:tcPr>
            <w:tcW w:w="2592" w:type="dxa"/>
            <w:tcMar>
              <w:top w:w="90" w:type="dxa"/>
              <w:left w:w="110" w:type="dxa"/>
              <w:bottom w:w="90" w:type="dxa"/>
              <w:right w:w="110" w:type="dxa"/>
            </w:tcMar>
            <w:vAlign w:val="center"/>
          </w:tcPr>
          <w:p w14:paraId="6AA456F7" w14:textId="77777777" w:rsidR="00E43B40" w:rsidRDefault="00E870C9">
            <w:pPr>
              <w:spacing w:line="276" w:lineRule="auto"/>
              <w:jc w:val="center"/>
            </w:pPr>
            <w:r>
              <w:rPr>
                <w:sz w:val="22"/>
              </w:rPr>
              <w:t>weather_code</w:t>
            </w:r>
          </w:p>
        </w:tc>
        <w:tc>
          <w:tcPr>
            <w:tcW w:w="2592" w:type="dxa"/>
            <w:tcMar>
              <w:top w:w="90" w:type="dxa"/>
              <w:left w:w="110" w:type="dxa"/>
              <w:bottom w:w="90" w:type="dxa"/>
              <w:right w:w="110" w:type="dxa"/>
            </w:tcMar>
            <w:vAlign w:val="center"/>
          </w:tcPr>
          <w:p w14:paraId="3DA91F3E" w14:textId="77777777" w:rsidR="00E43B40" w:rsidRDefault="00E870C9">
            <w:pPr>
              <w:spacing w:line="276" w:lineRule="auto"/>
            </w:pPr>
            <w:r>
              <w:rPr>
                <w:sz w:val="22"/>
              </w:rPr>
              <w:t>Weather Condition</w:t>
            </w:r>
          </w:p>
        </w:tc>
        <w:tc>
          <w:tcPr>
            <w:tcW w:w="4031" w:type="dxa"/>
            <w:tcMar>
              <w:top w:w="90" w:type="dxa"/>
              <w:left w:w="110" w:type="dxa"/>
              <w:bottom w:w="90" w:type="dxa"/>
              <w:right w:w="110" w:type="dxa"/>
            </w:tcMar>
            <w:vAlign w:val="center"/>
          </w:tcPr>
          <w:p w14:paraId="1C20693D" w14:textId="77777777" w:rsidR="00E43B40" w:rsidRDefault="00E870C9">
            <w:pPr>
              <w:spacing w:line="276" w:lineRule="auto"/>
            </w:pPr>
            <w:r>
              <w:rPr>
                <w:sz w:val="22"/>
              </w:rPr>
              <w:t>Mapped from numeric code to text such as clear sky or cloudy.</w:t>
            </w:r>
          </w:p>
        </w:tc>
      </w:tr>
      <w:tr w:rsidR="00E43B40" w14:paraId="23767AC4" w14:textId="77777777">
        <w:trPr>
          <w:jc w:val="center"/>
        </w:trPr>
        <w:tc>
          <w:tcPr>
            <w:tcW w:w="2592" w:type="dxa"/>
            <w:tcMar>
              <w:top w:w="90" w:type="dxa"/>
              <w:left w:w="110" w:type="dxa"/>
              <w:bottom w:w="90" w:type="dxa"/>
              <w:right w:w="110" w:type="dxa"/>
            </w:tcMar>
            <w:vAlign w:val="center"/>
          </w:tcPr>
          <w:p w14:paraId="0BD8B52A" w14:textId="77777777" w:rsidR="00E43B40" w:rsidRDefault="00E870C9">
            <w:pPr>
              <w:spacing w:line="276" w:lineRule="auto"/>
              <w:jc w:val="center"/>
            </w:pPr>
            <w:r>
              <w:rPr>
                <w:sz w:val="22"/>
              </w:rPr>
              <w:t>time</w:t>
            </w:r>
          </w:p>
        </w:tc>
        <w:tc>
          <w:tcPr>
            <w:tcW w:w="2592" w:type="dxa"/>
            <w:tcMar>
              <w:top w:w="90" w:type="dxa"/>
              <w:left w:w="110" w:type="dxa"/>
              <w:bottom w:w="90" w:type="dxa"/>
              <w:right w:w="110" w:type="dxa"/>
            </w:tcMar>
            <w:vAlign w:val="center"/>
          </w:tcPr>
          <w:p w14:paraId="13AABD7D" w14:textId="77777777" w:rsidR="00E43B40" w:rsidRDefault="00E870C9">
            <w:pPr>
              <w:spacing w:line="276" w:lineRule="auto"/>
              <w:jc w:val="center"/>
            </w:pPr>
            <w:r>
              <w:rPr>
                <w:sz w:val="22"/>
              </w:rPr>
              <w:t>Updated Time</w:t>
            </w:r>
          </w:p>
        </w:tc>
        <w:tc>
          <w:tcPr>
            <w:tcW w:w="4031" w:type="dxa"/>
            <w:tcMar>
              <w:top w:w="90" w:type="dxa"/>
              <w:left w:w="110" w:type="dxa"/>
              <w:bottom w:w="90" w:type="dxa"/>
              <w:right w:w="110" w:type="dxa"/>
            </w:tcMar>
            <w:vAlign w:val="center"/>
          </w:tcPr>
          <w:p w14:paraId="183424DA" w14:textId="77777777" w:rsidR="00E43B40" w:rsidRDefault="00E870C9">
            <w:pPr>
              <w:spacing w:line="276" w:lineRule="auto"/>
            </w:pPr>
            <w:r>
              <w:rPr>
                <w:sz w:val="22"/>
              </w:rPr>
              <w:t>Used internally to identify the freshness of the current data.</w:t>
            </w:r>
          </w:p>
        </w:tc>
      </w:tr>
    </w:tbl>
    <w:p w14:paraId="13507431" w14:textId="77777777" w:rsidR="00E43B40" w:rsidRDefault="00E870C9">
      <w:pPr>
        <w:spacing w:after="120" w:line="360" w:lineRule="auto"/>
        <w:ind w:firstLine="648"/>
        <w:jc w:val="both"/>
      </w:pPr>
      <w:r>
        <w:t>Mapping only the required fields reduces interface clutter and makes the result easier to understand during demonstration.</w:t>
      </w:r>
    </w:p>
    <w:p w14:paraId="10863E1E" w14:textId="77777777" w:rsidR="00E43B40" w:rsidRDefault="00E870C9">
      <w:r>
        <w:br w:type="page"/>
      </w:r>
    </w:p>
    <w:p w14:paraId="0909AEDD" w14:textId="77777777" w:rsidR="00E43B40" w:rsidRDefault="00E870C9">
      <w:pPr>
        <w:spacing w:before="800" w:after="480" w:line="360" w:lineRule="auto"/>
        <w:jc w:val="center"/>
      </w:pPr>
      <w:r>
        <w:rPr>
          <w:b/>
          <w:sz w:val="40"/>
          <w:u w:val="single"/>
        </w:rPr>
        <w:lastRenderedPageBreak/>
        <w:t>Appendix T: Final Formatting Compliance</w:t>
      </w:r>
    </w:p>
    <w:p w14:paraId="5385FCF8" w14:textId="77777777" w:rsidR="00E43B40" w:rsidRDefault="00E870C9">
      <w:pPr>
        <w:spacing w:after="120" w:line="360" w:lineRule="auto"/>
        <w:ind w:firstLine="648"/>
        <w:jc w:val="both"/>
      </w:pPr>
      <w:r>
        <w:t>The supplied formatting images specify the main thesis/report formatting rules. The final report follows these rules as closely as possible in an editable Word document.</w:t>
      </w:r>
    </w:p>
    <w:p w14:paraId="5646A822" w14:textId="77777777" w:rsidR="00E43B40" w:rsidRDefault="00E870C9">
      <w:pPr>
        <w:spacing w:before="120" w:after="80" w:line="360" w:lineRule="auto"/>
        <w:jc w:val="center"/>
      </w:pPr>
      <w:r>
        <w:rPr>
          <w:b/>
        </w:rPr>
        <w:t>Table A.17 Formatting Compliance Checklist</w:t>
      </w:r>
    </w:p>
    <w:tbl>
      <w:tblPr>
        <w:tblStyle w:val="TableGrid"/>
        <w:tblW w:w="8928" w:type="dxa"/>
        <w:jc w:val="center"/>
        <w:tblLook w:val="04A0" w:firstRow="1" w:lastRow="0" w:firstColumn="1" w:lastColumn="0" w:noHBand="0" w:noVBand="1"/>
      </w:tblPr>
      <w:tblGrid>
        <w:gridCol w:w="2592"/>
        <w:gridCol w:w="3168"/>
        <w:gridCol w:w="3168"/>
      </w:tblGrid>
      <w:tr w:rsidR="00E43B40" w14:paraId="2E28B602" w14:textId="77777777">
        <w:trPr>
          <w:tblHeader/>
          <w:jc w:val="center"/>
        </w:trPr>
        <w:tc>
          <w:tcPr>
            <w:tcW w:w="2592" w:type="dxa"/>
            <w:shd w:val="clear" w:color="auto" w:fill="E9ECEF"/>
            <w:tcMar>
              <w:top w:w="90" w:type="dxa"/>
              <w:left w:w="110" w:type="dxa"/>
              <w:bottom w:w="90" w:type="dxa"/>
              <w:right w:w="110" w:type="dxa"/>
            </w:tcMar>
            <w:vAlign w:val="center"/>
          </w:tcPr>
          <w:p w14:paraId="6FAD0BB9" w14:textId="77777777" w:rsidR="00E43B40" w:rsidRDefault="00E870C9">
            <w:pPr>
              <w:spacing w:line="276" w:lineRule="auto"/>
              <w:jc w:val="center"/>
            </w:pPr>
            <w:r>
              <w:rPr>
                <w:b/>
                <w:sz w:val="23"/>
              </w:rPr>
              <w:t>Formatting Rule</w:t>
            </w:r>
          </w:p>
        </w:tc>
        <w:tc>
          <w:tcPr>
            <w:tcW w:w="3168" w:type="dxa"/>
            <w:shd w:val="clear" w:color="auto" w:fill="E9ECEF"/>
            <w:tcMar>
              <w:top w:w="90" w:type="dxa"/>
              <w:left w:w="110" w:type="dxa"/>
              <w:bottom w:w="90" w:type="dxa"/>
              <w:right w:w="110" w:type="dxa"/>
            </w:tcMar>
            <w:vAlign w:val="center"/>
          </w:tcPr>
          <w:p w14:paraId="5CA79D35" w14:textId="77777777" w:rsidR="00E43B40" w:rsidRDefault="00E870C9">
            <w:pPr>
              <w:spacing w:line="276" w:lineRule="auto"/>
              <w:jc w:val="center"/>
            </w:pPr>
            <w:r>
              <w:rPr>
                <w:b/>
                <w:sz w:val="23"/>
              </w:rPr>
              <w:t>Required Format</w:t>
            </w:r>
          </w:p>
        </w:tc>
        <w:tc>
          <w:tcPr>
            <w:tcW w:w="3168" w:type="dxa"/>
            <w:shd w:val="clear" w:color="auto" w:fill="E9ECEF"/>
            <w:tcMar>
              <w:top w:w="90" w:type="dxa"/>
              <w:left w:w="110" w:type="dxa"/>
              <w:bottom w:w="90" w:type="dxa"/>
              <w:right w:w="110" w:type="dxa"/>
            </w:tcMar>
            <w:vAlign w:val="center"/>
          </w:tcPr>
          <w:p w14:paraId="2546F4C3" w14:textId="77777777" w:rsidR="00E43B40" w:rsidRDefault="00E870C9">
            <w:pPr>
              <w:spacing w:line="276" w:lineRule="auto"/>
              <w:jc w:val="center"/>
            </w:pPr>
            <w:r>
              <w:rPr>
                <w:b/>
                <w:sz w:val="23"/>
              </w:rPr>
              <w:t>Applied in Report</w:t>
            </w:r>
          </w:p>
        </w:tc>
      </w:tr>
      <w:tr w:rsidR="00E43B40" w14:paraId="7229E281" w14:textId="77777777">
        <w:trPr>
          <w:jc w:val="center"/>
        </w:trPr>
        <w:tc>
          <w:tcPr>
            <w:tcW w:w="2592" w:type="dxa"/>
            <w:tcMar>
              <w:top w:w="90" w:type="dxa"/>
              <w:left w:w="110" w:type="dxa"/>
              <w:bottom w:w="90" w:type="dxa"/>
              <w:right w:w="110" w:type="dxa"/>
            </w:tcMar>
            <w:vAlign w:val="center"/>
          </w:tcPr>
          <w:p w14:paraId="6ADB240B" w14:textId="77777777" w:rsidR="00E43B40" w:rsidRDefault="00E870C9">
            <w:pPr>
              <w:spacing w:line="276" w:lineRule="auto"/>
              <w:jc w:val="center"/>
            </w:pPr>
            <w:r>
              <w:rPr>
                <w:sz w:val="22"/>
              </w:rPr>
              <w:t>Paper size</w:t>
            </w:r>
          </w:p>
        </w:tc>
        <w:tc>
          <w:tcPr>
            <w:tcW w:w="3168" w:type="dxa"/>
            <w:tcMar>
              <w:top w:w="90" w:type="dxa"/>
              <w:left w:w="110" w:type="dxa"/>
              <w:bottom w:w="90" w:type="dxa"/>
              <w:right w:w="110" w:type="dxa"/>
            </w:tcMar>
            <w:vAlign w:val="center"/>
          </w:tcPr>
          <w:p w14:paraId="7402B879" w14:textId="77777777" w:rsidR="00E43B40" w:rsidRDefault="00E870C9">
            <w:pPr>
              <w:spacing w:line="276" w:lineRule="auto"/>
            </w:pPr>
            <w:r>
              <w:rPr>
                <w:sz w:val="22"/>
              </w:rPr>
              <w:t>A4, 297 mm by 210 mm</w:t>
            </w:r>
          </w:p>
        </w:tc>
        <w:tc>
          <w:tcPr>
            <w:tcW w:w="3168" w:type="dxa"/>
            <w:tcMar>
              <w:top w:w="90" w:type="dxa"/>
              <w:left w:w="110" w:type="dxa"/>
              <w:bottom w:w="90" w:type="dxa"/>
              <w:right w:w="110" w:type="dxa"/>
            </w:tcMar>
            <w:vAlign w:val="center"/>
          </w:tcPr>
          <w:p w14:paraId="276BEB2D" w14:textId="77777777" w:rsidR="00E43B40" w:rsidRDefault="00E870C9">
            <w:pPr>
              <w:spacing w:line="276" w:lineRule="auto"/>
              <w:jc w:val="center"/>
            </w:pPr>
            <w:r>
              <w:rPr>
                <w:sz w:val="22"/>
              </w:rPr>
              <w:t>Applied</w:t>
            </w:r>
          </w:p>
        </w:tc>
      </w:tr>
      <w:tr w:rsidR="00E43B40" w14:paraId="6C300EF9" w14:textId="77777777">
        <w:trPr>
          <w:jc w:val="center"/>
        </w:trPr>
        <w:tc>
          <w:tcPr>
            <w:tcW w:w="2592" w:type="dxa"/>
            <w:tcMar>
              <w:top w:w="90" w:type="dxa"/>
              <w:left w:w="110" w:type="dxa"/>
              <w:bottom w:w="90" w:type="dxa"/>
              <w:right w:w="110" w:type="dxa"/>
            </w:tcMar>
            <w:vAlign w:val="center"/>
          </w:tcPr>
          <w:p w14:paraId="4BE361CE" w14:textId="77777777" w:rsidR="00E43B40" w:rsidRDefault="00E870C9">
            <w:pPr>
              <w:spacing w:line="276" w:lineRule="auto"/>
              <w:jc w:val="center"/>
            </w:pPr>
            <w:r>
              <w:rPr>
                <w:sz w:val="22"/>
              </w:rPr>
              <w:t>Font</w:t>
            </w:r>
          </w:p>
        </w:tc>
        <w:tc>
          <w:tcPr>
            <w:tcW w:w="3168" w:type="dxa"/>
            <w:tcMar>
              <w:top w:w="90" w:type="dxa"/>
              <w:left w:w="110" w:type="dxa"/>
              <w:bottom w:w="90" w:type="dxa"/>
              <w:right w:w="110" w:type="dxa"/>
            </w:tcMar>
            <w:vAlign w:val="center"/>
          </w:tcPr>
          <w:p w14:paraId="6D2BE7E3" w14:textId="77777777" w:rsidR="00E43B40" w:rsidRDefault="00E870C9">
            <w:pPr>
              <w:spacing w:line="276" w:lineRule="auto"/>
              <w:jc w:val="center"/>
            </w:pPr>
            <w:r>
              <w:rPr>
                <w:sz w:val="22"/>
              </w:rPr>
              <w:t>Times New Roman</w:t>
            </w:r>
          </w:p>
        </w:tc>
        <w:tc>
          <w:tcPr>
            <w:tcW w:w="3168" w:type="dxa"/>
            <w:tcMar>
              <w:top w:w="90" w:type="dxa"/>
              <w:left w:w="110" w:type="dxa"/>
              <w:bottom w:w="90" w:type="dxa"/>
              <w:right w:w="110" w:type="dxa"/>
            </w:tcMar>
            <w:vAlign w:val="center"/>
          </w:tcPr>
          <w:p w14:paraId="486BD751" w14:textId="77777777" w:rsidR="00E43B40" w:rsidRDefault="00E870C9">
            <w:pPr>
              <w:spacing w:line="276" w:lineRule="auto"/>
              <w:jc w:val="center"/>
            </w:pPr>
            <w:r>
              <w:rPr>
                <w:sz w:val="22"/>
              </w:rPr>
              <w:t>Applied</w:t>
            </w:r>
          </w:p>
        </w:tc>
      </w:tr>
      <w:tr w:rsidR="00E43B40" w14:paraId="7E7FFC3C" w14:textId="77777777">
        <w:trPr>
          <w:jc w:val="center"/>
        </w:trPr>
        <w:tc>
          <w:tcPr>
            <w:tcW w:w="2592" w:type="dxa"/>
            <w:tcMar>
              <w:top w:w="90" w:type="dxa"/>
              <w:left w:w="110" w:type="dxa"/>
              <w:bottom w:w="90" w:type="dxa"/>
              <w:right w:w="110" w:type="dxa"/>
            </w:tcMar>
            <w:vAlign w:val="center"/>
          </w:tcPr>
          <w:p w14:paraId="0ABB4A6A" w14:textId="77777777" w:rsidR="00E43B40" w:rsidRDefault="00E870C9">
            <w:pPr>
              <w:spacing w:line="276" w:lineRule="auto"/>
              <w:jc w:val="center"/>
            </w:pPr>
            <w:r>
              <w:rPr>
                <w:sz w:val="22"/>
              </w:rPr>
              <w:t>Body size</w:t>
            </w:r>
          </w:p>
        </w:tc>
        <w:tc>
          <w:tcPr>
            <w:tcW w:w="3168" w:type="dxa"/>
            <w:tcMar>
              <w:top w:w="90" w:type="dxa"/>
              <w:left w:w="110" w:type="dxa"/>
              <w:bottom w:w="90" w:type="dxa"/>
              <w:right w:w="110" w:type="dxa"/>
            </w:tcMar>
            <w:vAlign w:val="center"/>
          </w:tcPr>
          <w:p w14:paraId="4E2283F9" w14:textId="77777777" w:rsidR="00E43B40" w:rsidRDefault="00E870C9">
            <w:pPr>
              <w:spacing w:line="276" w:lineRule="auto"/>
              <w:jc w:val="center"/>
            </w:pPr>
            <w:r>
              <w:rPr>
                <w:sz w:val="22"/>
              </w:rPr>
              <w:t>12 points</w:t>
            </w:r>
          </w:p>
        </w:tc>
        <w:tc>
          <w:tcPr>
            <w:tcW w:w="3168" w:type="dxa"/>
            <w:tcMar>
              <w:top w:w="90" w:type="dxa"/>
              <w:left w:w="110" w:type="dxa"/>
              <w:bottom w:w="90" w:type="dxa"/>
              <w:right w:w="110" w:type="dxa"/>
            </w:tcMar>
            <w:vAlign w:val="center"/>
          </w:tcPr>
          <w:p w14:paraId="1D2DBB87" w14:textId="77777777" w:rsidR="00E43B40" w:rsidRDefault="00E870C9">
            <w:pPr>
              <w:spacing w:line="276" w:lineRule="auto"/>
              <w:jc w:val="center"/>
            </w:pPr>
            <w:r>
              <w:rPr>
                <w:sz w:val="22"/>
              </w:rPr>
              <w:t>Applied</w:t>
            </w:r>
          </w:p>
        </w:tc>
      </w:tr>
      <w:tr w:rsidR="00E43B40" w14:paraId="61919891" w14:textId="77777777">
        <w:trPr>
          <w:jc w:val="center"/>
        </w:trPr>
        <w:tc>
          <w:tcPr>
            <w:tcW w:w="2592" w:type="dxa"/>
            <w:tcMar>
              <w:top w:w="90" w:type="dxa"/>
              <w:left w:w="110" w:type="dxa"/>
              <w:bottom w:w="90" w:type="dxa"/>
              <w:right w:w="110" w:type="dxa"/>
            </w:tcMar>
            <w:vAlign w:val="center"/>
          </w:tcPr>
          <w:p w14:paraId="0EFC93F8" w14:textId="77777777" w:rsidR="00E43B40" w:rsidRDefault="00E870C9">
            <w:pPr>
              <w:spacing w:line="276" w:lineRule="auto"/>
              <w:jc w:val="center"/>
            </w:pPr>
            <w:r>
              <w:rPr>
                <w:sz w:val="22"/>
              </w:rPr>
              <w:t>Line spacing</w:t>
            </w:r>
          </w:p>
        </w:tc>
        <w:tc>
          <w:tcPr>
            <w:tcW w:w="3168" w:type="dxa"/>
            <w:tcMar>
              <w:top w:w="90" w:type="dxa"/>
              <w:left w:w="110" w:type="dxa"/>
              <w:bottom w:w="90" w:type="dxa"/>
              <w:right w:w="110" w:type="dxa"/>
            </w:tcMar>
            <w:vAlign w:val="center"/>
          </w:tcPr>
          <w:p w14:paraId="0AC5427A" w14:textId="77777777" w:rsidR="00E43B40" w:rsidRDefault="00E870C9">
            <w:pPr>
              <w:spacing w:line="276" w:lineRule="auto"/>
              <w:jc w:val="center"/>
            </w:pPr>
            <w:proofErr w:type="gramStart"/>
            <w:r>
              <w:rPr>
                <w:sz w:val="22"/>
              </w:rPr>
              <w:t>1.5 line</w:t>
            </w:r>
            <w:proofErr w:type="gramEnd"/>
            <w:r>
              <w:rPr>
                <w:sz w:val="22"/>
              </w:rPr>
              <w:t xml:space="preserve"> spacing</w:t>
            </w:r>
          </w:p>
        </w:tc>
        <w:tc>
          <w:tcPr>
            <w:tcW w:w="3168" w:type="dxa"/>
            <w:tcMar>
              <w:top w:w="90" w:type="dxa"/>
              <w:left w:w="110" w:type="dxa"/>
              <w:bottom w:w="90" w:type="dxa"/>
              <w:right w:w="110" w:type="dxa"/>
            </w:tcMar>
            <w:vAlign w:val="center"/>
          </w:tcPr>
          <w:p w14:paraId="4C93EA55" w14:textId="77777777" w:rsidR="00E43B40" w:rsidRDefault="00E870C9">
            <w:pPr>
              <w:spacing w:line="276" w:lineRule="auto"/>
              <w:jc w:val="center"/>
            </w:pPr>
            <w:r>
              <w:rPr>
                <w:sz w:val="22"/>
              </w:rPr>
              <w:t>Applied</w:t>
            </w:r>
          </w:p>
        </w:tc>
      </w:tr>
      <w:tr w:rsidR="00E43B40" w14:paraId="0262562F" w14:textId="77777777">
        <w:trPr>
          <w:jc w:val="center"/>
        </w:trPr>
        <w:tc>
          <w:tcPr>
            <w:tcW w:w="2592" w:type="dxa"/>
            <w:tcMar>
              <w:top w:w="90" w:type="dxa"/>
              <w:left w:w="110" w:type="dxa"/>
              <w:bottom w:w="90" w:type="dxa"/>
              <w:right w:w="110" w:type="dxa"/>
            </w:tcMar>
            <w:vAlign w:val="center"/>
          </w:tcPr>
          <w:p w14:paraId="2996DCC7" w14:textId="77777777" w:rsidR="00E43B40" w:rsidRDefault="00E870C9">
            <w:pPr>
              <w:spacing w:line="276" w:lineRule="auto"/>
              <w:jc w:val="center"/>
            </w:pPr>
            <w:r>
              <w:rPr>
                <w:sz w:val="22"/>
              </w:rPr>
              <w:t>Top margin</w:t>
            </w:r>
          </w:p>
        </w:tc>
        <w:tc>
          <w:tcPr>
            <w:tcW w:w="3168" w:type="dxa"/>
            <w:tcMar>
              <w:top w:w="90" w:type="dxa"/>
              <w:left w:w="110" w:type="dxa"/>
              <w:bottom w:w="90" w:type="dxa"/>
              <w:right w:w="110" w:type="dxa"/>
            </w:tcMar>
            <w:vAlign w:val="center"/>
          </w:tcPr>
          <w:p w14:paraId="1BA07990" w14:textId="77777777" w:rsidR="00E43B40" w:rsidRDefault="00E870C9">
            <w:pPr>
              <w:spacing w:line="276" w:lineRule="auto"/>
              <w:jc w:val="center"/>
            </w:pPr>
            <w:r>
              <w:rPr>
                <w:sz w:val="22"/>
              </w:rPr>
              <w:t>15 mm</w:t>
            </w:r>
          </w:p>
        </w:tc>
        <w:tc>
          <w:tcPr>
            <w:tcW w:w="3168" w:type="dxa"/>
            <w:tcMar>
              <w:top w:w="90" w:type="dxa"/>
              <w:left w:w="110" w:type="dxa"/>
              <w:bottom w:w="90" w:type="dxa"/>
              <w:right w:w="110" w:type="dxa"/>
            </w:tcMar>
            <w:vAlign w:val="center"/>
          </w:tcPr>
          <w:p w14:paraId="766456C9" w14:textId="77777777" w:rsidR="00E43B40" w:rsidRDefault="00E870C9">
            <w:pPr>
              <w:spacing w:line="276" w:lineRule="auto"/>
              <w:jc w:val="center"/>
            </w:pPr>
            <w:r>
              <w:rPr>
                <w:sz w:val="22"/>
              </w:rPr>
              <w:t>Applied</w:t>
            </w:r>
          </w:p>
        </w:tc>
      </w:tr>
      <w:tr w:rsidR="00E43B40" w14:paraId="59740D0C" w14:textId="77777777">
        <w:trPr>
          <w:jc w:val="center"/>
        </w:trPr>
        <w:tc>
          <w:tcPr>
            <w:tcW w:w="2592" w:type="dxa"/>
            <w:tcMar>
              <w:top w:w="90" w:type="dxa"/>
              <w:left w:w="110" w:type="dxa"/>
              <w:bottom w:w="90" w:type="dxa"/>
              <w:right w:w="110" w:type="dxa"/>
            </w:tcMar>
            <w:vAlign w:val="center"/>
          </w:tcPr>
          <w:p w14:paraId="1190F19D" w14:textId="77777777" w:rsidR="00E43B40" w:rsidRDefault="00E870C9">
            <w:pPr>
              <w:spacing w:line="276" w:lineRule="auto"/>
              <w:jc w:val="center"/>
            </w:pPr>
            <w:r>
              <w:rPr>
                <w:sz w:val="22"/>
              </w:rPr>
              <w:t>Bottom margin</w:t>
            </w:r>
          </w:p>
        </w:tc>
        <w:tc>
          <w:tcPr>
            <w:tcW w:w="3168" w:type="dxa"/>
            <w:tcMar>
              <w:top w:w="90" w:type="dxa"/>
              <w:left w:w="110" w:type="dxa"/>
              <w:bottom w:w="90" w:type="dxa"/>
              <w:right w:w="110" w:type="dxa"/>
            </w:tcMar>
            <w:vAlign w:val="center"/>
          </w:tcPr>
          <w:p w14:paraId="0091D1C8" w14:textId="77777777" w:rsidR="00E43B40" w:rsidRDefault="00E870C9">
            <w:pPr>
              <w:spacing w:line="276" w:lineRule="auto"/>
              <w:jc w:val="center"/>
            </w:pPr>
            <w:r>
              <w:rPr>
                <w:sz w:val="22"/>
              </w:rPr>
              <w:t>22 mm</w:t>
            </w:r>
          </w:p>
        </w:tc>
        <w:tc>
          <w:tcPr>
            <w:tcW w:w="3168" w:type="dxa"/>
            <w:tcMar>
              <w:top w:w="90" w:type="dxa"/>
              <w:left w:w="110" w:type="dxa"/>
              <w:bottom w:w="90" w:type="dxa"/>
              <w:right w:w="110" w:type="dxa"/>
            </w:tcMar>
            <w:vAlign w:val="center"/>
          </w:tcPr>
          <w:p w14:paraId="7529A38B" w14:textId="77777777" w:rsidR="00E43B40" w:rsidRDefault="00E870C9">
            <w:pPr>
              <w:spacing w:line="276" w:lineRule="auto"/>
              <w:jc w:val="center"/>
            </w:pPr>
            <w:r>
              <w:rPr>
                <w:sz w:val="22"/>
              </w:rPr>
              <w:t>Applied</w:t>
            </w:r>
          </w:p>
        </w:tc>
      </w:tr>
      <w:tr w:rsidR="00E43B40" w14:paraId="672A94E7" w14:textId="77777777">
        <w:trPr>
          <w:jc w:val="center"/>
        </w:trPr>
        <w:tc>
          <w:tcPr>
            <w:tcW w:w="2592" w:type="dxa"/>
            <w:tcMar>
              <w:top w:w="90" w:type="dxa"/>
              <w:left w:w="110" w:type="dxa"/>
              <w:bottom w:w="90" w:type="dxa"/>
              <w:right w:w="110" w:type="dxa"/>
            </w:tcMar>
            <w:vAlign w:val="center"/>
          </w:tcPr>
          <w:p w14:paraId="54256CFC" w14:textId="77777777" w:rsidR="00E43B40" w:rsidRDefault="00E870C9">
            <w:pPr>
              <w:spacing w:line="276" w:lineRule="auto"/>
              <w:jc w:val="center"/>
            </w:pPr>
            <w:r>
              <w:rPr>
                <w:sz w:val="22"/>
              </w:rPr>
              <w:t>Left margin</w:t>
            </w:r>
          </w:p>
        </w:tc>
        <w:tc>
          <w:tcPr>
            <w:tcW w:w="3168" w:type="dxa"/>
            <w:tcMar>
              <w:top w:w="90" w:type="dxa"/>
              <w:left w:w="110" w:type="dxa"/>
              <w:bottom w:w="90" w:type="dxa"/>
              <w:right w:w="110" w:type="dxa"/>
            </w:tcMar>
            <w:vAlign w:val="center"/>
          </w:tcPr>
          <w:p w14:paraId="3AD2E167" w14:textId="77777777" w:rsidR="00E43B40" w:rsidRDefault="00E870C9">
            <w:pPr>
              <w:spacing w:line="276" w:lineRule="auto"/>
              <w:jc w:val="center"/>
            </w:pPr>
            <w:r>
              <w:rPr>
                <w:sz w:val="22"/>
              </w:rPr>
              <w:t>30 mm</w:t>
            </w:r>
          </w:p>
        </w:tc>
        <w:tc>
          <w:tcPr>
            <w:tcW w:w="3168" w:type="dxa"/>
            <w:tcMar>
              <w:top w:w="90" w:type="dxa"/>
              <w:left w:w="110" w:type="dxa"/>
              <w:bottom w:w="90" w:type="dxa"/>
              <w:right w:w="110" w:type="dxa"/>
            </w:tcMar>
            <w:vAlign w:val="center"/>
          </w:tcPr>
          <w:p w14:paraId="471E0ECC" w14:textId="77777777" w:rsidR="00E43B40" w:rsidRDefault="00E870C9">
            <w:pPr>
              <w:spacing w:line="276" w:lineRule="auto"/>
              <w:jc w:val="center"/>
            </w:pPr>
            <w:r>
              <w:rPr>
                <w:sz w:val="22"/>
              </w:rPr>
              <w:t>Applied</w:t>
            </w:r>
          </w:p>
        </w:tc>
      </w:tr>
      <w:tr w:rsidR="00E43B40" w14:paraId="01260372" w14:textId="77777777">
        <w:trPr>
          <w:jc w:val="center"/>
        </w:trPr>
        <w:tc>
          <w:tcPr>
            <w:tcW w:w="2592" w:type="dxa"/>
            <w:tcMar>
              <w:top w:w="90" w:type="dxa"/>
              <w:left w:w="110" w:type="dxa"/>
              <w:bottom w:w="90" w:type="dxa"/>
              <w:right w:w="110" w:type="dxa"/>
            </w:tcMar>
            <w:vAlign w:val="center"/>
          </w:tcPr>
          <w:p w14:paraId="679F583A" w14:textId="77777777" w:rsidR="00E43B40" w:rsidRDefault="00E870C9">
            <w:pPr>
              <w:spacing w:line="276" w:lineRule="auto"/>
              <w:jc w:val="center"/>
            </w:pPr>
            <w:r>
              <w:rPr>
                <w:sz w:val="22"/>
              </w:rPr>
              <w:t>Right margin</w:t>
            </w:r>
          </w:p>
        </w:tc>
        <w:tc>
          <w:tcPr>
            <w:tcW w:w="3168" w:type="dxa"/>
            <w:tcMar>
              <w:top w:w="90" w:type="dxa"/>
              <w:left w:w="110" w:type="dxa"/>
              <w:bottom w:w="90" w:type="dxa"/>
              <w:right w:w="110" w:type="dxa"/>
            </w:tcMar>
            <w:vAlign w:val="center"/>
          </w:tcPr>
          <w:p w14:paraId="6708A201" w14:textId="77777777" w:rsidR="00E43B40" w:rsidRDefault="00E870C9">
            <w:pPr>
              <w:spacing w:line="276" w:lineRule="auto"/>
              <w:jc w:val="center"/>
            </w:pPr>
            <w:r>
              <w:rPr>
                <w:sz w:val="22"/>
              </w:rPr>
              <w:t>20 mm</w:t>
            </w:r>
          </w:p>
        </w:tc>
        <w:tc>
          <w:tcPr>
            <w:tcW w:w="3168" w:type="dxa"/>
            <w:tcMar>
              <w:top w:w="90" w:type="dxa"/>
              <w:left w:w="110" w:type="dxa"/>
              <w:bottom w:w="90" w:type="dxa"/>
              <w:right w:w="110" w:type="dxa"/>
            </w:tcMar>
            <w:vAlign w:val="center"/>
          </w:tcPr>
          <w:p w14:paraId="513BE0A5" w14:textId="77777777" w:rsidR="00E43B40" w:rsidRDefault="00E870C9">
            <w:pPr>
              <w:spacing w:line="276" w:lineRule="auto"/>
              <w:jc w:val="center"/>
            </w:pPr>
            <w:r>
              <w:rPr>
                <w:sz w:val="22"/>
              </w:rPr>
              <w:t>Applied</w:t>
            </w:r>
          </w:p>
        </w:tc>
      </w:tr>
      <w:tr w:rsidR="00E43B40" w14:paraId="5D6EDD3F" w14:textId="77777777">
        <w:trPr>
          <w:jc w:val="center"/>
        </w:trPr>
        <w:tc>
          <w:tcPr>
            <w:tcW w:w="2592" w:type="dxa"/>
            <w:tcMar>
              <w:top w:w="90" w:type="dxa"/>
              <w:left w:w="110" w:type="dxa"/>
              <w:bottom w:w="90" w:type="dxa"/>
              <w:right w:w="110" w:type="dxa"/>
            </w:tcMar>
            <w:vAlign w:val="center"/>
          </w:tcPr>
          <w:p w14:paraId="2A5ED64D" w14:textId="77777777" w:rsidR="00E43B40" w:rsidRDefault="00E870C9">
            <w:pPr>
              <w:spacing w:line="276" w:lineRule="auto"/>
              <w:jc w:val="center"/>
            </w:pPr>
            <w:r>
              <w:rPr>
                <w:sz w:val="22"/>
              </w:rPr>
              <w:t>Tables</w:t>
            </w:r>
          </w:p>
        </w:tc>
        <w:tc>
          <w:tcPr>
            <w:tcW w:w="3168" w:type="dxa"/>
            <w:tcMar>
              <w:top w:w="90" w:type="dxa"/>
              <w:left w:w="110" w:type="dxa"/>
              <w:bottom w:w="90" w:type="dxa"/>
              <w:right w:w="110" w:type="dxa"/>
            </w:tcMar>
            <w:vAlign w:val="center"/>
          </w:tcPr>
          <w:p w14:paraId="1350100F" w14:textId="77777777" w:rsidR="00E43B40" w:rsidRDefault="00E870C9">
            <w:pPr>
              <w:spacing w:line="276" w:lineRule="auto"/>
            </w:pPr>
            <w:r>
              <w:rPr>
                <w:sz w:val="22"/>
              </w:rPr>
              <w:t>Should be readable and editable</w:t>
            </w:r>
          </w:p>
        </w:tc>
        <w:tc>
          <w:tcPr>
            <w:tcW w:w="3168" w:type="dxa"/>
            <w:tcMar>
              <w:top w:w="90" w:type="dxa"/>
              <w:left w:w="110" w:type="dxa"/>
              <w:bottom w:w="90" w:type="dxa"/>
              <w:right w:w="110" w:type="dxa"/>
            </w:tcMar>
            <w:vAlign w:val="center"/>
          </w:tcPr>
          <w:p w14:paraId="0184C464" w14:textId="77777777" w:rsidR="00E43B40" w:rsidRDefault="00E870C9">
            <w:pPr>
              <w:spacing w:line="276" w:lineRule="auto"/>
            </w:pPr>
            <w:r>
              <w:rPr>
                <w:sz w:val="22"/>
              </w:rPr>
              <w:t>Inserted as native Word tables</w:t>
            </w:r>
          </w:p>
        </w:tc>
      </w:tr>
    </w:tbl>
    <w:p w14:paraId="012AA2D4" w14:textId="77777777" w:rsidR="00E43B40" w:rsidRDefault="00E870C9">
      <w:pPr>
        <w:spacing w:after="120" w:line="360" w:lineRule="auto"/>
        <w:ind w:firstLine="648"/>
        <w:jc w:val="both"/>
      </w:pPr>
      <w:r>
        <w:t>This page is included to make the formatting compliance clear for submission and review. The report tables are not screenshots; they can be selected and edited directly in Word.</w:t>
      </w:r>
    </w:p>
    <w:p w14:paraId="5BB559AF" w14:textId="77777777" w:rsidR="00E43B40" w:rsidRDefault="00E870C9">
      <w:r>
        <w:br w:type="page"/>
      </w:r>
    </w:p>
    <w:p w14:paraId="573E7108" w14:textId="77777777" w:rsidR="00E43B40" w:rsidRDefault="00E870C9">
      <w:pPr>
        <w:spacing w:before="800" w:after="480" w:line="360" w:lineRule="auto"/>
        <w:jc w:val="center"/>
      </w:pPr>
      <w:r>
        <w:rPr>
          <w:b/>
          <w:sz w:val="40"/>
          <w:u w:val="single"/>
        </w:rPr>
        <w:lastRenderedPageBreak/>
        <w:t>Bibliography</w:t>
      </w:r>
    </w:p>
    <w:p w14:paraId="118318C6" w14:textId="77777777" w:rsidR="00E43B40" w:rsidRDefault="00E870C9">
      <w:pPr>
        <w:spacing w:after="60" w:line="300" w:lineRule="auto"/>
        <w:ind w:left="360" w:hanging="259"/>
        <w:jc w:val="both"/>
      </w:pPr>
      <w:r>
        <w:t>- Open-Meteo API Documentation, https://open-meteo.com/</w:t>
      </w:r>
    </w:p>
    <w:p w14:paraId="6D5A27BD" w14:textId="77777777" w:rsidR="00E43B40" w:rsidRDefault="00E870C9">
      <w:pPr>
        <w:spacing w:after="60" w:line="300" w:lineRule="auto"/>
        <w:ind w:left="360" w:hanging="259"/>
        <w:jc w:val="both"/>
      </w:pPr>
      <w:r>
        <w:t>- OpenWeather API Documentation, https://openweathermap.org/api</w:t>
      </w:r>
    </w:p>
    <w:p w14:paraId="36B36643" w14:textId="77777777" w:rsidR="00E43B40" w:rsidRDefault="00E870C9">
      <w:pPr>
        <w:spacing w:after="60" w:line="300" w:lineRule="auto"/>
        <w:ind w:left="360" w:hanging="259"/>
        <w:jc w:val="both"/>
      </w:pPr>
      <w:r>
        <w:t>- Mozilla Developer Network Web Docs, https://developer.mozilla.org/</w:t>
      </w:r>
    </w:p>
    <w:p w14:paraId="1B66E1B2" w14:textId="77777777" w:rsidR="00E43B40" w:rsidRDefault="00E870C9">
      <w:pPr>
        <w:spacing w:after="60" w:line="300" w:lineRule="auto"/>
        <w:ind w:left="360" w:hanging="259"/>
        <w:jc w:val="both"/>
      </w:pPr>
      <w:r>
        <w:t>- W3Schools Web Development Tutorials, https://www.w3schools.com/</w:t>
      </w:r>
    </w:p>
    <w:p w14:paraId="54ED3CD5" w14:textId="77777777" w:rsidR="00E43B40" w:rsidRDefault="00E870C9">
      <w:pPr>
        <w:spacing w:after="60" w:line="300" w:lineRule="auto"/>
        <w:ind w:left="360" w:hanging="259"/>
        <w:jc w:val="both"/>
      </w:pPr>
      <w:r>
        <w:t>- IEEE Software Engineering Standards and software documentation guidelines.</w:t>
      </w:r>
    </w:p>
    <w:p w14:paraId="51A5A219" w14:textId="498C5642" w:rsidR="00E43B40" w:rsidRDefault="00E43B40" w:rsidP="00AF3DC3"/>
    <w:sectPr w:rsidR="00E43B40" w:rsidSect="00034616">
      <w:footerReference w:type="default" r:id="rId17"/>
      <w:pgSz w:w="11909" w:h="16834"/>
      <w:pgMar w:top="850" w:right="1152" w:bottom="1253" w:left="1699" w:header="173" w:footer="1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0C450" w14:textId="77777777" w:rsidR="00E870C9" w:rsidRDefault="00E870C9">
      <w:pPr>
        <w:spacing w:after="0" w:line="240" w:lineRule="auto"/>
      </w:pPr>
      <w:r>
        <w:separator/>
      </w:r>
    </w:p>
  </w:endnote>
  <w:endnote w:type="continuationSeparator" w:id="0">
    <w:p w14:paraId="1DB235CE" w14:textId="77777777" w:rsidR="00E870C9" w:rsidRDefault="00E870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5A54A" w14:textId="77777777" w:rsidR="00E43B40" w:rsidRDefault="00E870C9">
    <w:pPr>
      <w:pStyle w:val="Footer"/>
      <w:jc w:val="center"/>
    </w:pPr>
    <w:r>
      <w:fldChar w:fldCharType="begin"/>
    </w:r>
    <w:r>
      <w:instrText>PAGE</w:instrText>
    </w:r>
    <w:r>
      <w:fldChar w:fldCharType="separate"/>
    </w:r>
    <w:r w:rsidR="00A90BF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0127D" w14:textId="77777777" w:rsidR="00E870C9" w:rsidRDefault="00E870C9">
      <w:pPr>
        <w:spacing w:after="0" w:line="240" w:lineRule="auto"/>
      </w:pPr>
      <w:r>
        <w:separator/>
      </w:r>
    </w:p>
  </w:footnote>
  <w:footnote w:type="continuationSeparator" w:id="0">
    <w:p w14:paraId="56556134" w14:textId="77777777" w:rsidR="00E870C9" w:rsidRDefault="00E870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3222219">
    <w:abstractNumId w:val="8"/>
  </w:num>
  <w:num w:numId="2" w16cid:durableId="1256285784">
    <w:abstractNumId w:val="6"/>
  </w:num>
  <w:num w:numId="3" w16cid:durableId="886256156">
    <w:abstractNumId w:val="5"/>
  </w:num>
  <w:num w:numId="4" w16cid:durableId="1788693238">
    <w:abstractNumId w:val="4"/>
  </w:num>
  <w:num w:numId="5" w16cid:durableId="109209974">
    <w:abstractNumId w:val="7"/>
  </w:num>
  <w:num w:numId="6" w16cid:durableId="255141210">
    <w:abstractNumId w:val="3"/>
  </w:num>
  <w:num w:numId="7" w16cid:durableId="1871919846">
    <w:abstractNumId w:val="2"/>
  </w:num>
  <w:num w:numId="8" w16cid:durableId="1090851566">
    <w:abstractNumId w:val="1"/>
  </w:num>
  <w:num w:numId="9" w16cid:durableId="1060208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3C6"/>
    <w:rsid w:val="0029639D"/>
    <w:rsid w:val="00326F90"/>
    <w:rsid w:val="0042791B"/>
    <w:rsid w:val="00600E9F"/>
    <w:rsid w:val="00765377"/>
    <w:rsid w:val="00956227"/>
    <w:rsid w:val="00A90BF3"/>
    <w:rsid w:val="00AA1D8D"/>
    <w:rsid w:val="00AF3DC3"/>
    <w:rsid w:val="00B47730"/>
    <w:rsid w:val="00C43EE3"/>
    <w:rsid w:val="00CB0664"/>
    <w:rsid w:val="00CE5FAC"/>
    <w:rsid w:val="00E43B40"/>
    <w:rsid w:val="00E870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7B5B25"/>
  <w14:defaultImageDpi w14:val="300"/>
  <w15:docId w15:val="{96B44313-CF69-43AA-BDF2-A15906CD4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50</Pages>
  <Words>6678</Words>
  <Characters>38071</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Mayank Pundlik</cp:lastModifiedBy>
  <cp:revision>5</cp:revision>
  <dcterms:created xsi:type="dcterms:W3CDTF">2013-12-23T23:15:00Z</dcterms:created>
  <dcterms:modified xsi:type="dcterms:W3CDTF">2026-05-28T15:35:00Z</dcterms:modified>
  <cp:category/>
</cp:coreProperties>
</file>